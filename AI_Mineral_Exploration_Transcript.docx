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46D53" w14:textId="77777777" w:rsidR="00BF0E74" w:rsidRDefault="00000000">
      <w:pPr>
        <w:jc w:val="center"/>
      </w:pPr>
      <w:r>
        <w:rPr>
          <w:b/>
          <w:sz w:val="40"/>
        </w:rPr>
        <w:t>A Geologist's Guide to AI &amp; Machine Learning in Mineral Exploration</w:t>
      </w:r>
    </w:p>
    <w:p w14:paraId="2C02EB3D" w14:textId="77777777" w:rsidR="00BF0E74" w:rsidRDefault="00000000">
      <w:pPr>
        <w:jc w:val="center"/>
      </w:pPr>
      <w:r>
        <w:rPr>
          <w:b/>
          <w:sz w:val="30"/>
        </w:rPr>
        <w:t>Complete Detailed Instructor Transcript — Egyptian Arabic</w:t>
      </w:r>
      <w:r>
        <w:rPr>
          <w:b/>
          <w:sz w:val="30"/>
        </w:rPr>
        <w:br/>
        <w:t>Live Workshop + Reference Library | All 125 App Slides</w:t>
      </w:r>
    </w:p>
    <w:p w14:paraId="070744BA" w14:textId="77777777" w:rsidR="00BF0E74" w:rsidRDefault="00000000">
      <w:pPr>
        <w:jc w:val="center"/>
      </w:pPr>
      <w:r>
        <w:rPr>
          <w:i/>
        </w:rPr>
        <w:t>Full delivery script | Geology-first | No coding required</w:t>
      </w:r>
    </w:p>
    <w:p w14:paraId="3CE44493" w14:textId="77777777" w:rsidR="00BF0E74" w:rsidRDefault="00000000">
      <w:r>
        <w:t>This document mirrors the complete app guide: 76 live workshop slides, 4 reference-library orientation slides, 44 workflow slides across R01–R11, and the final reference close. The delivery notes are written in natural Egyptian Arabic and keep the app's structure: purpose, walkthrough, human check, worked example, interaction, and next step.</w:t>
      </w:r>
    </w:p>
    <w:p w14:paraId="1C278D4D" w14:textId="77777777" w:rsidR="00BF0E74" w:rsidRDefault="00000000">
      <w:pPr>
        <w:pStyle w:val="Heading1"/>
      </w:pPr>
      <w:r>
        <w:t>How to use this transcript — إزاي تستخدم النص ده</w:t>
      </w:r>
    </w:p>
    <w:p w14:paraId="34648AE8" w14:textId="2493089A" w:rsidR="00BF0E74" w:rsidRDefault="00000000">
      <w:pPr>
        <w:pStyle w:val="ListBullet"/>
        <w:bidi/>
      </w:pPr>
      <w:r>
        <w:rPr>
          <w:rtl/>
        </w:rPr>
        <w:t>اقرأ الكلام بصوت طبيعي. مش مطلوب حفظ حرفي — الهدف إنك تستخدمه كـspeaker notes.</w:t>
      </w:r>
    </w:p>
    <w:p w14:paraId="1031A825" w14:textId="37BDC873" w:rsidR="00BF0E74" w:rsidRDefault="00000000">
      <w:pPr>
        <w:pStyle w:val="ListBullet"/>
        <w:bidi/>
      </w:pPr>
      <w:r>
        <w:rPr>
          <w:rtl/>
        </w:rPr>
        <w:t>عند وجود interactive slide، اسأل الطلبة قبل ما تشرح الإجابة؛ سيب مساحة للاختلاف.</w:t>
      </w:r>
    </w:p>
    <w:p w14:paraId="5C0C6051" w14:textId="06BFA8B7" w:rsidR="00BF0E74" w:rsidRDefault="00000000">
      <w:pPr>
        <w:pStyle w:val="ListBullet"/>
        <w:bidi/>
      </w:pPr>
      <w:r>
        <w:rPr>
          <w:rtl/>
        </w:rPr>
        <w:t>ركز على الجملة المحورية في كل slide، ثم استخدم التفاصيل حسب مستوى القاعة.</w:t>
      </w:r>
    </w:p>
    <w:p w14:paraId="61D7EB33" w14:textId="77777777" w:rsidR="00BF0E74" w:rsidRDefault="00000000">
      <w:pPr>
        <w:pStyle w:val="ListBullet"/>
        <w:bidi/>
      </w:pPr>
      <w:r>
        <w:rPr>
          <w:rtl/>
        </w:rPr>
        <w:t>أي مثال أو رقم في العرض الأصلي يظل مرتبطاً بسياقه؛ لا تعرض المثال كأنه نتيجة عامة.</w:t>
      </w:r>
    </w:p>
    <w:p w14:paraId="3366F352" w14:textId="01B82C28" w:rsidR="00BF0E74" w:rsidRDefault="00000000">
      <w:pPr>
        <w:pStyle w:val="ListBullet"/>
        <w:bidi/>
      </w:pPr>
      <w:r>
        <w:rPr>
          <w:rtl/>
        </w:rPr>
        <w:t>احتفظ بالقاعدة المتكررة: model produces evidence؛ الجيولوجي يفسر ويدافع عن المعنى.</w:t>
      </w:r>
    </w:p>
    <w:p w14:paraId="0F916AEE" w14:textId="77777777" w:rsidR="00BF0E74" w:rsidRDefault="00000000">
      <w:pPr>
        <w:pStyle w:val="ListBullet"/>
        <w:bidi/>
      </w:pPr>
      <w:r>
        <w:rPr>
          <w:rtl/>
        </w:rPr>
        <w:t>لو الوقت ضيق، اختصر الأقسام الفرعية وابقَ على الجملة المحورية والأسئلة التفاعلية.</w:t>
      </w:r>
    </w:p>
    <w:p w14:paraId="58BFF3A4" w14:textId="77777777" w:rsidR="00BF0E74" w:rsidRDefault="00000000">
      <w:r>
        <w:br w:type="page"/>
      </w:r>
    </w:p>
    <w:p w14:paraId="56F2C9D8" w14:textId="77777777" w:rsidR="00BF0E74" w:rsidRDefault="00000000">
      <w:pPr>
        <w:pStyle w:val="Heading1"/>
      </w:pPr>
      <w:r>
        <w:lastRenderedPageBreak/>
        <w:t>Module 00 — Orientation</w:t>
      </w:r>
    </w:p>
    <w:p w14:paraId="3B36598E" w14:textId="77777777" w:rsidR="00BF0E74" w:rsidRDefault="00000000">
      <w:r>
        <w:t>Act I — Foundations | 15 min | Slides 1–5</w:t>
      </w:r>
    </w:p>
    <w:p w14:paraId="2F16809E" w14:textId="77777777" w:rsidR="00BF0E74" w:rsidRDefault="00000000">
      <w:pPr>
        <w:pStyle w:val="Heading2"/>
      </w:pPr>
      <w:r>
        <w:t>Module objective</w:t>
      </w:r>
    </w:p>
    <w:p w14:paraId="0D50F3AF" w14:textId="619E0DBE" w:rsidR="00BF0E74" w:rsidRDefault="00000000">
      <w:pPr>
        <w:bidi/>
      </w:pPr>
      <w:r>
        <w:rPr>
          <w:rtl/>
        </w:rPr>
        <w:t>تهيئة القاعة، تحديد توقعات الورشة، وتثبيت فكرة أن AI يوسع pattern recognition لكنه لا يستبدل geological meaning.</w:t>
      </w:r>
    </w:p>
    <w:p w14:paraId="75A14295" w14:textId="77777777" w:rsidR="00BF0E74" w:rsidRDefault="00000000">
      <w:pPr>
        <w:pStyle w:val="Heading2"/>
      </w:pPr>
      <w:r>
        <w:t>Slide 1 — A Geologist's Guide to AI &amp; Machine Learning in Mineral Exploration</w:t>
      </w:r>
    </w:p>
    <w:p w14:paraId="46844F4E" w14:textId="448AAA25" w:rsidR="00BF0E74" w:rsidRDefault="00000000">
      <w:pPr>
        <w:bidi/>
        <w:rPr>
          <w:rtl/>
        </w:rPr>
      </w:pPr>
      <w:r>
        <w:rPr>
          <w:b/>
          <w:rtl/>
        </w:rPr>
        <w:t xml:space="preserve">🎤 </w:t>
      </w:r>
    </w:p>
    <w:p w14:paraId="3DA5D1E6" w14:textId="77777777" w:rsidR="00B7723E" w:rsidRDefault="00B7723E" w:rsidP="00B7723E">
      <w:pPr>
        <w:bidi/>
        <w:rPr>
          <w:rtl/>
        </w:rPr>
      </w:pPr>
      <w:r w:rsidRPr="00B7723E">
        <w:rPr>
          <w:rtl/>
        </w:rPr>
        <w:t>صباح الخير يا جماعة، وأهلاً بيكم</w:t>
      </w:r>
      <w:r w:rsidRPr="00B7723E">
        <w:t>.</w:t>
      </w:r>
    </w:p>
    <w:p w14:paraId="386144B9" w14:textId="36FC6BF3" w:rsidR="00B7723E" w:rsidRDefault="00B7723E" w:rsidP="00B7723E">
      <w:pPr>
        <w:bidi/>
        <w:spacing w:after="120" w:line="269" w:lineRule="auto"/>
      </w:pPr>
      <w:r>
        <w:rPr>
          <w:rtl/>
        </w:rPr>
        <w:t xml:space="preserve">أهلاً بيكم جميعاً، وقبل أي حاجة عايز أرحب بيكم في الورشة دي. النهارده إحنا مش جايين نتعلم </w:t>
      </w:r>
      <w:r w:rsidRPr="00B7723E">
        <w:t>programming</w:t>
      </w:r>
      <w:r>
        <w:rPr>
          <w:rtl/>
        </w:rPr>
        <w:t xml:space="preserve"> </w:t>
      </w:r>
      <w:r>
        <w:rPr>
          <w:rtl/>
        </w:rPr>
        <w:t>، ومش جايين نحفظ أسماء Algorithms. إحنا جايين نفهم حاجة أهم بكتير</w:t>
      </w:r>
      <w:r w:rsidR="005C7329">
        <w:rPr>
          <w:rFonts w:hint="cs"/>
          <w:rtl/>
          <w:lang w:bidi="ar-EG"/>
        </w:rPr>
        <w:t xml:space="preserve"> </w:t>
      </w:r>
      <w:r w:rsidR="005C7329" w:rsidRPr="00B7723E">
        <w:rPr>
          <w:rtl/>
        </w:rPr>
        <w:t>إحنا جايين نجاوب على سؤال أهم بالنسبة لجيولوجي أو</w:t>
      </w:r>
      <w:r w:rsidR="005C7329" w:rsidRPr="00B7723E">
        <w:t xml:space="preserve"> Geophysicist</w:t>
      </w:r>
      <w:r>
        <w:rPr>
          <w:rtl/>
        </w:rPr>
        <w:t>: إزاي الـAI والـMachine Learning ممكن يدخلوا في شغل الـMineral Exploration من غير ما نفقد التفكير الجيولوجي في النص.</w:t>
      </w:r>
    </w:p>
    <w:p w14:paraId="5CE342DE" w14:textId="6830297A" w:rsidR="00BF0E74" w:rsidRDefault="00000000">
      <w:pPr>
        <w:bidi/>
        <w:spacing w:after="120" w:line="269" w:lineRule="auto"/>
      </w:pPr>
      <w:r>
        <w:rPr>
          <w:rtl/>
        </w:rPr>
        <w:t>أهلاً بيكم جميعاً، وقبل أي حاجة عايز أرحب بيكم في الورشة دي. النهارده إحنا مش جايين نتعلم برمجة، ومش جايين نحفظ أسماء Algorithms. إحنا جايين نفهم حاجة أهم بكتير: إزاي الـAI والـMachine Learning ممكن يدخلوا في شغل الـMineral Exploration من غير ما نفقد التفكير الجيولوجي في النص.</w:t>
      </w:r>
    </w:p>
    <w:p w14:paraId="7923EC13" w14:textId="77777777" w:rsidR="005C7329" w:rsidRDefault="00000000">
      <w:pPr>
        <w:bidi/>
        <w:spacing w:after="120" w:line="269" w:lineRule="auto"/>
        <w:rPr>
          <w:rtl/>
        </w:rPr>
      </w:pPr>
      <w:r>
        <w:rPr>
          <w:rtl/>
        </w:rPr>
        <w:t xml:space="preserve">خلوا في دماغكم من أول دقيقة قاعدة واحدة، وهي القاعدة اللي هتتكرر معانا طول اليوم: أي Model هيطلع لنا Prediction، لكن الـPrediction مش هيبقى حقيقة جيولوجية لمجرد إن الكمبيوتر قاله. في النهاية، لازم حد يفهم الـevidence، يراجعها، ويقدر يدافع عنها مهنياً. الـCompetent Person </w:t>
      </w:r>
    </w:p>
    <w:p w14:paraId="72249B8C" w14:textId="77777777" w:rsidR="005C7329" w:rsidRPr="00B7723E" w:rsidRDefault="005C7329" w:rsidP="005C7329">
      <w:pPr>
        <w:bidi/>
      </w:pPr>
      <w:r w:rsidRPr="00B7723E">
        <w:rPr>
          <w:rtl/>
        </w:rPr>
        <w:t xml:space="preserve">الهدف إننا نخرج </w:t>
      </w:r>
      <w:r w:rsidRPr="00B7723E">
        <w:rPr>
          <w:b/>
          <w:bCs/>
        </w:rPr>
        <w:t>Geologists who can interrogate AI.</w:t>
      </w:r>
    </w:p>
    <w:p w14:paraId="15892F32" w14:textId="677807F5" w:rsidR="00BF0E74" w:rsidRDefault="005C7329" w:rsidP="005C7329">
      <w:pPr>
        <w:bidi/>
      </w:pPr>
      <w:r w:rsidRPr="00B7723E">
        <w:rPr>
          <w:rtl/>
        </w:rPr>
        <w:t>يعني لما</w:t>
      </w:r>
      <w:r w:rsidRPr="00B7723E">
        <w:t xml:space="preserve"> model </w:t>
      </w:r>
      <w:r w:rsidRPr="00B7723E">
        <w:rPr>
          <w:rtl/>
        </w:rPr>
        <w:t>يقولك</w:t>
      </w:r>
      <w:r w:rsidRPr="00B7723E">
        <w:t>:"</w:t>
      </w:r>
      <w:r>
        <w:t xml:space="preserve"> </w:t>
      </w:r>
      <w:r w:rsidRPr="00B7723E">
        <w:rPr>
          <w:rtl/>
        </w:rPr>
        <w:t>المنطقة دي عندها</w:t>
      </w:r>
      <w:r w:rsidRPr="00B7723E">
        <w:t xml:space="preserve"> prospectivity </w:t>
      </w:r>
      <w:r w:rsidRPr="00B7723E">
        <w:rPr>
          <w:rtl/>
        </w:rPr>
        <w:t>عالية</w:t>
      </w:r>
      <w:r w:rsidRPr="00B7723E">
        <w:t>."</w:t>
      </w:r>
      <w:r>
        <w:rPr>
          <w:rFonts w:hint="cs"/>
          <w:rtl/>
        </w:rPr>
        <w:t xml:space="preserve"> </w:t>
      </w:r>
      <w:r w:rsidRPr="00B7723E">
        <w:rPr>
          <w:rtl/>
        </w:rPr>
        <w:t>أنت ما تقولش فورًا: "تمام، نحفر هنا</w:t>
      </w:r>
      <w:r w:rsidRPr="00B7723E">
        <w:t>."</w:t>
      </w:r>
      <w:r>
        <w:rPr>
          <w:rFonts w:hint="cs"/>
          <w:rtl/>
        </w:rPr>
        <w:t xml:space="preserve"> </w:t>
      </w:r>
      <w:r w:rsidRPr="00B7723E">
        <w:rPr>
          <w:rtl/>
        </w:rPr>
        <w:t>تسأل</w:t>
      </w:r>
      <w:r w:rsidRPr="00B7723E">
        <w:t>:</w:t>
      </w:r>
      <w:r>
        <w:rPr>
          <w:rFonts w:hint="cs"/>
          <w:rtl/>
        </w:rPr>
        <w:t xml:space="preserve"> </w:t>
      </w:r>
      <w:r w:rsidRPr="00B7723E">
        <w:rPr>
          <w:b/>
          <w:bCs/>
          <w:rtl/>
        </w:rPr>
        <w:t>ليه؟</w:t>
      </w:r>
      <w:r>
        <w:rPr>
          <w:rFonts w:hint="cs"/>
          <w:rtl/>
        </w:rPr>
        <w:t xml:space="preserve"> </w:t>
      </w:r>
      <w:r w:rsidRPr="00B7723E">
        <w:rPr>
          <w:rtl/>
        </w:rPr>
        <w:t>استخدم إيه؟</w:t>
      </w:r>
      <w:r>
        <w:rPr>
          <w:rFonts w:hint="cs"/>
          <w:rtl/>
        </w:rPr>
        <w:t xml:space="preserve"> </w:t>
      </w:r>
      <w:r w:rsidRPr="00B7723E">
        <w:rPr>
          <w:rtl/>
        </w:rPr>
        <w:t>اتعلم من إيه؟</w:t>
      </w:r>
      <w:r>
        <w:rPr>
          <w:rFonts w:hint="cs"/>
          <w:rtl/>
        </w:rPr>
        <w:t xml:space="preserve"> </w:t>
      </w:r>
      <w:r w:rsidRPr="00B7723E">
        <w:rPr>
          <w:rtl/>
        </w:rPr>
        <w:t>هل البيانات سليمة؟</w:t>
      </w:r>
      <w:r>
        <w:rPr>
          <w:rFonts w:hint="cs"/>
          <w:rtl/>
        </w:rPr>
        <w:t xml:space="preserve"> </w:t>
      </w:r>
      <w:r w:rsidRPr="00B7723E">
        <w:rPr>
          <w:rtl/>
        </w:rPr>
        <w:t>هل فيه</w:t>
      </w:r>
      <w:r w:rsidRPr="00B7723E">
        <w:t xml:space="preserve"> bias</w:t>
      </w:r>
      <w:r w:rsidRPr="00B7723E">
        <w:rPr>
          <w:rtl/>
        </w:rPr>
        <w:t>؟</w:t>
      </w:r>
      <w:r>
        <w:rPr>
          <w:rFonts w:hint="cs"/>
          <w:rtl/>
        </w:rPr>
        <w:t xml:space="preserve"> </w:t>
      </w:r>
      <w:r w:rsidRPr="00B7723E">
        <w:rPr>
          <w:rtl/>
        </w:rPr>
        <w:t>وهل النتيجة ليها</w:t>
      </w:r>
      <w:r w:rsidRPr="00B7723E">
        <w:t xml:space="preserve"> geological meaning </w:t>
      </w:r>
      <w:r w:rsidRPr="00B7723E">
        <w:rPr>
          <w:rtl/>
        </w:rPr>
        <w:t>فعلًا؟</w:t>
      </w:r>
    </w:p>
    <w:p w14:paraId="4AE43DE5" w14:textId="75C6B0CD" w:rsidR="00BF0E74" w:rsidRDefault="00000000">
      <w:pPr>
        <w:bidi/>
        <w:spacing w:after="120" w:line="269" w:lineRule="auto"/>
      </w:pPr>
      <w:r>
        <w:rPr>
          <w:rtl/>
        </w:rPr>
        <w:t>الـworkshop معمول في 9 modules و4 Acts. عندنا 25 live demonstration أثناء اليوم، وبعد كده في reference library فيها 12 module ترجعوا لها لما يبقى عندكم dataset حقيقية. يعني مش مطلوب إنكم تخرجوا النهارده قادرين تبنوا Model من الصفر. المطلوب إنكم تخرجوا قادرين تسألوا الأسئلة الصح لما حد يعرض عليكم Model.</w:t>
      </w:r>
    </w:p>
    <w:p w14:paraId="312764E4" w14:textId="0A8066D1" w:rsidR="00BF0E74" w:rsidRDefault="00000000">
      <w:pPr>
        <w:bidi/>
        <w:spacing w:after="120" w:line="269" w:lineRule="auto"/>
      </w:pPr>
      <w:r>
        <w:rPr>
          <w:rtl/>
        </w:rPr>
        <w:t>تخيلوا معايا مثال عملي: Porphyry Cu-Au district. عندنا soil geochemistry بتشير لمركز معين، والـmagnetics بتشير لمركز تاني، والـalteration mapping بتشير لمنطقة تالتة. السؤال هنا مش: أي Layer نصدق؟ السؤال الحقيقي: إيه التفسير الجيولوجي اللي يفسر الاختلافات دي؟ AI ممكن يساعدنا نرتب الأدلة ونكتشف patterns، لكن معنى الـpattern لازم يرجع للجيولوجي.</w:t>
      </w:r>
    </w:p>
    <w:p w14:paraId="4F564B7B" w14:textId="25C295EE" w:rsidR="00BF0E74" w:rsidRDefault="00000000">
      <w:pPr>
        <w:bidi/>
        <w:spacing w:after="120" w:line="269" w:lineRule="auto"/>
      </w:pPr>
      <w:r>
        <w:rPr>
          <w:rtl/>
        </w:rPr>
        <w:t>الحاجة الأخيرة اللي عايز أقولها: الورشة دي معمولة geology-first. يعني كل مصطلح AI هنقوله، هنقوله بعد الفكرة الجيولوجية اللي بيوصفها. فلو حسيتوا إن فيه كلمة عدت من غير تعريف، اسألوا فوراً. الورشة دي بتاعتكم، مش بتاعتي.</w:t>
      </w:r>
    </w:p>
    <w:p w14:paraId="2C9C6B41" w14:textId="77777777" w:rsidR="00BF0E74" w:rsidRDefault="00000000">
      <w:pPr>
        <w:pStyle w:val="Heading2"/>
      </w:pPr>
      <w:r>
        <w:t>Slide 2 — Shehata Mekawy — About the Instructor</w:t>
      </w:r>
    </w:p>
    <w:p w14:paraId="07CB6E5D" w14:textId="16AE2483" w:rsidR="00BF0E74" w:rsidRDefault="00000000">
      <w:pPr>
        <w:bidi/>
      </w:pPr>
      <w:r>
        <w:rPr>
          <w:b/>
          <w:rtl/>
        </w:rPr>
        <w:t xml:space="preserve">🎤 </w:t>
      </w:r>
    </w:p>
    <w:p w14:paraId="22559FC8" w14:textId="0E9A93FE" w:rsidR="00BF0E74" w:rsidRDefault="00000000">
      <w:pPr>
        <w:bidi/>
        <w:spacing w:after="120" w:line="269" w:lineRule="auto"/>
      </w:pPr>
      <w:r>
        <w:rPr>
          <w:rtl/>
        </w:rPr>
        <w:t>قبل ما ندخل في المادة، أحب أوضح مين اللي بيتكلم معاكم، وليه الموضوع ده قريب من شغلي. أنا Shehata Mekawy، وشغلي مرتبط بالـexploration data، والـgeological databases، والـQA/QC، والـautomation، والـmachine learning.</w:t>
      </w:r>
    </w:p>
    <w:p w14:paraId="49DF85C3" w14:textId="7EF0E4BC" w:rsidR="00BF0E74" w:rsidRDefault="00000000">
      <w:pPr>
        <w:bidi/>
        <w:spacing w:after="120" w:line="269" w:lineRule="auto"/>
      </w:pPr>
      <w:r>
        <w:rPr>
          <w:rtl/>
        </w:rPr>
        <w:t>خلوني أوضح كل جزء من دول بشكل عملي. الـexploration data يعني إني بتعامل مع كل اللي بيطلع من الحقل: assays، collar surveys، geological logs، geophysics، remote sensing، وكل حاجة بتتحول لـdatabase. والـgeological databases يعني إني مسؤول إن الأرقام دي تكون مترابطة وقابلة للتتبع. والـQA/QC يعني إني أتأكد إن العينات اللي بتوصل من المختبر موثوقة، فيها blanks وduplicates وstandards. والـautomation والـmachine learning يعني إني بستخدم الكمبيوتر إنه يساعدنا نلاقي patterns في الكم الكبير من البيانات اللي مفيش حد يقدر يقرأه كله بعينه.</w:t>
      </w:r>
    </w:p>
    <w:p w14:paraId="1F1B55F8" w14:textId="27DEAAF0" w:rsidR="00BF0E74" w:rsidRDefault="00000000">
      <w:pPr>
        <w:bidi/>
        <w:spacing w:after="120" w:line="269" w:lineRule="auto"/>
      </w:pPr>
      <w:r>
        <w:rPr>
          <w:rtl/>
        </w:rPr>
        <w:lastRenderedPageBreak/>
        <w:t>أنا مهتم بالجزء اللي بيربط بين الحاجات دي كلها. يعني مش مجرد إننا عندنا database، ولا مجرد إننا عندنا Model. القيمة الحقيقية لما البيانات تكون منظمة وموثوقة، وبعد كده نقدر نحولها إلى analysis يساعد الفريق ياخد قرار أفضل. أنا شغلي مش إني أطلع Map جميلة، شغلي إني أطلع Map يقدر الفريق يبني عليها قرار حفر ويدافع عنه.</w:t>
      </w:r>
    </w:p>
    <w:p w14:paraId="76BDD38C" w14:textId="41C3899D" w:rsidR="00BF0E74" w:rsidRDefault="00000000">
      <w:pPr>
        <w:bidi/>
        <w:spacing w:after="120" w:line="269" w:lineRule="auto"/>
      </w:pPr>
      <w:r>
        <w:rPr>
          <w:rtl/>
        </w:rPr>
        <w:t>وأنا عايزكم تتعاملوا مع خبرتي على إنها مثال عملي، مش authority لازم تصدقوها. أي فكرة هنقولها النهارده المفروض تتسأل: إيه الـevidence؟ وإيه الافتراض؟ وإيه اللي ممكن يخلينا نغير رأينا؟ أنا شخصياً اتعلمت أكتر من المشاريع اللي فشلت، مش من اللي نجحت. وأنا عايزكم تخرجوا من هنا بموقف نقدي، مش بحماس أعمى.</w:t>
      </w:r>
    </w:p>
    <w:p w14:paraId="6A977D0A" w14:textId="77777777" w:rsidR="00BF0E74" w:rsidRDefault="00000000">
      <w:pPr>
        <w:pStyle w:val="Heading2"/>
      </w:pPr>
      <w:r>
        <w:t>Slide 3 — The arc of the day</w:t>
      </w:r>
    </w:p>
    <w:p w14:paraId="50A4E4DD" w14:textId="31BB6B9D" w:rsidR="00BF0E74" w:rsidRDefault="00000000">
      <w:pPr>
        <w:bidi/>
      </w:pPr>
      <w:r>
        <w:rPr>
          <w:b/>
          <w:rtl/>
        </w:rPr>
        <w:t xml:space="preserve">🎤 </w:t>
      </w:r>
    </w:p>
    <w:p w14:paraId="60ECD244" w14:textId="113FEBD9" w:rsidR="00BF0E74" w:rsidRDefault="00000000">
      <w:pPr>
        <w:bidi/>
        <w:spacing w:after="120" w:line="269" w:lineRule="auto"/>
      </w:pPr>
      <w:r>
        <w:rPr>
          <w:rtl/>
        </w:rPr>
        <w:t>خلونا نبص بسرعة على خريطة اليوم. إحنا عندنا 4 Acts، والـActs دي مش عشوائية — كل واحد بيبني على اللي قبله.</w:t>
      </w:r>
    </w:p>
    <w:p w14:paraId="784B6EB0" w14:textId="6049DB93" w:rsidR="00BF0E74" w:rsidRDefault="00000000">
      <w:pPr>
        <w:bidi/>
        <w:spacing w:after="120" w:line="269" w:lineRule="auto"/>
      </w:pPr>
      <w:r>
        <w:rPr>
          <w:rtl/>
        </w:rPr>
        <w:t>الـAct الأول Foundations، ده 3 modules: هنبدأ بالـOrientation اللي هو إحنا فيه دلوقتي، وبعدها Module 01 نسأل فيه: ليه AI أصلاً دخل مجال الـexploration؟ وإيه اللي اتغير في الصناعة؟ ثم Module 02 نسأل فيه: إيه شكل البيانات اللي عندنا؟ لأن شكل البيانات بيحدد الأدوات.</w:t>
      </w:r>
    </w:p>
    <w:p w14:paraId="00E25D0A" w14:textId="2046F39E" w:rsidR="00BF0E74" w:rsidRDefault="00000000">
      <w:pPr>
        <w:bidi/>
        <w:spacing w:after="120" w:line="269" w:lineRule="auto"/>
      </w:pPr>
      <w:r>
        <w:rPr>
          <w:rtl/>
        </w:rPr>
        <w:t>بعد كده Act II: Building Blocks. هنا هننقل الفكرة من geology إلى data ثم إلى features وmodels. هنفهم إزاي model بيتعلم فعلياً، وإيه معنى overfitting، وازاي نختبره بشكل عادل. ده الجزء التقني، لكن هنقوله بدون رياضيات.</w:t>
      </w:r>
    </w:p>
    <w:p w14:paraId="0717E8EE" w14:textId="77777777" w:rsidR="00BF0E74" w:rsidRDefault="00000000">
      <w:pPr>
        <w:spacing w:after="120" w:line="269" w:lineRule="auto"/>
      </w:pPr>
      <w:r>
        <w:t>Act III Applications: ده الجزء اللي الناس بتحب تشوفه — هنشوف الـAI في أجزاء مختلفة من الـexploration value chain، من remote sensing وgeochemistry وgeophysics لحد drilling والـ3D modelling والـtargeting. وهنعمل Case Study كامل اسمه Project Solstice.</w:t>
      </w:r>
    </w:p>
    <w:p w14:paraId="3B4FB0F4" w14:textId="587B291D" w:rsidR="00BF0E74" w:rsidRDefault="00000000">
      <w:pPr>
        <w:bidi/>
        <w:spacing w:after="120" w:line="269" w:lineRule="auto"/>
      </w:pPr>
      <w:r>
        <w:rPr>
          <w:rtl/>
        </w:rPr>
        <w:t>وأخيراً Act IV Judgement: الجزء اللي في رأيي أهم من أسماء الـalgorithms كلها. إمتى النموذج يفشل؟ إمتى نرفض إجابته؟ إيه الأربع أسئلة اللي نسألها لأي Model؟ وإيه اللي نقدر نعمله كجيولوجيين من أول يوم بعد الـworkshop؟</w:t>
      </w:r>
    </w:p>
    <w:p w14:paraId="7B445259" w14:textId="0BD16D41" w:rsidR="00BF0E74" w:rsidRDefault="00000000">
      <w:pPr>
        <w:bidi/>
        <w:spacing w:after="120" w:line="269" w:lineRule="auto"/>
      </w:pPr>
      <w:r>
        <w:rPr>
          <w:rtl/>
        </w:rPr>
        <w:t>وخليكم فاكرين إن الـreference library اللي بعد الـ5 ساعات مش مطلوب حفظها. اعتبروها manual ترجعوا له لما يكون عندكم مشروع حقيقي على الأرض. النهارده هنركز على المفاهيم الأساسية والـdemos، والباقي مرجع.</w:t>
      </w:r>
    </w:p>
    <w:p w14:paraId="0718106E" w14:textId="77777777" w:rsidR="00BF0E74" w:rsidRDefault="00000000">
      <w:pPr>
        <w:bidi/>
      </w:pPr>
      <w:r>
        <w:rPr>
          <w:b/>
          <w:rtl/>
        </w:rPr>
        <w:t>🧭 سؤال تفاعلي</w:t>
      </w:r>
    </w:p>
    <w:p w14:paraId="413AF53F" w14:textId="7C590451" w:rsidR="00BF0E74" w:rsidRDefault="00000000">
      <w:pPr>
        <w:pStyle w:val="ListBullet"/>
        <w:bidi/>
      </w:pPr>
      <w:r>
        <w:rPr>
          <w:rtl/>
        </w:rPr>
        <w:t>أي Act في رأيك هيبقى الأهم لتطبيقك بعد الورشة؟</w:t>
      </w:r>
    </w:p>
    <w:p w14:paraId="0DDF4EF3" w14:textId="77777777" w:rsidR="00BF0E74" w:rsidRDefault="00000000">
      <w:pPr>
        <w:pStyle w:val="Heading2"/>
      </w:pPr>
      <w:r>
        <w:t>Slide 4 — Calibrating the room</w:t>
      </w:r>
    </w:p>
    <w:p w14:paraId="4AE48AAE" w14:textId="7E1C3E72" w:rsidR="00BF0E74" w:rsidRDefault="00000000">
      <w:pPr>
        <w:bidi/>
      </w:pPr>
      <w:r>
        <w:rPr>
          <w:b/>
          <w:rtl/>
        </w:rPr>
        <w:t xml:space="preserve">🎤 </w:t>
      </w:r>
    </w:p>
    <w:p w14:paraId="3CA91D36" w14:textId="77777777" w:rsidR="00BF0E74" w:rsidRDefault="00000000">
      <w:pPr>
        <w:bidi/>
        <w:spacing w:after="120" w:line="269" w:lineRule="auto"/>
      </w:pPr>
      <w:r>
        <w:rPr>
          <w:rtl/>
        </w:rPr>
        <w:t>دلوقتي عايز أعمل حاجة بسيطة قبل ما نبدأ: نقيس مستوى الغرفة. ده مهم جداً لأن كل اللي هنقوله بعد كده مبني على إنكم داخلين بمستوى معين.</w:t>
      </w:r>
    </w:p>
    <w:p w14:paraId="3ED27EF4" w14:textId="3CA5E199" w:rsidR="00BF0E74" w:rsidRDefault="00000000">
      <w:pPr>
        <w:bidi/>
        <w:spacing w:after="120" w:line="269" w:lineRule="auto"/>
      </w:pPr>
      <w:r>
        <w:rPr>
          <w:rtl/>
        </w:rPr>
        <w:t>الاستبيان ده مش امتحان. مفيش إجابة هنقول عليها صح أو غلط. أنا عايز أعرف أنتم داخلين بإيه: مين عنده programming experience؟ مين اشتغل GIS قبل كده؟ مين شاف Machine Learning في جامعة أو كورس؟ ومين كل اللي يعرفه عن AI هو إنه بيسأل ChatGPT أسئلة؟</w:t>
      </w:r>
    </w:p>
    <w:p w14:paraId="2C5D246B" w14:textId="3B9C2DEC" w:rsidR="00BF0E74" w:rsidRDefault="00000000">
      <w:pPr>
        <w:bidi/>
        <w:spacing w:after="120" w:line="269" w:lineRule="auto"/>
      </w:pPr>
      <w:r>
        <w:rPr>
          <w:rtl/>
        </w:rPr>
        <w:t>ليه بسأل ده؟ لأن الورشة دي مبنية على فرضية إن اللي قدامي جيولوجيين أو جيوفيزيائيين، مش data scientists. فلو اكتشفت إن فيه حد في القاعة عنده خبرة برمجة قوية، هطلب منه يساعد جاره. ولو اكتشفت إن فيه حد ما سمعش عن Machine Learning خالص، هبدأ من الأساسيات.</w:t>
      </w:r>
    </w:p>
    <w:p w14:paraId="0C4AE52E" w14:textId="77777777" w:rsidR="00BF0E74" w:rsidRDefault="00000000">
      <w:pPr>
        <w:bidi/>
        <w:spacing w:after="120" w:line="269" w:lineRule="auto"/>
      </w:pPr>
      <w:r>
        <w:rPr>
          <w:rtl/>
        </w:rPr>
        <w:t>المهم هنا إننا ما نبصش بس على الأغلبية. لو نصف القاعة عنده رأي والنصف التاني عنده رأي مختلف، الاختلاف نفسه مهم. لأنه هيخلينا طول اليوم نسأل: إيه الافتراض اللي خلّى الشخص ده يختار الإجابة دي؟</w:t>
      </w:r>
    </w:p>
    <w:p w14:paraId="3046D40D" w14:textId="719A97C4" w:rsidR="00BF0E74" w:rsidRDefault="00000000">
      <w:pPr>
        <w:bidi/>
        <w:spacing w:after="120" w:line="269" w:lineRule="auto"/>
      </w:pPr>
      <w:r>
        <w:rPr>
          <w:rtl/>
        </w:rPr>
        <w:t>وفي آخر اليوم نقدر نرجع لنفس الأسئلة ونشوف إيه اللي اتغير. لو لقيت إن إجاباتك اتغيرت، ده دليل إن الورشة نجحت. الهدف مش إننا نحولكم لـdata scientists، الهدف إننا نوسع طريقة تفكيركم.</w:t>
      </w:r>
    </w:p>
    <w:p w14:paraId="058616F1" w14:textId="77777777" w:rsidR="00BF0E74" w:rsidRDefault="00000000">
      <w:pPr>
        <w:bidi/>
      </w:pPr>
      <w:r>
        <w:rPr>
          <w:b/>
          <w:rtl/>
        </w:rPr>
        <w:t>📝 ملاحظات للتقديم</w:t>
      </w:r>
    </w:p>
    <w:p w14:paraId="042ADB65" w14:textId="52BD1CA8" w:rsidR="00BF0E74" w:rsidRDefault="00000000">
      <w:pPr>
        <w:pStyle w:val="ListBullet"/>
        <w:bidi/>
      </w:pPr>
      <w:r>
        <w:rPr>
          <w:rtl/>
        </w:rPr>
        <w:t>سيب الطلبة يجاوبوا على الاستبيان قبل ما تكمل. الهدف مش الإجابة الصح، الهدف expose assumptions.</w:t>
      </w:r>
    </w:p>
    <w:p w14:paraId="7B2F675F" w14:textId="77777777" w:rsidR="00BF0E74" w:rsidRDefault="00000000">
      <w:pPr>
        <w:pStyle w:val="Heading2"/>
      </w:pPr>
      <w:r>
        <w:lastRenderedPageBreak/>
        <w:t>Slide 5 — You have been running models for years</w:t>
      </w:r>
    </w:p>
    <w:p w14:paraId="649D927C" w14:textId="1C94A882" w:rsidR="00BF0E74" w:rsidRDefault="00000000">
      <w:pPr>
        <w:bidi/>
      </w:pPr>
      <w:r>
        <w:rPr>
          <w:b/>
          <w:rtl/>
        </w:rPr>
        <w:t xml:space="preserve">🎤 </w:t>
      </w:r>
    </w:p>
    <w:p w14:paraId="0C0987E0" w14:textId="3C014CF2" w:rsidR="00BF0E74" w:rsidRDefault="00000000">
      <w:pPr>
        <w:bidi/>
        <w:spacing w:after="120" w:line="269" w:lineRule="auto"/>
      </w:pPr>
      <w:r>
        <w:rPr>
          <w:rtl/>
        </w:rPr>
        <w:t>الحقيقة إنكم كجيولوجيين بتعملوا أشكال من الـMachine Learning من زمان، حتى لو ما استخدمتوش الاسم ده. وده مش مجاملة، ده حقيقة تقنية.</w:t>
      </w:r>
    </w:p>
    <w:p w14:paraId="64AE5445" w14:textId="77777777" w:rsidR="00BF0E74" w:rsidRDefault="00000000">
      <w:pPr>
        <w:bidi/>
        <w:spacing w:after="120" w:line="269" w:lineRule="auto"/>
      </w:pPr>
      <w:r>
        <w:rPr>
          <w:rtl/>
        </w:rPr>
        <w:t>خلونا نمشي على أربع أمثلة:</w:t>
      </w:r>
    </w:p>
    <w:p w14:paraId="0EE3C83E" w14:textId="7D7C1194" w:rsidR="00BF0E74" w:rsidRDefault="00000000">
      <w:pPr>
        <w:bidi/>
        <w:spacing w:after="120" w:line="269" w:lineRule="auto"/>
      </w:pPr>
      <w:r>
        <w:rPr>
          <w:rtl/>
        </w:rPr>
        <w:t>أولاً Classification — Supervised Learning. لما تمسك rock sample وتبص على اللون، grain size، texture، hardness، reaction to acid، وبعدين تقول altered andesite، أنت عملت بالظبط اللي supervised classifier بيعمله: عندك مجموعة attributes (اللي إنت شفتها)، وطلعت label (اللي إنت قلته). الفرق الوحيد إن الجهاز بيعمل ده على آلاف samples في ثواني.</w:t>
      </w:r>
    </w:p>
    <w:p w14:paraId="53859896" w14:textId="5379F2B6" w:rsidR="00BF0E74" w:rsidRDefault="00000000">
      <w:pPr>
        <w:bidi/>
        <w:spacing w:after="120" w:line="269" w:lineRule="auto"/>
      </w:pPr>
      <w:r>
        <w:rPr>
          <w:rtl/>
        </w:rPr>
        <w:t>ثانياً Regression. لما عندك hole فيها 1.2% Cu وحواليها hole تانية 0.4% Cu، وتحاول تقدّر إيه اللي ممكن يكون بينهم باستخدام distance والـgeological continuity، أنت بتعمل Regression: بتتنبأ بقيمة continuous من قيم معروفة.</w:t>
      </w:r>
    </w:p>
    <w:p w14:paraId="473B96D2" w14:textId="7A92C231" w:rsidR="00BF0E74" w:rsidRDefault="00000000">
      <w:pPr>
        <w:bidi/>
        <w:spacing w:after="120" w:line="269" w:lineRule="auto"/>
      </w:pPr>
      <w:r>
        <w:rPr>
          <w:rtl/>
        </w:rPr>
        <w:t>ثالثاً Clustering — Unsupervised Learning. لما عندك geochemical population وبتحاول تفصل background عن anomalous population من غير answer key جاهز، ده بالظبط Clustering. أنت بتدور على structure في البيانات مش على إجابة صح/غلط.</w:t>
      </w:r>
    </w:p>
    <w:p w14:paraId="5415D872" w14:textId="43494CB0" w:rsidR="00BF0E74" w:rsidRDefault="00000000">
      <w:pPr>
        <w:bidi/>
        <w:spacing w:after="120" w:line="269" w:lineRule="auto"/>
      </w:pPr>
      <w:r>
        <w:rPr>
          <w:rtl/>
        </w:rPr>
        <w:t>رابعاً Anomaly Detection. لما تلاقي sample واحدة 4% Cu في survey أغلبه حوالي 60 ppm وتقول: استنى، دي لازم أراجعها قبل ما أصدقها، فأنت بتعمل Anomaly Detection بشكل بشري.</w:t>
      </w:r>
    </w:p>
    <w:p w14:paraId="651D654E" w14:textId="54C1F0CE" w:rsidR="00BF0E74" w:rsidRDefault="00000000">
      <w:pPr>
        <w:bidi/>
        <w:spacing w:after="120" w:line="269" w:lineRule="auto"/>
      </w:pPr>
      <w:r>
        <w:rPr>
          <w:rtl/>
        </w:rPr>
        <w:t>إذن الـMachine Learning مش طريقة تفكير غريبة. هو ببساطة بيأتمت جزء من pattern recognition على scale أكبر بكثير من الإنسان، وبسرعة مفيش بشر يقدر يوصلها. لكن الـmeaning — يعني إيه الـpattern ده جيولوجياً — يفضل مسؤولية الإنسان. الجهاز يلاقي النمط، الجيولوجي يقولنا النمط ده معناه إيه.</w:t>
      </w:r>
    </w:p>
    <w:p w14:paraId="33C43DA6" w14:textId="77777777" w:rsidR="00BF0E74" w:rsidRDefault="00000000">
      <w:pPr>
        <w:bidi/>
      </w:pPr>
      <w:r>
        <w:rPr>
          <w:b/>
          <w:rtl/>
        </w:rPr>
        <w:t>🧭 سؤال تفاعلي</w:t>
      </w:r>
    </w:p>
    <w:p w14:paraId="0A7DDAC1" w14:textId="439FB192" w:rsidR="00BF0E74" w:rsidRDefault="00000000">
      <w:pPr>
        <w:pStyle w:val="ListBullet"/>
        <w:bidi/>
      </w:pPr>
      <w:r>
        <w:rPr>
          <w:rtl/>
        </w:rPr>
        <w:t>مين فيكم عمل classification في الحقل من غير ما يسميها ML؟</w:t>
      </w:r>
    </w:p>
    <w:p w14:paraId="193DE29A" w14:textId="77777777" w:rsidR="00BF0E74" w:rsidRDefault="00000000">
      <w:pPr>
        <w:bidi/>
      </w:pPr>
      <w:r>
        <w:rPr>
          <w:b/>
          <w:rtl/>
        </w:rPr>
        <w:t>📝 ملاحظات للتقديم</w:t>
      </w:r>
    </w:p>
    <w:p w14:paraId="762AE22B" w14:textId="606BF7FE" w:rsidR="00BF0E74" w:rsidRDefault="00000000">
      <w:pPr>
        <w:pStyle w:val="ListBullet"/>
        <w:bidi/>
      </w:pPr>
      <w:r>
        <w:rPr>
          <w:rtl/>
        </w:rPr>
        <w:t>اربط كل مثال بمثال من خبرتهم الميدانية. اسأل: مين عمل classification قبل كده؟</w:t>
      </w:r>
    </w:p>
    <w:p w14:paraId="66337C9C" w14:textId="77777777" w:rsidR="00BF0E74" w:rsidRDefault="00000000">
      <w:r>
        <w:br w:type="page"/>
      </w:r>
    </w:p>
    <w:p w14:paraId="60406993" w14:textId="77777777" w:rsidR="00BF0E74" w:rsidRDefault="00000000">
      <w:pPr>
        <w:pStyle w:val="Heading1"/>
      </w:pPr>
      <w:r>
        <w:lastRenderedPageBreak/>
        <w:t>Module 01 — Why AI, Why Now</w:t>
      </w:r>
    </w:p>
    <w:p w14:paraId="221F24BD" w14:textId="77777777" w:rsidR="00BF0E74" w:rsidRDefault="00000000">
      <w:r>
        <w:t>Act I — Foundations | 35 min | Slides 6–14</w:t>
      </w:r>
    </w:p>
    <w:p w14:paraId="1FD13590" w14:textId="77777777" w:rsidR="00BF0E74" w:rsidRDefault="00000000">
      <w:pPr>
        <w:pStyle w:val="Heading2"/>
      </w:pPr>
      <w:r>
        <w:t>Module objective</w:t>
      </w:r>
    </w:p>
    <w:p w14:paraId="3800930E" w14:textId="571FEA29" w:rsidR="00BF0E74" w:rsidRDefault="00000000">
      <w:pPr>
        <w:bidi/>
      </w:pPr>
      <w:r>
        <w:rPr>
          <w:rtl/>
        </w:rPr>
        <w:t>فهم لماذا دخل AI مجال الاستكشاف، الفرق بين rules وML، وحدود AI ومسؤولية الحكم الجيولوجي.</w:t>
      </w:r>
    </w:p>
    <w:p w14:paraId="09164D57" w14:textId="77777777" w:rsidR="00BF0E74" w:rsidRDefault="00000000">
      <w:pPr>
        <w:pStyle w:val="Heading2"/>
      </w:pPr>
      <w:r>
        <w:t>Slide 6 — Why AI, Why Now</w:t>
      </w:r>
    </w:p>
    <w:p w14:paraId="37A1C07F" w14:textId="0E1137E8" w:rsidR="00BF0E74" w:rsidRDefault="00000000">
      <w:pPr>
        <w:bidi/>
      </w:pPr>
      <w:r>
        <w:rPr>
          <w:b/>
          <w:rtl/>
        </w:rPr>
        <w:t xml:space="preserve">🎤 </w:t>
      </w:r>
    </w:p>
    <w:p w14:paraId="5362A353" w14:textId="537F5C58" w:rsidR="00BF0E74" w:rsidRDefault="00000000">
      <w:pPr>
        <w:bidi/>
        <w:spacing w:after="120" w:line="269" w:lineRule="auto"/>
      </w:pPr>
      <w:r>
        <w:rPr>
          <w:rtl/>
        </w:rPr>
        <w:t>بعد ما اتفقنا إننا بالفعل بنفكر بطريقة تشبه الـmodels، نبدأ بالسؤال الأهم: ليه AI، وليه دلوقتي؟</w:t>
      </w:r>
    </w:p>
    <w:p w14:paraId="0A20832B" w14:textId="0B3E53BC" w:rsidR="00BF0E74" w:rsidRDefault="00000000">
      <w:pPr>
        <w:bidi/>
        <w:spacing w:after="120" w:line="269" w:lineRule="auto"/>
      </w:pPr>
      <w:r>
        <w:rPr>
          <w:rtl/>
        </w:rPr>
        <w:t>الموضوع مش hype فقط. عندنا مشكلتين متداخلتين في نفس الوقت: discovery أصبح أصعب وأغلى، وفي نفس الوقت حجم وتنوع البيانات زاد جداً لدرجة إن مفيش فريق بشري يقدر يقرأه كله.</w:t>
      </w:r>
    </w:p>
    <w:p w14:paraId="1C54BE33" w14:textId="2BA210EC" w:rsidR="00BF0E74" w:rsidRDefault="00000000">
      <w:pPr>
        <w:bidi/>
        <w:spacing w:after="120" w:line="269" w:lineRule="auto"/>
      </w:pPr>
      <w:r>
        <w:rPr>
          <w:rtl/>
        </w:rPr>
        <w:t>خلوني أوضح إن دي مش دعوة لـAI. دي وصف لضغط حقيقي في الصناعة. فيه ثلاثة أهداف في نهاية الـmodule ده عايزكم تقدروا تحققوهم: أولاً، تقدروا تقولوا 3 ضغوط حقيقية بتدفع الصناعة ناحية AI. ثانياً، تشرحوا الفرق بين traditional programming وMachine Learning بشكل واضح لأي حد. ثالثاً، تفهموا ليه قيمة الحكم الجيولوجي بتزيد مع AI بدلاً من إنها تختفي.</w:t>
      </w:r>
    </w:p>
    <w:p w14:paraId="7A115921" w14:textId="5DF13362" w:rsidR="00BF0E74" w:rsidRDefault="00000000">
      <w:pPr>
        <w:bidi/>
        <w:spacing w:after="120" w:line="269" w:lineRule="auto"/>
      </w:pPr>
      <w:r>
        <w:rPr>
          <w:rtl/>
        </w:rPr>
        <w:t>النقطة الأخيرة دي مهمة جداً. فيه فكرة شائعة إن AI هيستبدل الجيولوجي. الحقيقة عكس كده: AI هيخلي الجيولوجي أهم، لأنه هيبقى الشخص الوحيد اللي يقدر يفسر الـpatterns وياخد قرار عليها.</w:t>
      </w:r>
    </w:p>
    <w:p w14:paraId="06954672" w14:textId="77777777" w:rsidR="00BF0E74" w:rsidRDefault="00000000">
      <w:pPr>
        <w:bidi/>
      </w:pPr>
      <w:r>
        <w:rPr>
          <w:b/>
          <w:rtl/>
        </w:rPr>
        <w:t>🧭 سؤال تفاعلي</w:t>
      </w:r>
    </w:p>
    <w:p w14:paraId="27BC35D8" w14:textId="094D0E59" w:rsidR="00BF0E74" w:rsidRDefault="00000000">
      <w:pPr>
        <w:pStyle w:val="ListBullet"/>
        <w:bidi/>
      </w:pPr>
      <w:r>
        <w:rPr>
          <w:rtl/>
        </w:rPr>
        <w:t>إيه اللي اتغير في exploration في آخر عشر سنين؟</w:t>
      </w:r>
    </w:p>
    <w:p w14:paraId="7A6A5C4F" w14:textId="77777777" w:rsidR="00BF0E74" w:rsidRDefault="00000000">
      <w:pPr>
        <w:pStyle w:val="Heading2"/>
      </w:pPr>
      <w:r>
        <w:t>Slide 7 — Discovery is getting harder and more expensive</w:t>
      </w:r>
    </w:p>
    <w:p w14:paraId="5D642F6B" w14:textId="459A66FE" w:rsidR="00BF0E74" w:rsidRDefault="00000000">
      <w:pPr>
        <w:bidi/>
      </w:pPr>
      <w:r>
        <w:rPr>
          <w:b/>
          <w:rtl/>
        </w:rPr>
        <w:t xml:space="preserve">🎤 </w:t>
      </w:r>
    </w:p>
    <w:p w14:paraId="677C0B4A" w14:textId="72154DA8" w:rsidR="00BF0E74" w:rsidRDefault="00000000">
      <w:pPr>
        <w:bidi/>
        <w:spacing w:after="120" w:line="269" w:lineRule="auto"/>
      </w:pPr>
      <w:r>
        <w:rPr>
          <w:rtl/>
        </w:rPr>
        <w:t>السؤال: ليه discovery بقى أصعب؟ فيه أربع أسباب حقيقية، وكل واحدة ليها consequence.</w:t>
      </w:r>
    </w:p>
    <w:p w14:paraId="1CC9F38C" w14:textId="72D4837D" w:rsidR="00BF0E74" w:rsidRDefault="00000000">
      <w:pPr>
        <w:bidi/>
        <w:spacing w:after="120" w:line="269" w:lineRule="auto"/>
      </w:pPr>
      <w:r>
        <w:rPr>
          <w:rtl/>
        </w:rPr>
        <w:t>أول سبب: الـoutcropping deposits خلصت. معظم الـsearch space الجديد موجود تحت cover — يعني تحت عشرات أو مئات الأمتار من regolith، basalt، أو basin sediments. الجيولوجي مش شايف الحاجة بعينه، وبيعتمد على evidence غير مباشر.</w:t>
      </w:r>
    </w:p>
    <w:p w14:paraId="0A90F749" w14:textId="1633F06B" w:rsidR="00BF0E74" w:rsidRDefault="00000000">
      <w:pPr>
        <w:bidi/>
        <w:spacing w:after="120" w:line="269" w:lineRule="auto"/>
      </w:pPr>
      <w:r>
        <w:rPr>
          <w:rtl/>
        </w:rPr>
        <w:t>ثاني سبب: التكلفة. Cost per discovery زاد لعقود بينما الـaverage grade والـsize بينزلوا. يعني بتدفع أكتر لتلاقي أقل. ده معناه إن كل قرار targeting له consequence مالي كبير.</w:t>
      </w:r>
    </w:p>
    <w:p w14:paraId="766B728C" w14:textId="1F16DEB8" w:rsidR="00BF0E74" w:rsidRDefault="00000000">
      <w:pPr>
        <w:bidi/>
        <w:spacing w:after="120" w:line="269" w:lineRule="auto"/>
      </w:pPr>
      <w:r>
        <w:rPr>
          <w:rtl/>
        </w:rPr>
        <w:t>ثالث سبب: demand. عندنا تحول طاقة عالمي — Cu للنحاس، Ni للبطاريات، Li، Co، REE. الطلب على المعادن دي بيعلى بسرعة، وإحنا محتاجين اكتشافات أكتر، أسرع، من أرض أصعب.</w:t>
      </w:r>
    </w:p>
    <w:p w14:paraId="13166C8F" w14:textId="34EA8AC8" w:rsidR="00BF0E74" w:rsidRDefault="00000000">
      <w:pPr>
        <w:bidi/>
        <w:spacing w:after="120" w:line="269" w:lineRule="auto"/>
      </w:pPr>
      <w:r>
        <w:rPr>
          <w:rtl/>
        </w:rPr>
        <w:t>رابع سبب: الحفر هو الـbottleneck. A drill hole هو الـtest الحقيقي الوحيد، وهو أغلى حاجة في الاستكشاف. أي حاجة تحسّن ترتيب targets للحفر بتستحق تكلفتها بسرعة.</w:t>
      </w:r>
    </w:p>
    <w:p w14:paraId="5E4F5BA0" w14:textId="4893966E" w:rsidR="00BF0E74" w:rsidRDefault="00000000">
      <w:pPr>
        <w:bidi/>
        <w:spacing w:after="120" w:line="269" w:lineRule="auto"/>
      </w:pPr>
      <w:r>
        <w:rPr>
          <w:rtl/>
        </w:rPr>
        <w:t>فالـAI هنا مش رفاهية. هو محاولة إننا نستخدم كل evidence موجودة عندنا بشكل أفضل، ونتجنب إننا نصرف 400,000 دولار على hole في المكان الغلط.</w:t>
      </w:r>
    </w:p>
    <w:p w14:paraId="7C66B1DC" w14:textId="77777777" w:rsidR="00BF0E74" w:rsidRDefault="00000000">
      <w:pPr>
        <w:pStyle w:val="Heading2"/>
      </w:pPr>
      <w:r>
        <w:t>Slide 8 — Three things changed at once</w:t>
      </w:r>
    </w:p>
    <w:p w14:paraId="0AC23ED5" w14:textId="4F6E0274" w:rsidR="00BF0E74" w:rsidRDefault="00000000">
      <w:pPr>
        <w:bidi/>
      </w:pPr>
      <w:r>
        <w:rPr>
          <w:b/>
          <w:rtl/>
        </w:rPr>
        <w:t xml:space="preserve">🎤 </w:t>
      </w:r>
    </w:p>
    <w:p w14:paraId="58F1393C" w14:textId="2352F815" w:rsidR="00BF0E74" w:rsidRDefault="00000000">
      <w:pPr>
        <w:bidi/>
        <w:spacing w:after="120" w:line="269" w:lineRule="auto"/>
      </w:pPr>
      <w:r>
        <w:rPr>
          <w:rtl/>
        </w:rPr>
        <w:t>فيه سؤال منطقي: الـAI مش جديد، موجود من الخمسينات. فليه بقى ينفع في exploration دلوقتي بالتحديد؟ الإجابة: لأن تلات حاجات عبروا threshold في نفس العقد.</w:t>
      </w:r>
    </w:p>
    <w:p w14:paraId="392D940E" w14:textId="76835864" w:rsidR="00BF0E74" w:rsidRDefault="00000000">
      <w:pPr>
        <w:bidi/>
        <w:spacing w:after="120" w:line="269" w:lineRule="auto"/>
      </w:pPr>
      <w:r>
        <w:rPr>
          <w:rtl/>
        </w:rPr>
        <w:t>أول حاجة: Data. الحكومات بقت تنشر nationwide magnetics، radiometrics، gravity، geochemistry، وdrill databases. وعشرات السنين من تقارير الشركات اتعملها scan وtext-mining. يعني البيانات اللي كانت مدفونة في أرشيف، بقت متاحة على الإنترنت.</w:t>
      </w:r>
    </w:p>
    <w:p w14:paraId="2495AE16" w14:textId="4DC88537" w:rsidR="00BF0E74" w:rsidRDefault="00000000">
      <w:pPr>
        <w:bidi/>
        <w:spacing w:after="120" w:line="269" w:lineRule="auto"/>
      </w:pPr>
      <w:r>
        <w:rPr>
          <w:rtl/>
        </w:rPr>
        <w:lastRenderedPageBreak/>
        <w:t>تانياً: Sensors. عندنا دلوقتي hyperspectral core scanners، portable XRF، downhole geophysics، وأقمار صناعية بترصد كل حاجة. النتيجة: كل متر حفر بينتج أرقام أكتر من اللي فريق كامل يقدر يقرأها.</w:t>
      </w:r>
    </w:p>
    <w:p w14:paraId="1D444308" w14:textId="1740D8E9" w:rsidR="00BF0E74" w:rsidRDefault="00000000">
      <w:pPr>
        <w:bidi/>
        <w:spacing w:after="120" w:line="269" w:lineRule="auto"/>
      </w:pPr>
      <w:r>
        <w:rPr>
          <w:rtl/>
        </w:rPr>
        <w:t>ثالثاً: Software. أدوات زي scikit-learn، PyTorch، QGIS، وopen notebooks بقت مجانية ومتوثقة. اللي كان محتاج PhD سنة 2005، بقى afternoen واحد سنة 2026.</w:t>
      </w:r>
    </w:p>
    <w:p w14:paraId="5ECC56DB" w14:textId="573EC8E8" w:rsidR="00BF0E74" w:rsidRDefault="00000000">
      <w:pPr>
        <w:bidi/>
        <w:spacing w:after="120" w:line="269" w:lineRule="auto"/>
      </w:pPr>
      <w:r>
        <w:rPr>
          <w:rtl/>
        </w:rPr>
        <w:t>النقطة المحورية: الـbottleneck اتنقل. مش بقى السؤال "هل نقدر نقيس؟" — السؤال بقى "هل فيه حد يقدر يبص على كل ده؟" وده بالظبط المكان اللي الـAI بيدخل فيه.</w:t>
      </w:r>
    </w:p>
    <w:p w14:paraId="602CFE4D" w14:textId="77777777" w:rsidR="00BF0E74" w:rsidRDefault="00000000">
      <w:pPr>
        <w:bidi/>
      </w:pPr>
      <w:r>
        <w:rPr>
          <w:b/>
          <w:rtl/>
        </w:rPr>
        <w:t>🧭 سؤال تفاعلي</w:t>
      </w:r>
    </w:p>
    <w:p w14:paraId="3924BBA5" w14:textId="1EAE460C" w:rsidR="00BF0E74" w:rsidRDefault="00000000">
      <w:pPr>
        <w:pStyle w:val="ListBullet"/>
        <w:bidi/>
      </w:pPr>
      <w:r>
        <w:rPr>
          <w:rtl/>
        </w:rPr>
        <w:t>هل الـdata deluge حقيقية في شغلكم؟ إزاي؟</w:t>
      </w:r>
    </w:p>
    <w:p w14:paraId="513F8374" w14:textId="77777777" w:rsidR="00BF0E74" w:rsidRDefault="00000000">
      <w:pPr>
        <w:pStyle w:val="Heading2"/>
      </w:pPr>
      <w:r>
        <w:t>Slide 9 — Traditional rules vs. machine learning</w:t>
      </w:r>
    </w:p>
    <w:p w14:paraId="0CA2E32B" w14:textId="4A60F05C" w:rsidR="00BF0E74" w:rsidRDefault="00000000">
      <w:pPr>
        <w:bidi/>
      </w:pPr>
      <w:r>
        <w:rPr>
          <w:b/>
          <w:rtl/>
        </w:rPr>
        <w:t xml:space="preserve">🎤 </w:t>
      </w:r>
    </w:p>
    <w:p w14:paraId="5FF19CEB" w14:textId="7355753A" w:rsidR="00BF0E74" w:rsidRDefault="00000000">
      <w:pPr>
        <w:bidi/>
        <w:spacing w:after="120" w:line="269" w:lineRule="auto"/>
      </w:pPr>
      <w:r>
        <w:rPr>
          <w:rtl/>
        </w:rPr>
        <w:t>دلوقتي خلونا نعمل مقارنة عملية بين rule مكتوبة بإيد جيولوجي وبين Machine Learning model. الاتنين بيحلوا نفس المشكلة: تقرر إذا كان drill interval prospective ولا لأ.</w:t>
      </w:r>
    </w:p>
    <w:p w14:paraId="531DDB55" w14:textId="6462B516" w:rsidR="00BF0E74" w:rsidRDefault="00000000">
      <w:pPr>
        <w:bidi/>
        <w:spacing w:after="120" w:line="269" w:lineRule="auto"/>
      </w:pPr>
      <w:r>
        <w:rPr>
          <w:rtl/>
        </w:rPr>
        <w:t>الـrule البسيطة: if Cu &gt; 0.20% → Ore. دي قاعدة شفافة جداً. أقدر أشرحها لأي حد في ثانية، وأعرف بالضبط ليه عينة اتصنفت كده. هي transparent وinstantly auditable.</w:t>
      </w:r>
    </w:p>
    <w:p w14:paraId="3B741E4D" w14:textId="70EB8DE4" w:rsidR="00BF0E74" w:rsidRDefault="00000000">
      <w:pPr>
        <w:bidi/>
        <w:spacing w:after="120" w:line="269" w:lineRule="auto"/>
      </w:pPr>
      <w:r>
        <w:rPr>
          <w:rtl/>
        </w:rPr>
        <w:t>لكن المشكلة إنها بتستخدم feature واحدة. يعني لو عندي low-grade sulphide-rich interval فيه Cu قليل بس sulphide كتير، الـrule هتقول waste، والواقع إنه ممكن يكون mineralised. أو لو عندي high-Cu staining في barren rock (يعني copper بس مش من mineralisation)، الـrule هتقول ore، والواقع إنه مش كده.</w:t>
      </w:r>
    </w:p>
    <w:p w14:paraId="70BB4251" w14:textId="3B48D594" w:rsidR="00BF0E74" w:rsidRDefault="00000000">
      <w:pPr>
        <w:bidi/>
        <w:spacing w:after="120" w:line="269" w:lineRule="auto"/>
      </w:pPr>
      <w:r>
        <w:rPr>
          <w:rtl/>
        </w:rPr>
        <w:t>الـML model يقدر يتعلم combination من features: Cu، S، magnetic susceptibility، veining density، وأكتر. ده بيخليه يكتشف relationships ما فكرتش أكتبها بنفسك.</w:t>
      </w:r>
    </w:p>
    <w:p w14:paraId="5AEC0F2A" w14:textId="24AA64FC" w:rsidR="00BF0E74" w:rsidRDefault="00000000">
      <w:pPr>
        <w:bidi/>
        <w:spacing w:after="120" w:line="269" w:lineRule="auto"/>
      </w:pPr>
      <w:r>
        <w:rPr>
          <w:rtl/>
        </w:rPr>
        <w:t>لكن دي مش معناها إنه أذكى. هو فقط قادر يكتشف combinations كثيرة من أمثلة سابقة، وممكن يطبقها بثقة في مكان ما تنفعش فيه. تخيل إنه اتعلم من intervals في منطقة معينة فيها نوع معين من الـalteration، بعدين طبّق نفس الـpattern في منطقة تانية مالهاش نفس الجيولوجيا.</w:t>
      </w:r>
    </w:p>
    <w:p w14:paraId="2D0EB445" w14:textId="6F7B6DCE" w:rsidR="00BF0E74" w:rsidRDefault="00000000">
      <w:pPr>
        <w:bidi/>
        <w:spacing w:after="120" w:line="269" w:lineRule="auto"/>
      </w:pPr>
      <w:r>
        <w:rPr>
          <w:rtl/>
        </w:rPr>
        <w:t>السؤال المهني المهم: إمتى rule بسيطة تكون أفضل من model؟ لو عندك knowledge واضح، قليل البيانات، ومتطلبات auditability عالية (يعني لازم حد يراجع القرار)، rule شفافة ممكن تكون الاختيار الأفضل. الـML مش دايماً الإجابة.</w:t>
      </w:r>
    </w:p>
    <w:p w14:paraId="28269821" w14:textId="77777777" w:rsidR="00BF0E74" w:rsidRDefault="00000000">
      <w:pPr>
        <w:bidi/>
      </w:pPr>
      <w:r>
        <w:rPr>
          <w:b/>
          <w:rtl/>
        </w:rPr>
        <w:t>🧭 سؤال تفاعلي</w:t>
      </w:r>
    </w:p>
    <w:p w14:paraId="6BA6F464" w14:textId="75D07C84" w:rsidR="00BF0E74" w:rsidRDefault="00000000">
      <w:pPr>
        <w:pStyle w:val="ListBullet"/>
        <w:bidi/>
      </w:pPr>
      <w:r>
        <w:rPr>
          <w:rtl/>
        </w:rPr>
        <w:t>إمتى rule بسيطة تكون أفضل مهنياً من ML model؟</w:t>
      </w:r>
    </w:p>
    <w:p w14:paraId="7EFA8853" w14:textId="77777777" w:rsidR="00BF0E74" w:rsidRDefault="00000000">
      <w:pPr>
        <w:bidi/>
      </w:pPr>
      <w:r>
        <w:rPr>
          <w:b/>
          <w:rtl/>
        </w:rPr>
        <w:t>📝 ملاحظات للتقديم</w:t>
      </w:r>
    </w:p>
    <w:p w14:paraId="6C4CDCD9" w14:textId="44504F9F" w:rsidR="00BF0E74" w:rsidRDefault="00000000">
      <w:pPr>
        <w:pStyle w:val="ListBullet"/>
        <w:bidi/>
      </w:pPr>
      <w:r>
        <w:rPr>
          <w:rtl/>
        </w:rPr>
        <w:t>اسأل: إمتى rule بسيطة تكون أفضل مهنياً من model؟</w:t>
      </w:r>
    </w:p>
    <w:p w14:paraId="5BC1650B" w14:textId="77777777" w:rsidR="00BF0E74" w:rsidRDefault="00000000">
      <w:pPr>
        <w:pStyle w:val="Heading2"/>
      </w:pPr>
      <w:r>
        <w:t>Slide 10 — AI, ML, DL, LLMs — nested, not competing</w:t>
      </w:r>
    </w:p>
    <w:p w14:paraId="254E4CB6" w14:textId="03F1D98F" w:rsidR="00BF0E74" w:rsidRDefault="00000000">
      <w:pPr>
        <w:bidi/>
      </w:pPr>
      <w:r>
        <w:rPr>
          <w:b/>
          <w:rtl/>
        </w:rPr>
        <w:t xml:space="preserve">🎤 </w:t>
      </w:r>
    </w:p>
    <w:p w14:paraId="47E1A34E" w14:textId="49435192" w:rsidR="00BF0E74" w:rsidRDefault="00000000">
      <w:pPr>
        <w:bidi/>
        <w:spacing w:after="120" w:line="269" w:lineRule="auto"/>
      </w:pPr>
      <w:r>
        <w:rPr>
          <w:rtl/>
        </w:rPr>
        <w:t>خلونا نرتب المصطلحات، لأن الناس بتستخدمهم interchangeably وهي مش نفس الحاجة. تخيلوا 3 دواير، كل واحدة جوه التانية.</w:t>
      </w:r>
    </w:p>
    <w:p w14:paraId="3642C23A" w14:textId="61D045B6" w:rsidR="00BF0E74" w:rsidRDefault="00000000">
      <w:pPr>
        <w:bidi/>
        <w:spacing w:after="120" w:line="269" w:lineRule="auto"/>
      </w:pPr>
      <w:r>
        <w:rPr>
          <w:rtl/>
        </w:rPr>
        <w:t>أوسع دايرة: AI — Artificial Intelligence. ده المظلة الكبيرة. أي software بيقلد human decision-making، من قواعد IF/THEN البسيطة لحد autonomous systems. فمثلاً tax software فيه AI، مش محتاج ML.</w:t>
      </w:r>
    </w:p>
    <w:p w14:paraId="3A21EB36" w14:textId="7C60C3F7" w:rsidR="00BF0E74" w:rsidRDefault="00000000">
      <w:pPr>
        <w:bidi/>
        <w:spacing w:after="120" w:line="269" w:lineRule="auto"/>
      </w:pPr>
      <w:r>
        <w:rPr>
          <w:rtl/>
        </w:rPr>
        <w:t>جواه: ML — Machine Learning. هنا إحنا مش بنكتب كل القواعد بإيدنا، إحنا بنخلي algorithm يتعلم statistical patterns من examples. يعني بنعطي للجهاز بيانات وإجابات، وهو يستنتج القاعدة. فيه 3 أنواع: supervised (labels معروفة)، unsupervised (مفيش labels)، reinforcement (trial and error).</w:t>
      </w:r>
    </w:p>
    <w:p w14:paraId="42493CAD" w14:textId="5C20650B" w:rsidR="00BF0E74" w:rsidRDefault="00000000">
      <w:pPr>
        <w:bidi/>
        <w:spacing w:after="120" w:line="269" w:lineRule="auto"/>
      </w:pPr>
      <w:r>
        <w:rPr>
          <w:rtl/>
        </w:rPr>
        <w:lastRenderedPageBreak/>
        <w:t>جواه: DL — Deep Learning. ده جزء متخصص من ML بيستخدم neural networks متعددة الطبقات. قوي جداً مع الصور، الـspectra، الإشارات، والنصوص. ليه؟ لأنه بيعرف يبني features لوحده بدون ما إنت تقوله.</w:t>
      </w:r>
    </w:p>
    <w:p w14:paraId="0EA98C52" w14:textId="3A184ACE" w:rsidR="00BF0E74" w:rsidRDefault="00000000">
      <w:pPr>
        <w:bidi/>
        <w:spacing w:after="120" w:line="269" w:lineRule="auto"/>
      </w:pPr>
      <w:r>
        <w:rPr>
          <w:rtl/>
        </w:rPr>
        <w:t>في المركز: LLMs. Large Language Models. ده تطبيق معين من DL للغة. زي ChatGPT. مفيد جداً في القراءة والتلخيص وصياغة النصوص والمساعدة في coding.</w:t>
      </w:r>
    </w:p>
    <w:p w14:paraId="1978E69B" w14:textId="66DE1855" w:rsidR="00BF0E74" w:rsidRDefault="00000000">
      <w:pPr>
        <w:bidi/>
        <w:spacing w:after="120" w:line="269" w:lineRule="auto"/>
      </w:pPr>
      <w:r>
        <w:rPr>
          <w:rtl/>
        </w:rPr>
        <w:t>لكن خليكم حذرين جداً: LLM مش database query engine، ومش truth machine، ومش بديل عن geological validation. هو بيتعامل مع statistical patterns في البيانات اللي اتدرب عليها، وممكن بثقة يعطي إجابة غلط. وفي exploration تحديداً: لا شيء يصبح حقيقة لمجرد إن model قاله. Hole أو field evidence هو اللي يختبر الفرضية.</w:t>
      </w:r>
    </w:p>
    <w:p w14:paraId="4E33805B" w14:textId="77777777" w:rsidR="00BF0E74" w:rsidRDefault="00000000">
      <w:pPr>
        <w:bidi/>
      </w:pPr>
      <w:r>
        <w:rPr>
          <w:b/>
          <w:rtl/>
        </w:rPr>
        <w:t>🧭 سؤال تفاعلي</w:t>
      </w:r>
    </w:p>
    <w:p w14:paraId="28CFF7CE" w14:textId="6407580E" w:rsidR="00BF0E74" w:rsidRDefault="00000000">
      <w:pPr>
        <w:pStyle w:val="ListBullet"/>
        <w:bidi/>
      </w:pPr>
      <w:r>
        <w:rPr>
          <w:rtl/>
        </w:rPr>
        <w:t>فين بالظبط LLM ممكن يفيد exploration، وفين لا؟</w:t>
      </w:r>
    </w:p>
    <w:p w14:paraId="4D625E05" w14:textId="77777777" w:rsidR="00BF0E74" w:rsidRDefault="00000000">
      <w:pPr>
        <w:bidi/>
      </w:pPr>
      <w:r>
        <w:rPr>
          <w:b/>
          <w:rtl/>
        </w:rPr>
        <w:t>📝 ملاحظات للتقديم</w:t>
      </w:r>
    </w:p>
    <w:p w14:paraId="51BDCAE5" w14:textId="41DF3CC6" w:rsidR="00BF0E74" w:rsidRDefault="00000000">
      <w:pPr>
        <w:pStyle w:val="ListBullet"/>
        <w:bidi/>
      </w:pPr>
      <w:r>
        <w:rPr>
          <w:rtl/>
        </w:rPr>
        <w:t>وضح الفرق بين AI وML وDL وLLM بأمثلة، مش تعريفات.</w:t>
      </w:r>
    </w:p>
    <w:p w14:paraId="791D8E4D" w14:textId="77777777" w:rsidR="00BF0E74" w:rsidRDefault="00000000">
      <w:pPr>
        <w:pStyle w:val="Heading2"/>
      </w:pPr>
      <w:r>
        <w:t>Slide 11 — The only taxonomy you must remember</w:t>
      </w:r>
    </w:p>
    <w:p w14:paraId="7DE91B60" w14:textId="7033F825" w:rsidR="00BF0E74" w:rsidRDefault="00000000">
      <w:pPr>
        <w:bidi/>
      </w:pPr>
      <w:r>
        <w:rPr>
          <w:b/>
          <w:rtl/>
        </w:rPr>
        <w:t xml:space="preserve">🎤 </w:t>
      </w:r>
    </w:p>
    <w:p w14:paraId="72CC385E" w14:textId="28F15475" w:rsidR="00BF0E74" w:rsidRDefault="00000000">
      <w:pPr>
        <w:bidi/>
        <w:spacing w:after="120" w:line="269" w:lineRule="auto"/>
      </w:pPr>
      <w:r>
        <w:rPr>
          <w:rtl/>
        </w:rPr>
        <w:t>دي أهم taxonomy في اليوم كله. كل application هنشوفها النهارده بتنتمي لواحد من أربع أنواع، ولو عرفت تحط أي claim في المكان الصح، هتعرف فوراً إيه السؤال النقدي اللي تسأله.</w:t>
      </w:r>
    </w:p>
    <w:p w14:paraId="1F9B7027" w14:textId="7E4F1AD5" w:rsidR="00BF0E74" w:rsidRDefault="00000000">
      <w:pPr>
        <w:bidi/>
        <w:spacing w:after="120" w:line="269" w:lineRule="auto"/>
      </w:pPr>
      <w:r>
        <w:rPr>
          <w:rtl/>
        </w:rPr>
        <w:t>أولاً: Supervised Learning. عندي أمثلة ومعاها answer معروف. مثلاً عندي 1000 drill interval، كل واحد متصنف mineralised أو barren. الـmodel يتعلم من الأمثلة دي، وبعدين يتنبأ على intervals جديدة. السؤال النقدي: مين عمل الـlabels؟ في أي سنة؟ تحت أي standard؟ ولو فيه unexplored ground اتعاملت على إنها negative، دي مشكلة كبيرة.</w:t>
      </w:r>
    </w:p>
    <w:p w14:paraId="292A4157" w14:textId="4D32E7BD" w:rsidR="00BF0E74" w:rsidRDefault="00000000">
      <w:pPr>
        <w:bidi/>
        <w:spacing w:after="120" w:line="269" w:lineRule="auto"/>
      </w:pPr>
      <w:r>
        <w:rPr>
          <w:rtl/>
        </w:rPr>
        <w:t>ثانياً: Unsupervised Learning. مفيش answer key. الـmodel يحاول يكتشف populations أو structure جوّه البيانات. زي clustering على multi-element geochemistry. السؤال النقدي: هل الـclusters دي جيولوجية فعلاً ولا مجرد numerical groups؟</w:t>
      </w:r>
    </w:p>
    <w:p w14:paraId="551970C9" w14:textId="5B88B840" w:rsidR="00BF0E74" w:rsidRDefault="00000000">
      <w:pPr>
        <w:bidi/>
        <w:spacing w:after="120" w:line="269" w:lineRule="auto"/>
      </w:pPr>
      <w:r>
        <w:rPr>
          <w:rtl/>
        </w:rPr>
        <w:t>ثالثاً: Semi-supervised Learning. الواقع الحقيقي في exploration: عندك 12 hole assayed، وعندك 40,000 grid cell مش assayed. فبتستخدم الـ12 positive labels وتتعلم من الباقي. ده اللي بنسميه positive-unlabelled learning.</w:t>
      </w:r>
    </w:p>
    <w:p w14:paraId="4C08A21D" w14:textId="17B9C3DE" w:rsidR="00BF0E74" w:rsidRDefault="00000000">
      <w:pPr>
        <w:bidi/>
        <w:spacing w:after="120" w:line="269" w:lineRule="auto"/>
      </w:pPr>
      <w:r>
        <w:rPr>
          <w:rtl/>
        </w:rPr>
        <w:t>رابعاً: Reinforcement Learning. الـmodel يتعلم من trial and error باستخدام rewards. زي إنه يقرر مكان drill hole، أو يجدول rigs. ده emerging في mining، نادر في exploration targeting حالياً.</w:t>
      </w:r>
    </w:p>
    <w:p w14:paraId="02401D3D" w14:textId="4C9BE959" w:rsidR="00BF0E74" w:rsidRDefault="00000000">
      <w:pPr>
        <w:bidi/>
        <w:spacing w:after="120" w:line="269" w:lineRule="auto"/>
      </w:pPr>
      <w:r>
        <w:rPr>
          <w:rtl/>
        </w:rPr>
        <w:t>القاعدة الأساسية: نوع السؤال هو اللي يحدد نوع التعلم، مش إننا نبدأ من algorithm ونحاول نلاقي له مشكلة.</w:t>
      </w:r>
    </w:p>
    <w:p w14:paraId="70AE5372" w14:textId="77777777" w:rsidR="00BF0E74" w:rsidRDefault="00000000">
      <w:pPr>
        <w:bidi/>
      </w:pPr>
      <w:r>
        <w:rPr>
          <w:b/>
          <w:rtl/>
        </w:rPr>
        <w:t>🧭 سؤال تفاعلي</w:t>
      </w:r>
    </w:p>
    <w:p w14:paraId="6AC435A6" w14:textId="713992BA" w:rsidR="00BF0E74" w:rsidRDefault="00000000">
      <w:pPr>
        <w:pStyle w:val="ListBullet"/>
        <w:bidi/>
      </w:pPr>
      <w:r>
        <w:rPr>
          <w:rtl/>
        </w:rPr>
        <w:t>إيه نوع التعلم المناسب لـgreenfields بلا labels؟</w:t>
      </w:r>
    </w:p>
    <w:p w14:paraId="044B0E2E" w14:textId="77777777" w:rsidR="00BF0E74" w:rsidRDefault="00000000">
      <w:pPr>
        <w:bidi/>
      </w:pPr>
      <w:r>
        <w:rPr>
          <w:b/>
          <w:rtl/>
        </w:rPr>
        <w:t>📝 ملاحظات للتقديم</w:t>
      </w:r>
    </w:p>
    <w:p w14:paraId="4E6BAB57" w14:textId="48BEEE31" w:rsidR="00BF0E74" w:rsidRDefault="00000000">
      <w:pPr>
        <w:pStyle w:val="ListBullet"/>
        <w:bidi/>
      </w:pPr>
      <w:r>
        <w:rPr>
          <w:rtl/>
        </w:rPr>
        <w:t>اربط كل نوع تعلم بمثال exploration حقيقي.</w:t>
      </w:r>
    </w:p>
    <w:p w14:paraId="1398FE07" w14:textId="77777777" w:rsidR="00BF0E74" w:rsidRDefault="00000000">
      <w:pPr>
        <w:pStyle w:val="Heading2"/>
      </w:pPr>
      <w:r>
        <w:t>Slide 12 — The four generative tools you will actually meet at work</w:t>
      </w:r>
    </w:p>
    <w:p w14:paraId="6F5608B7" w14:textId="14C3A24C" w:rsidR="00BF0E74" w:rsidRDefault="00000000">
      <w:pPr>
        <w:bidi/>
      </w:pPr>
      <w:r>
        <w:rPr>
          <w:b/>
          <w:rtl/>
        </w:rPr>
        <w:t xml:space="preserve">🎤 </w:t>
      </w:r>
    </w:p>
    <w:p w14:paraId="52993AD5" w14:textId="0DAA1687" w:rsidR="00BF0E74" w:rsidRDefault="00000000">
      <w:pPr>
        <w:bidi/>
        <w:spacing w:after="120" w:line="269" w:lineRule="auto"/>
      </w:pPr>
      <w:r>
        <w:rPr>
          <w:rtl/>
        </w:rPr>
        <w:t>فيه 4 أدوات generative AI فعلية موجودة في مكاتب exploration دلوقتي، وكل واحدة ليها failure mode مختلف.</w:t>
      </w:r>
    </w:p>
    <w:p w14:paraId="5B72DC03" w14:textId="628C8263" w:rsidR="00BF0E74" w:rsidRDefault="00000000">
      <w:pPr>
        <w:bidi/>
        <w:spacing w:after="120" w:line="269" w:lineRule="auto"/>
      </w:pPr>
      <w:r>
        <w:rPr>
          <w:rtl/>
        </w:rPr>
        <w:t>أول أداة: Text LLMs. text-in, text-out. بتستخدم للـreasoning، editing، writing code، وتحويل نص فوضوي إلى tables. مثلاً عندك letter assay مكتوبة سنة 1987، بتصورها scan، والـLLM يحولها لصف في spreadsheet. مفيد جداً في archaeology البيانات.</w:t>
      </w:r>
    </w:p>
    <w:p w14:paraId="606F48BD" w14:textId="3A053743" w:rsidR="00BF0E74" w:rsidRDefault="00000000">
      <w:pPr>
        <w:bidi/>
        <w:spacing w:after="120" w:line="269" w:lineRule="auto"/>
      </w:pPr>
      <w:r>
        <w:rPr>
          <w:rtl/>
        </w:rPr>
        <w:lastRenderedPageBreak/>
        <w:t>تاني أداة: Multimodal Models. تستقبل نص، صورة، وصوت. مثلاً تقرأ core photo مع logging notes بتاعها، أو تسمع voice memo من الحقل وتحطها في الـhole ID الصح. مفيدة لما البيانات فيها أكتر من نوع.</w:t>
      </w:r>
    </w:p>
    <w:p w14:paraId="284658D9" w14:textId="3ED0C54A" w:rsidR="00BF0E74" w:rsidRDefault="00000000">
      <w:pPr>
        <w:bidi/>
        <w:spacing w:after="120" w:line="269" w:lineRule="auto"/>
      </w:pPr>
      <w:r>
        <w:rPr>
          <w:rtl/>
        </w:rPr>
        <w:t>تالت أداة: Embeddings + Retrieval. ده أهم واحدة للقيمة التجارية. كل تقرير تاريخي يتحول لـnumeric fingerprint، وبعدين تبحث بـmeaning مش بكلمات. يعني لو بتدور على "skarn with retrograde alteration"، الأداة تلاقي الـmemo سنة 1974 اللي ما استخدمش الكلمات دي بس قصد نفس المعنى. ده اللي بنسميه RAG — Retrieval Augmented Generation.</w:t>
      </w:r>
    </w:p>
    <w:p w14:paraId="2DCB3CAC" w14:textId="5F63E007" w:rsidR="00BF0E74" w:rsidRDefault="00000000">
      <w:pPr>
        <w:bidi/>
        <w:spacing w:after="120" w:line="269" w:lineRule="auto"/>
      </w:pPr>
      <w:r>
        <w:rPr>
          <w:rtl/>
        </w:rPr>
        <w:t>رابع أداة: Agents / Tool Use. ده model بيستدعي software نيابة عنك. يسأل drill database، أو يشغل QGIS step. قوي جداً، وبرضه أخطر واحدة، لأنه بيعمل actions مش بس بيتكلم. دي اللي لازم تراقبها بعين مفتوحة.</w:t>
      </w:r>
    </w:p>
    <w:p w14:paraId="68E36308" w14:textId="77777777" w:rsidR="00BF0E74" w:rsidRDefault="00000000">
      <w:pPr>
        <w:bidi/>
      </w:pPr>
      <w:r>
        <w:rPr>
          <w:b/>
          <w:rtl/>
        </w:rPr>
        <w:t>🧭 سؤال تفاعلي</w:t>
      </w:r>
    </w:p>
    <w:p w14:paraId="765B0DDC" w14:textId="29317C5A" w:rsidR="00BF0E74" w:rsidRDefault="00000000">
      <w:pPr>
        <w:pStyle w:val="ListBullet"/>
        <w:bidi/>
      </w:pPr>
      <w:r>
        <w:rPr>
          <w:rtl/>
        </w:rPr>
        <w:t>إيه أكبر misconception عن AI في exploration؟</w:t>
      </w:r>
    </w:p>
    <w:p w14:paraId="1E2F969A" w14:textId="77777777" w:rsidR="00BF0E74" w:rsidRDefault="00000000">
      <w:pPr>
        <w:bidi/>
      </w:pPr>
      <w:r>
        <w:rPr>
          <w:b/>
          <w:rtl/>
        </w:rPr>
        <w:t>📝 ملاحظات للتقديم</w:t>
      </w:r>
    </w:p>
    <w:p w14:paraId="22B15828" w14:textId="6A7C44B6" w:rsidR="00BF0E74" w:rsidRDefault="00000000">
      <w:pPr>
        <w:pStyle w:val="ListBullet"/>
        <w:bidi/>
      </w:pPr>
      <w:r>
        <w:rPr>
          <w:rtl/>
        </w:rPr>
        <w:t>اسأل: إيه اللي AI ممكن يعمله فعلاً وإيه اللي مش هيعمله أبداً؟</w:t>
      </w:r>
    </w:p>
    <w:p w14:paraId="088FB194" w14:textId="77777777" w:rsidR="00BF0E74" w:rsidRDefault="00000000">
      <w:pPr>
        <w:pStyle w:val="Heading2"/>
      </w:pPr>
      <w:r>
        <w:t>Slide 13 — Honest maturity of AI in exploration</w:t>
      </w:r>
    </w:p>
    <w:p w14:paraId="0B9C3357" w14:textId="30360504" w:rsidR="00BF0E74" w:rsidRDefault="00000000">
      <w:pPr>
        <w:bidi/>
      </w:pPr>
      <w:r>
        <w:rPr>
          <w:b/>
          <w:rtl/>
        </w:rPr>
        <w:t xml:space="preserve">🎤 </w:t>
      </w:r>
    </w:p>
    <w:p w14:paraId="026A4968" w14:textId="05FB6EF6" w:rsidR="00BF0E74" w:rsidRDefault="00000000">
      <w:pPr>
        <w:bidi/>
        <w:spacing w:after="120" w:line="269" w:lineRule="auto"/>
      </w:pPr>
      <w:r>
        <w:rPr>
          <w:rtl/>
        </w:rPr>
        <w:t>دي شريحة صريحة: honest maturity check. إيه اللي فعلاً شغال في الصناعة النهارده، وإيه اللي لسه conference slide؟</w:t>
      </w:r>
    </w:p>
    <w:p w14:paraId="428EC21E" w14:textId="598D4E65" w:rsidR="00BF0E74" w:rsidRDefault="00000000">
      <w:pPr>
        <w:bidi/>
        <w:spacing w:after="120" w:line="269" w:lineRule="auto"/>
      </w:pPr>
      <w:r>
        <w:rPr>
          <w:rtl/>
        </w:rPr>
        <w:t>اللي شغال بالفعل ورتبة Routine: Automated core photo / RQD measurement — دي vision task واضحة، labels كثيرة، وسهل تتأكد بعينك. Alteration mapping من multispectral imagery — الفيزياء معروفة، وdecades of validation. Multi-element geochemical anomaly detection — إحصائيات mature، والجيولوجي يقدر يتحقق منها.</w:t>
      </w:r>
    </w:p>
    <w:p w14:paraId="79B9E099" w14:textId="5006FB9B" w:rsidR="00BF0E74" w:rsidRDefault="00000000">
      <w:pPr>
        <w:bidi/>
        <w:spacing w:after="120" w:line="269" w:lineRule="auto"/>
      </w:pPr>
      <w:r>
        <w:rPr>
          <w:rtl/>
        </w:rPr>
        <w:t>اللي شغال ومتعارف عليه Common: Lithology prediction من downhole geophysics — بيشتغل كويس جوه deposit واحدة، لكن transfer بين districts ضعيف.</w:t>
      </w:r>
    </w:p>
    <w:p w14:paraId="6AEA4D68" w14:textId="77777777" w:rsidR="00BF0E74" w:rsidRDefault="00000000">
      <w:pPr>
        <w:spacing w:after="120" w:line="269" w:lineRule="auto"/>
      </w:pPr>
      <w:r>
        <w:t>Common but contested: District prospectivity mapping. شغال لكن فيه جدل كبير. ليه؟ لأن عندك عدد قليل جداً من positive examples، والـvalidation genuinely hard. صعب تعرف إذا الـmodel شغال فعلاً ولا لأ.</w:t>
      </w:r>
    </w:p>
    <w:p w14:paraId="39A88A7D" w14:textId="77777777" w:rsidR="00BF0E74" w:rsidRDefault="00000000">
      <w:pPr>
        <w:spacing w:after="120" w:line="269" w:lineRule="auto"/>
      </w:pPr>
      <w:r>
        <w:t>Emerging: Fully automated 3D geological modelling. Implicit modelling بقى standard، لكن unsupervised interpretation لسه مش جاهز.</w:t>
      </w:r>
    </w:p>
    <w:p w14:paraId="11D5B30E" w14:textId="77777777" w:rsidR="00BF0E74" w:rsidRDefault="00000000">
      <w:pPr>
        <w:spacing w:after="120" w:line="269" w:lineRule="auto"/>
      </w:pPr>
      <w:r>
        <w:t>Marketing: AI "discovering" a deposit unaided. مفيش documented case واحد. كل الحالات فيها geologist عمل framing، filtering، وdrilling.</w:t>
      </w:r>
    </w:p>
    <w:p w14:paraId="4E42EB2A" w14:textId="1003CD0F" w:rsidR="00BF0E74" w:rsidRDefault="00000000">
      <w:pPr>
        <w:bidi/>
        <w:spacing w:after="120" w:line="269" w:lineRule="auto"/>
      </w:pPr>
      <w:r>
        <w:rPr>
          <w:rtl/>
        </w:rPr>
        <w:t>القاعدة: لما vendor يقولك "الـAI بتاعنا بيكتشف deposits لوحده"، اسأله: ورّيني الـdrill results والـbase rate. السؤال ده سؤال جيولوجي، مش سؤال data scientist.</w:t>
      </w:r>
    </w:p>
    <w:p w14:paraId="7844843E" w14:textId="77777777" w:rsidR="00BF0E74" w:rsidRDefault="00000000">
      <w:pPr>
        <w:bidi/>
      </w:pPr>
      <w:r>
        <w:rPr>
          <w:b/>
          <w:rtl/>
        </w:rPr>
        <w:t>🧭 سؤال تفاعلي</w:t>
      </w:r>
    </w:p>
    <w:p w14:paraId="7792447E" w14:textId="7CDE73DD" w:rsidR="00BF0E74" w:rsidRDefault="00000000">
      <w:pPr>
        <w:pStyle w:val="ListBullet"/>
        <w:bidi/>
      </w:pPr>
      <w:r>
        <w:rPr>
          <w:rtl/>
        </w:rPr>
        <w:t>إيه الافتراضات المخفية في random split؟</w:t>
      </w:r>
    </w:p>
    <w:p w14:paraId="415A8D49" w14:textId="77777777" w:rsidR="00BF0E74" w:rsidRDefault="00000000">
      <w:pPr>
        <w:bidi/>
      </w:pPr>
      <w:r>
        <w:rPr>
          <w:b/>
          <w:rtl/>
        </w:rPr>
        <w:t>📝 ملاحظات للتقديم</w:t>
      </w:r>
    </w:p>
    <w:p w14:paraId="49EAF892" w14:textId="66201B5D" w:rsidR="00BF0E74" w:rsidRDefault="00000000">
      <w:pPr>
        <w:pStyle w:val="ListBullet"/>
        <w:bidi/>
      </w:pPr>
      <w:r>
        <w:rPr>
          <w:rtl/>
        </w:rPr>
        <w:t>وضح إن random split في geology ممكن يخدع.</w:t>
      </w:r>
    </w:p>
    <w:p w14:paraId="564EC4B7" w14:textId="77777777" w:rsidR="00BF0E74" w:rsidRDefault="00000000">
      <w:pPr>
        <w:pStyle w:val="Heading2"/>
      </w:pPr>
      <w:r>
        <w:t>Slide 14 — Module 01 in one line</w:t>
      </w:r>
    </w:p>
    <w:p w14:paraId="26DD8BDB" w14:textId="236B4844" w:rsidR="00BF0E74" w:rsidRDefault="00000000">
      <w:pPr>
        <w:bidi/>
      </w:pPr>
      <w:r>
        <w:rPr>
          <w:b/>
          <w:rtl/>
        </w:rPr>
        <w:t xml:space="preserve">🎤 </w:t>
      </w:r>
    </w:p>
    <w:p w14:paraId="1C4B0F33" w14:textId="3F3C098A" w:rsidR="00BF0E74" w:rsidRDefault="00000000">
      <w:pPr>
        <w:bidi/>
        <w:spacing w:after="120" w:line="269" w:lineRule="auto"/>
      </w:pPr>
      <w:r>
        <w:rPr>
          <w:rtl/>
        </w:rPr>
        <w:t>نقفل Module 01 بفكرة واحدة بس عايزها تفضل معاكم اليوم كله: AI مش سبب جديد يجعلنا نتوقف عن التفكير الجيولوجي. بالعكس، كل ما زادت قدرة الأدوات على اكتشاف patterns، زادت مسؤوليتنا في تفسيرها واختبارها.</w:t>
      </w:r>
    </w:p>
    <w:p w14:paraId="0692EBAD" w14:textId="70F1A8BA" w:rsidR="00BF0E74" w:rsidRDefault="00000000">
      <w:pPr>
        <w:bidi/>
        <w:spacing w:after="120" w:line="269" w:lineRule="auto"/>
      </w:pPr>
      <w:r>
        <w:rPr>
          <w:rtl/>
        </w:rPr>
        <w:lastRenderedPageBreak/>
        <w:t>فكر معايا: لو model أعطاك 10,000 target محتمل، مش معنى كده إنك عندك 10,000 اكتشاف. عندك 10,000 hypothesis تحتاج filtering. والـfiltering ده شغل جيولوجي بحت.</w:t>
      </w:r>
    </w:p>
    <w:p w14:paraId="4D67FEA6" w14:textId="3232AB5F" w:rsidR="00BF0E74" w:rsidRDefault="00000000">
      <w:pPr>
        <w:bidi/>
        <w:spacing w:after="120" w:line="269" w:lineRule="auto"/>
      </w:pPr>
      <w:r>
        <w:rPr>
          <w:rtl/>
        </w:rPr>
        <w:t>تخيل الـfunnel من 10,000 كيلومتر مربع لحفرة واحدة. الـfunnel ده بيتضيق بسبب قرارات. الـAI يقدر يوسّع الـtop بتاع الـfunnel بشكل هائل — يقدر يقرأ مئات الـlayers كلها مرة واحدة. لكن كل خطوة تضييق بعد كده، محتاجة جيولوجي يربط الـpattern بمعنى حقيقي في الدنيا.</w:t>
      </w:r>
    </w:p>
    <w:p w14:paraId="29A105FD" w14:textId="7EFEA4EB" w:rsidR="00BF0E74" w:rsidRDefault="00000000">
      <w:pPr>
        <w:bidi/>
        <w:spacing w:after="120" w:line="269" w:lineRule="auto"/>
      </w:pPr>
      <w:r>
        <w:rPr>
          <w:rtl/>
        </w:rPr>
        <w:t>والـprofessional geologist لازم يسأل: هل النتيجة قابلة للتفسير؟ هل البيانات سليمة؟ هل الاختبار عادل؟ وهل القرار الناتج يستحق تكلفة field أو drilling؟</w:t>
      </w:r>
    </w:p>
    <w:p w14:paraId="216F9307" w14:textId="321077F7" w:rsidR="00BF0E74" w:rsidRDefault="00000000">
      <w:pPr>
        <w:bidi/>
        <w:spacing w:after="120" w:line="269" w:lineRule="auto"/>
      </w:pPr>
      <w:r>
        <w:rPr>
          <w:rtl/>
        </w:rPr>
        <w:t>من هنا نروح للسؤال الطبيعي: كل الكلام ده مبني على data. طيب شكل بيانات exploration أصلاً عامل إزاي؟</w:t>
      </w:r>
    </w:p>
    <w:p w14:paraId="50683E65" w14:textId="77777777" w:rsidR="00BF0E74" w:rsidRDefault="00000000">
      <w:pPr>
        <w:bidi/>
      </w:pPr>
      <w:r>
        <w:rPr>
          <w:b/>
          <w:rtl/>
        </w:rPr>
        <w:t>🧭 سؤال تفاعلي</w:t>
      </w:r>
    </w:p>
    <w:p w14:paraId="4A2E9423" w14:textId="3CD7090F" w:rsidR="00BF0E74" w:rsidRDefault="00000000">
      <w:pPr>
        <w:pStyle w:val="ListBullet"/>
        <w:bidi/>
      </w:pPr>
      <w:r>
        <w:rPr>
          <w:rtl/>
        </w:rPr>
        <w:t>إزاي الجيولوجي مسؤولية أكبر مع AI مش أقل؟</w:t>
      </w:r>
    </w:p>
    <w:p w14:paraId="77F5EEAF" w14:textId="77777777" w:rsidR="00BF0E74" w:rsidRDefault="00000000">
      <w:r>
        <w:br w:type="page"/>
      </w:r>
    </w:p>
    <w:p w14:paraId="30D2A5F6" w14:textId="77777777" w:rsidR="00BF0E74" w:rsidRDefault="00000000">
      <w:pPr>
        <w:pStyle w:val="Heading1"/>
      </w:pPr>
      <w:r>
        <w:lastRenderedPageBreak/>
        <w:t>Module 02 — The Exploration Data Universe</w:t>
      </w:r>
    </w:p>
    <w:p w14:paraId="1C35A7E9" w14:textId="77777777" w:rsidR="00BF0E74" w:rsidRDefault="00000000">
      <w:r>
        <w:t>Act I — Foundations | 40 min | Slides 15–22</w:t>
      </w:r>
    </w:p>
    <w:p w14:paraId="51774B71" w14:textId="77777777" w:rsidR="00BF0E74" w:rsidRDefault="00000000">
      <w:pPr>
        <w:pStyle w:val="Heading2"/>
      </w:pPr>
      <w:r>
        <w:t>Module objective</w:t>
      </w:r>
    </w:p>
    <w:p w14:paraId="689617EC" w14:textId="6BD90223" w:rsidR="00BF0E74" w:rsidRDefault="00000000">
      <w:pPr>
        <w:bidi/>
      </w:pPr>
      <w:r>
        <w:rPr>
          <w:rtl/>
        </w:rPr>
        <w:t>فهم أشكال بيانات الاستكشاف، data inventory، QA/QC، ومخاطر البيانات الخاطئة أو غير المتسقة.</w:t>
      </w:r>
    </w:p>
    <w:p w14:paraId="6120ABD3" w14:textId="77777777" w:rsidR="00BF0E74" w:rsidRDefault="00000000">
      <w:pPr>
        <w:pStyle w:val="Heading2"/>
      </w:pPr>
      <w:r>
        <w:t>Slide 15 — The Exploration Data Universe</w:t>
      </w:r>
    </w:p>
    <w:p w14:paraId="3D6C977E" w14:textId="65C01C10" w:rsidR="00BF0E74" w:rsidRDefault="00000000">
      <w:pPr>
        <w:bidi/>
      </w:pPr>
      <w:r>
        <w:rPr>
          <w:b/>
          <w:rtl/>
        </w:rPr>
        <w:t xml:space="preserve">🎤 </w:t>
      </w:r>
    </w:p>
    <w:p w14:paraId="09FC8E73" w14:textId="0603F697" w:rsidR="00BF0E74" w:rsidRDefault="00000000">
      <w:pPr>
        <w:bidi/>
        <w:spacing w:after="120" w:line="269" w:lineRule="auto"/>
      </w:pPr>
      <w:r>
        <w:rPr>
          <w:rtl/>
        </w:rPr>
        <w:t>قبل أي algorithm، لازم نعرف شكل البيانات. ده Module 02، وهو اللي بيفصل الجيولوجي الحقيقي عن الهاوي.</w:t>
      </w:r>
    </w:p>
    <w:p w14:paraId="38F184CE" w14:textId="02D4FF83" w:rsidR="00BF0E74" w:rsidRDefault="00000000">
      <w:pPr>
        <w:bidi/>
        <w:spacing w:after="120" w:line="269" w:lineRule="auto"/>
      </w:pPr>
      <w:r>
        <w:rPr>
          <w:rtl/>
        </w:rPr>
        <w:t>هنقسم exploration data إلى أربع أشكال مختلفة: tabular، spatial، image، وtext. وفي بعض الحالات time-series تدخل كنوع مستقل عملياً.</w:t>
      </w:r>
    </w:p>
    <w:p w14:paraId="2480A110" w14:textId="04339736" w:rsidR="00BF0E74" w:rsidRDefault="00000000">
      <w:pPr>
        <w:bidi/>
        <w:spacing w:after="120" w:line="269" w:lineRule="auto"/>
      </w:pPr>
      <w:r>
        <w:rPr>
          <w:rtl/>
        </w:rPr>
        <w:t>ليه الشكل مهم؟ لأن شكل البيانات بيحدد الأدوات اللي منطقياً تنفع معها. ما ينفعش نعامل core photo بنفس طريقة assay table. الـimage تحتاج CNN، الـtable تحتاج tree-based models. والـspatial data تحتاج معالجة خاصة للـautocorrelation.</w:t>
      </w:r>
    </w:p>
    <w:p w14:paraId="75AFAE90" w14:textId="6C15C626" w:rsidR="00BF0E74" w:rsidRDefault="00000000">
      <w:pPr>
        <w:bidi/>
        <w:spacing w:after="120" w:line="269" w:lineRule="auto"/>
      </w:pPr>
      <w:r>
        <w:rPr>
          <w:rtl/>
        </w:rPr>
        <w:t>وفي نهاية الـmodule ده عايزكم تقدروا تعملوا تلات حاجات: أولاً، تصنفوا أي dataset لأحد الأشكال الأربعة. ثانياً، تعرفوا أهم QA/QC checks اللي بتحدد إذا كانت dataset جاهزة للـmodelling ولا لأ. ثالثاً، تفهموا ليه رقم واحد غلط ممكن يكون أخطر من قيمة missing. والسبب: الـmissing بتعلن عن نفسها، إنما الـغلط بتخبى جوه الجدول.</w:t>
      </w:r>
    </w:p>
    <w:p w14:paraId="6FC8BCA7" w14:textId="1A5F869C" w:rsidR="00BF0E74" w:rsidRDefault="00000000">
      <w:pPr>
        <w:bidi/>
        <w:spacing w:after="120" w:line="269" w:lineRule="auto"/>
      </w:pPr>
      <w:r>
        <w:rPr>
          <w:rtl/>
        </w:rPr>
        <w:t>النقطة الأخيرة دي مهمة جداً في exploration، لأن الأرقام بتتولد من مصادر مختلفة على مدى سنين طويلة، ومعنى الرقم الواحد ممكن يتغير حسب السنة والمختبر والجهاز.</w:t>
      </w:r>
    </w:p>
    <w:p w14:paraId="02FA33B4" w14:textId="77777777" w:rsidR="00BF0E74" w:rsidRDefault="00000000">
      <w:pPr>
        <w:bidi/>
      </w:pPr>
      <w:r>
        <w:rPr>
          <w:b/>
          <w:rtl/>
        </w:rPr>
        <w:t>🧭 سؤال تفاعلي</w:t>
      </w:r>
    </w:p>
    <w:p w14:paraId="539E3C8F" w14:textId="084A6F83" w:rsidR="00BF0E74" w:rsidRDefault="00000000">
      <w:pPr>
        <w:pStyle w:val="ListBullet"/>
        <w:bidi/>
      </w:pPr>
      <w:r>
        <w:rPr>
          <w:rtl/>
        </w:rPr>
        <w:t>إيه الفرق بين data shape وdata size؟</w:t>
      </w:r>
    </w:p>
    <w:p w14:paraId="78860E51" w14:textId="77777777" w:rsidR="00BF0E74" w:rsidRDefault="00000000">
      <w:pPr>
        <w:pStyle w:val="Heading2"/>
      </w:pPr>
      <w:r>
        <w:t>Slide 16 — Four shapes of exploration data</w:t>
      </w:r>
    </w:p>
    <w:p w14:paraId="49E03E80" w14:textId="160176F8" w:rsidR="00BF0E74" w:rsidRDefault="00000000">
      <w:pPr>
        <w:bidi/>
      </w:pPr>
      <w:r>
        <w:rPr>
          <w:b/>
          <w:rtl/>
        </w:rPr>
        <w:t xml:space="preserve">🎤 </w:t>
      </w:r>
    </w:p>
    <w:p w14:paraId="3ACA7EC1" w14:textId="2AA4B6E7" w:rsidR="00BF0E74" w:rsidRDefault="00000000">
      <w:pPr>
        <w:bidi/>
        <w:spacing w:after="120" w:line="269" w:lineRule="auto"/>
      </w:pPr>
      <w:r>
        <w:rPr>
          <w:rtl/>
        </w:rPr>
        <w:t>خلونا نمشي على الأشكال الأربعة واحدة واحدة، وأديكوا مثال عملي من exploration لكل واحدة.</w:t>
      </w:r>
    </w:p>
    <w:p w14:paraId="056D8C2E" w14:textId="77777777" w:rsidR="00BF0E74" w:rsidRDefault="00000000">
      <w:pPr>
        <w:spacing w:after="120" w:line="269" w:lineRule="auto"/>
      </w:pPr>
      <w:r>
        <w:t>Tabular data: rows وcolumns، كل صف sample. أمثلة: assay tables، collar surveys، geochemistry، petrophysics، QA/QC records. ده أكتر شكل شائع في exploration. الأدوات المناسبة: decision trees، random forest، gradient boosting، logistic regression. تخيل المفاجأة — boosted trees بتغلب deep learning على البيانات دي في معظم الحالات.</w:t>
      </w:r>
    </w:p>
    <w:p w14:paraId="56A780EC" w14:textId="77777777" w:rsidR="00BF0E74" w:rsidRDefault="00000000">
      <w:pPr>
        <w:spacing w:after="120" w:line="269" w:lineRule="auto"/>
      </w:pPr>
      <w:r>
        <w:t>Spatial data: أي حاجة مرتبطة بإحداثيات أو grids. أمثلة: geological maps، magnetics، gravity، radiometrics. الأدوات: spatial statistics، kriging، وأي ML لازم يراعي المسافة والاتجاه.</w:t>
      </w:r>
    </w:p>
    <w:p w14:paraId="7309D11F" w14:textId="77777777" w:rsidR="00BF0E74" w:rsidRDefault="00000000">
      <w:pPr>
        <w:spacing w:after="120" w:line="269" w:lineRule="auto"/>
      </w:pPr>
      <w:r>
        <w:t>Image data: pixels، يعني core photos، scans، satellite imagery، hyperspectral cubes. الأدوات: computer vision، convolutional neural networks (CNNs)، image segmentation. هنا الـdeep learning بيتألق فعلاً.</w:t>
      </w:r>
    </w:p>
    <w:p w14:paraId="5AA887F9" w14:textId="77777777" w:rsidR="00BF0E74" w:rsidRDefault="00000000">
      <w:pPr>
        <w:spacing w:after="120" w:line="269" w:lineRule="auto"/>
      </w:pPr>
      <w:r>
        <w:t>Text data: free-form language، مش في table. أمثلة: historical reports، geological descriptions، emails، field notes. الأدوات: NLP، LLMs، embeddings، information extraction.</w:t>
      </w:r>
    </w:p>
    <w:p w14:paraId="0E754316" w14:textId="6555F592" w:rsidR="00BF0E74" w:rsidRDefault="00000000">
      <w:pPr>
        <w:bidi/>
        <w:spacing w:after="120" w:line="269" w:lineRule="auto"/>
      </w:pPr>
      <w:r>
        <w:rPr>
          <w:rtl/>
        </w:rPr>
        <w:t>الخطأ الشائع اللي بيحصل كتير: حد يسأل "إيه أحدث AI؟" السؤال الأصح: "إيه شكل بياناتي؟" لأن الشكل هو اللي يحدد الأداة، مش العكس. والفشل في Exploration كتير بيكون سببه إن حد استخدم أداة متطورة على شكل بيانات مش مناسب ليها.</w:t>
      </w:r>
    </w:p>
    <w:p w14:paraId="439B5E7C" w14:textId="77777777" w:rsidR="00BF0E74" w:rsidRDefault="00000000">
      <w:pPr>
        <w:bidi/>
      </w:pPr>
      <w:r>
        <w:rPr>
          <w:b/>
          <w:rtl/>
        </w:rPr>
        <w:t>🧭 سؤال تفاعلي</w:t>
      </w:r>
    </w:p>
    <w:p w14:paraId="3A849D6E" w14:textId="7366EEA3" w:rsidR="00BF0E74" w:rsidRDefault="00000000">
      <w:pPr>
        <w:pStyle w:val="ListBullet"/>
        <w:bidi/>
      </w:pPr>
      <w:r>
        <w:rPr>
          <w:rtl/>
        </w:rPr>
        <w:t>إيه أسوأ خطأ تعمله لو بدأت بـalgorithm قبل data shape؟</w:t>
      </w:r>
    </w:p>
    <w:p w14:paraId="0C984B66" w14:textId="77777777" w:rsidR="00BF0E74" w:rsidRDefault="00000000">
      <w:pPr>
        <w:pStyle w:val="Heading2"/>
      </w:pPr>
      <w:r>
        <w:lastRenderedPageBreak/>
        <w:t>Slide 17 — A real project's data inventory</w:t>
      </w:r>
    </w:p>
    <w:p w14:paraId="499131A4" w14:textId="513DC3D0" w:rsidR="00BF0E74" w:rsidRDefault="00000000">
      <w:pPr>
        <w:bidi/>
      </w:pPr>
      <w:r>
        <w:rPr>
          <w:b/>
          <w:rtl/>
        </w:rPr>
        <w:t xml:space="preserve">🎤 </w:t>
      </w:r>
    </w:p>
    <w:p w14:paraId="622A3326" w14:textId="2D56E07D" w:rsidR="00BF0E74" w:rsidRDefault="00000000">
      <w:pPr>
        <w:bidi/>
        <w:spacing w:after="120" w:line="269" w:lineRule="auto"/>
      </w:pPr>
      <w:r>
        <w:rPr>
          <w:rtl/>
        </w:rPr>
        <w:t>دي واحدة من أهم الشرائح العملية في الورشة كلها: data inventory. وأنا عايزكم تاخدوها كـtemplate لكل مشروع.</w:t>
      </w:r>
    </w:p>
    <w:p w14:paraId="07F91917" w14:textId="7AB63684" w:rsidR="00BF0E74" w:rsidRDefault="00000000">
      <w:pPr>
        <w:bidi/>
        <w:spacing w:after="120" w:line="269" w:lineRule="auto"/>
      </w:pPr>
      <w:r>
        <w:rPr>
          <w:rtl/>
        </w:rPr>
        <w:t>قبل ما تقول "هنعمل AI"، اكتب كل dataset عندك، شكلها، حجمها، coverage، وأهم quality trap. الجدول ده هو اللي بيحدد الـmodel إيه المسموح يعمله، وإيه اللي هو مش هيقدر يعمله من الأساس.</w:t>
      </w:r>
    </w:p>
    <w:p w14:paraId="7A444A7D" w14:textId="77777777" w:rsidR="00BF0E74" w:rsidRDefault="00000000">
      <w:pPr>
        <w:bidi/>
        <w:spacing w:after="120" w:line="269" w:lineRule="auto"/>
      </w:pPr>
      <w:r>
        <w:rPr>
          <w:rtl/>
        </w:rPr>
        <w:t>خلونا نمشي على الأمثلة:</w:t>
      </w:r>
    </w:p>
    <w:p w14:paraId="28EA9406" w14:textId="77777777" w:rsidR="00BF0E74" w:rsidRDefault="00000000">
      <w:pPr>
        <w:spacing w:after="120" w:line="269" w:lineRule="auto"/>
      </w:pPr>
      <w:r>
        <w:t>Surface geological map — شكلها spatial polygons، بمقياس 1:100k لـ1:25k. الـquality trap: هي interpretation مش measurement، ولها author. يعني حد معين رسمها في سنة معينة بناءً على رأيه. الـmap مش fact.</w:t>
      </w:r>
    </w:p>
    <w:p w14:paraId="4A3D7256" w14:textId="77777777" w:rsidR="00BF0E74" w:rsidRDefault="00000000">
      <w:pPr>
        <w:spacing w:after="120" w:line="269" w:lineRule="auto"/>
      </w:pPr>
      <w:r>
        <w:t>Soil / stream geochemistry — tabular + spatial، من 10^3 لـ10^5 sample × 50 elements. الـquality trap: multiple labs عبر السنين، detection limits اتغيرت، وفيه samples ما اتعملهاش re-assay.</w:t>
      </w:r>
    </w:p>
    <w:p w14:paraId="32582403" w14:textId="77777777" w:rsidR="00BF0E74" w:rsidRDefault="00000000">
      <w:pPr>
        <w:spacing w:after="120" w:line="269" w:lineRule="auto"/>
      </w:pPr>
      <w:r>
        <w:t>Airborne magnetics / radiometrics — raster grid، من 10^6 لـ10^8 cell. الـquality trap: surveys مختلفة ارتفاعات وline spacings ممكن تت stitch مع بعضها، والـstitching ده بيخلق patterns مصطنعة.</w:t>
      </w:r>
    </w:p>
    <w:p w14:paraId="7A6A479A" w14:textId="77777777" w:rsidR="00BF0E74" w:rsidRDefault="00000000">
      <w:pPr>
        <w:spacing w:after="120" w:line="269" w:lineRule="auto"/>
      </w:pPr>
      <w:r>
        <w:t>Drill collars + downhole surveys — tabular + 3D، من 10^3 لـ10^4 hole. الـquality trap: coordinate systems غلط، dip/azimuth ناقص، وlegacy datums.</w:t>
      </w:r>
    </w:p>
    <w:p w14:paraId="5A49C7D8" w14:textId="77777777" w:rsidR="00BF0E74" w:rsidRDefault="00000000">
      <w:pPr>
        <w:spacing w:after="120" w:line="269" w:lineRule="auto"/>
      </w:pPr>
      <w:r>
        <w:t>Assay intervals — tabular، من 10^4 لـ10^6 interval. الـquality trap الأكبر: below-detection values متشفرة كـ0، أو -1، أو blank، أو 'ND'.</w:t>
      </w:r>
    </w:p>
    <w:p w14:paraId="5B848EB2" w14:textId="77777777" w:rsidR="00BF0E74" w:rsidRDefault="00000000">
      <w:pPr>
        <w:spacing w:after="120" w:line="269" w:lineRule="auto"/>
      </w:pPr>
      <w:r>
        <w:t>Geological logs — text + coded. الـquality trap: كل logger عنده vocabulary مختلف، وكل سنة عنده مصطلحات جديدة.</w:t>
      </w:r>
    </w:p>
    <w:p w14:paraId="07632BB8" w14:textId="77777777" w:rsidR="00BF0E74" w:rsidRDefault="00000000">
      <w:pPr>
        <w:spacing w:after="120" w:line="269" w:lineRule="auto"/>
      </w:pPr>
      <w:r>
        <w:t>Core photography — image، من 10^3 لـ10^6 image. الـquality trap: wet/dry differences، lighting مختلف، scale card ناقص.</w:t>
      </w:r>
    </w:p>
    <w:p w14:paraId="0290D849" w14:textId="77777777" w:rsidR="00BF0E74" w:rsidRDefault="00000000">
      <w:pPr>
        <w:spacing w:after="120" w:line="269" w:lineRule="auto"/>
      </w:pPr>
      <w:r>
        <w:t>Historical reports — PDF. الـquality trap: scanned images بتخلي النص صعب استخراجه، والنتائج بتتذكر بدون methods.</w:t>
      </w:r>
    </w:p>
    <w:p w14:paraId="09C622F8" w14:textId="7C99485F" w:rsidR="00BF0E74" w:rsidRDefault="00000000">
      <w:pPr>
        <w:bidi/>
        <w:spacing w:after="120" w:line="269" w:lineRule="auto"/>
      </w:pPr>
      <w:r>
        <w:rPr>
          <w:rtl/>
        </w:rPr>
        <w:t>لاحظوا حاجة مهمة: معظم الـtraps مش عن volume. هي عن consistency of meaning. البيانات بتزيد، لكن معناها بيتغير مع الزمن.</w:t>
      </w:r>
    </w:p>
    <w:p w14:paraId="11382B49" w14:textId="77777777" w:rsidR="00BF0E74" w:rsidRDefault="00000000">
      <w:pPr>
        <w:bidi/>
      </w:pPr>
      <w:r>
        <w:rPr>
          <w:b/>
          <w:rtl/>
        </w:rPr>
        <w:t>🧭 سؤال تفاعلي</w:t>
      </w:r>
    </w:p>
    <w:p w14:paraId="32E159EA" w14:textId="346E1E20" w:rsidR="00BF0E74" w:rsidRDefault="00000000">
      <w:pPr>
        <w:pStyle w:val="ListBullet"/>
        <w:bidi/>
      </w:pPr>
      <w:r>
        <w:rPr>
          <w:rtl/>
        </w:rPr>
        <w:t>أي dataset في inventory بتاعكم أخطر من اللي يبان؟</w:t>
      </w:r>
    </w:p>
    <w:p w14:paraId="0A433EC4" w14:textId="77777777" w:rsidR="00BF0E74" w:rsidRDefault="00000000">
      <w:pPr>
        <w:pStyle w:val="Heading2"/>
      </w:pPr>
      <w:r>
        <w:t>Slide 18 — QA/QC is not a lecture — it is the whole project, continuously</w:t>
      </w:r>
    </w:p>
    <w:p w14:paraId="50CB8B61" w14:textId="498DD37C" w:rsidR="00BF0E74" w:rsidRDefault="00000000">
      <w:pPr>
        <w:bidi/>
      </w:pPr>
      <w:r>
        <w:rPr>
          <w:b/>
          <w:rtl/>
        </w:rPr>
        <w:t xml:space="preserve">🎤 </w:t>
      </w:r>
    </w:p>
    <w:p w14:paraId="2BAEE3D7" w14:textId="77777777" w:rsidR="00BF0E74" w:rsidRDefault="00000000">
      <w:pPr>
        <w:spacing w:after="120" w:line="269" w:lineRule="auto"/>
      </w:pPr>
      <w:r>
        <w:t>QA/QC هنا مش chapter منفصل نعمله مرة وننساه. هو أساس المشروع كله، والـAI مش هيعرف يشتغل من غيره. عايز أقول جملة واحدة تركزوا عليها: a model trained on unvalidated assays launders bad data into confident maps. يعني الـmodel بيغسل البيانات السيئة ويطلعها على شكل خريطة واثقة.</w:t>
      </w:r>
    </w:p>
    <w:p w14:paraId="6F6777EF" w14:textId="7F868D7C" w:rsidR="00BF0E74" w:rsidRDefault="00000000">
      <w:pPr>
        <w:bidi/>
        <w:spacing w:after="120" w:line="269" w:lineRule="auto"/>
      </w:pPr>
      <w:r>
        <w:rPr>
          <w:rtl/>
        </w:rPr>
        <w:t>فيه أربع checks أساسية:</w:t>
      </w:r>
    </w:p>
    <w:p w14:paraId="6F70FAF1" w14:textId="5290D6FF" w:rsidR="00BF0E74" w:rsidRDefault="00000000">
      <w:pPr>
        <w:bidi/>
        <w:spacing w:after="120" w:line="269" w:lineRule="auto"/>
      </w:pPr>
      <w:r>
        <w:rPr>
          <w:rtl/>
        </w:rPr>
        <w:t>أولاً: Blanks. مواد فاضية (barren material) بتتحط في sample stream. لو blank رجعت 300 ppm Cu، دي كارثة. مش مجرد sample واحدة سيئة — ممكن يكون فيه carry-over من العينة اللي قبلها، ونبدأ نشك في كل العينات المحيطة. لازم نوقف ونعيد التحليل.</w:t>
      </w:r>
    </w:p>
    <w:p w14:paraId="5C57D7C6" w14:textId="4F118D94" w:rsidR="00BF0E74" w:rsidRDefault="00000000">
      <w:pPr>
        <w:bidi/>
        <w:spacing w:after="120" w:line="269" w:lineRule="auto"/>
      </w:pPr>
      <w:r>
        <w:rPr>
          <w:rtl/>
        </w:rPr>
        <w:t>ثانياً: Duplicates. بتفصل بين sampling variance وanalytical variance. Field duplicates بتوريك قد إيه الـsampling نفسه variable. Coarse duplicates (بعد crushing) وpulp duplicates (بعد pulverising) بيفصلوا بين أنواع مختلفة من الـnoise. الـduplicates بتحدد الـnoise floor الحقيقي — وأي model مش هيقدر يتغلب عليه.</w:t>
      </w:r>
    </w:p>
    <w:p w14:paraId="30FDBA3F" w14:textId="62480E81" w:rsidR="00BF0E74" w:rsidRDefault="00000000">
      <w:pPr>
        <w:bidi/>
        <w:spacing w:after="120" w:line="269" w:lineRule="auto"/>
      </w:pPr>
      <w:r>
        <w:rPr>
          <w:rtl/>
        </w:rPr>
        <w:lastRenderedPageBreak/>
        <w:t>ثالثاً: Standards / CRMs (Certified Reference Materials). دي عينات قيمتها معروفة. بتقولك هل المختبر accurate، مش بس precise. Drift في batch كامل ممكن يخلي كل الـassay run غير صالح، ويعمل trend وهمي في الخريطة.</w:t>
      </w:r>
    </w:p>
    <w:p w14:paraId="10DECB45" w14:textId="009452DA" w:rsidR="00BF0E74" w:rsidRDefault="00000000">
      <w:pPr>
        <w:bidi/>
        <w:spacing w:after="120" w:line="269" w:lineRule="auto"/>
      </w:pPr>
      <w:r>
        <w:rPr>
          <w:rtl/>
        </w:rPr>
        <w:t>رابعاً: Umpire Lab. عينة subset بتتعاد في مختبر تاني. Systematic bias بين المختبرين بيظهر على الخريطة كأنه geological boundary. الـmodel مش هيعرف يفرق.</w:t>
      </w:r>
    </w:p>
    <w:p w14:paraId="4E28DB60" w14:textId="439C496E" w:rsidR="00BF0E74" w:rsidRDefault="00000000">
      <w:pPr>
        <w:bidi/>
        <w:spacing w:after="120" w:line="269" w:lineRule="auto"/>
      </w:pPr>
      <w:r>
        <w:rPr>
          <w:rtl/>
        </w:rPr>
        <w:t>والجملة الأخيرة الأهم: model مش هيعرف إن boundary اللي شايفها هي lab boundary مش lithological contact. الـQA/QC هو اللي يسمح للجيولوجي يعرف.</w:t>
      </w:r>
    </w:p>
    <w:p w14:paraId="1074CC64" w14:textId="77777777" w:rsidR="00BF0E74" w:rsidRDefault="00000000">
      <w:pPr>
        <w:bidi/>
      </w:pPr>
      <w:r>
        <w:rPr>
          <w:b/>
          <w:rtl/>
        </w:rPr>
        <w:t>🧭 سؤال تفاعلي</w:t>
      </w:r>
    </w:p>
    <w:p w14:paraId="6BD1DBFC" w14:textId="1A707455" w:rsidR="00BF0E74" w:rsidRDefault="00000000">
      <w:pPr>
        <w:pStyle w:val="ListBullet"/>
        <w:bidi/>
      </w:pPr>
      <w:r>
        <w:rPr>
          <w:rtl/>
        </w:rPr>
        <w:t>إيه الفرق بين precision وaccuracy في QA/QC؟</w:t>
      </w:r>
    </w:p>
    <w:p w14:paraId="6CF15392" w14:textId="77777777" w:rsidR="00BF0E74" w:rsidRDefault="00000000">
      <w:pPr>
        <w:bidi/>
      </w:pPr>
      <w:r>
        <w:rPr>
          <w:b/>
          <w:rtl/>
        </w:rPr>
        <w:t>📝 ملاحظات للتقديم</w:t>
      </w:r>
    </w:p>
    <w:p w14:paraId="01200027" w14:textId="101D7F42" w:rsidR="00BF0E74" w:rsidRDefault="00000000">
      <w:pPr>
        <w:pStyle w:val="ListBullet"/>
        <w:bidi/>
      </w:pPr>
      <w:r>
        <w:rPr>
          <w:rtl/>
        </w:rPr>
        <w:t>اربط QA/QC بأمثلة حقيقية من مشاريع exploration.</w:t>
      </w:r>
    </w:p>
    <w:p w14:paraId="43B2923D" w14:textId="77777777" w:rsidR="00BF0E74" w:rsidRDefault="00000000">
      <w:pPr>
        <w:pStyle w:val="Heading2"/>
      </w:pPr>
      <w:r>
        <w:t>Slide 19 — The Data Detective</w:t>
      </w:r>
    </w:p>
    <w:p w14:paraId="34A0FF3C" w14:textId="60F71C7A" w:rsidR="00BF0E74" w:rsidRDefault="00000000">
      <w:pPr>
        <w:bidi/>
      </w:pPr>
      <w:r>
        <w:rPr>
          <w:b/>
          <w:rtl/>
        </w:rPr>
        <w:t xml:space="preserve">🎤 </w:t>
      </w:r>
    </w:p>
    <w:p w14:paraId="1F6C7445" w14:textId="3E3EC5AF" w:rsidR="00BF0E74" w:rsidRDefault="00000000">
      <w:pPr>
        <w:bidi/>
        <w:spacing w:after="120" w:line="269" w:lineRule="auto"/>
      </w:pPr>
      <w:r>
        <w:rPr>
          <w:rtl/>
        </w:rPr>
        <w:t>دلوقتي هنشتغل Data Detective. عندنا export من assay table شكله طبيعي، لكن فيه مشاكل مخفية. المطلوب: تلاقوا المشاكل السبعة.</w:t>
      </w:r>
    </w:p>
    <w:p w14:paraId="1EB53BE2" w14:textId="09329DD3" w:rsidR="00BF0E74" w:rsidRDefault="00000000">
      <w:pPr>
        <w:bidi/>
        <w:spacing w:after="120" w:line="269" w:lineRule="auto"/>
      </w:pPr>
      <w:r>
        <w:rPr>
          <w:rtl/>
        </w:rPr>
        <w:t>قبل ما نبدأ، قاعدة: ما تفترضوش إن كل رقم صالح لمجرد إنه موجود في CSV. الأرقام ممكن تكون تشفر حاجات مختلفة.</w:t>
      </w:r>
    </w:p>
    <w:p w14:paraId="29C70526" w14:textId="77777777" w:rsidR="00BF0E74" w:rsidRDefault="00000000">
      <w:pPr>
        <w:bidi/>
        <w:spacing w:after="120" w:line="269" w:lineRule="auto"/>
      </w:pPr>
      <w:r>
        <w:rPr>
          <w:rtl/>
        </w:rPr>
        <w:t>خلونا نمشي على الأمثلة:</w:t>
      </w:r>
    </w:p>
    <w:p w14:paraId="531D578C" w14:textId="77777777" w:rsidR="00BF0E74" w:rsidRDefault="00000000">
      <w:pPr>
        <w:spacing w:after="120" w:line="269" w:lineRule="auto"/>
      </w:pPr>
      <w:r>
        <w:t>Interval من 116 إلى 115 متر: واضح إن From أكبر من To. ده مستحيل فيزياً، لازم نراجعه.</w:t>
      </w:r>
    </w:p>
    <w:p w14:paraId="27B48069" w14:textId="77777777" w:rsidR="00BF0E74" w:rsidRDefault="00000000">
      <w:pPr>
        <w:spacing w:after="120" w:line="269" w:lineRule="auto"/>
      </w:pPr>
      <w:r>
        <w:t>Lithology مرة DIOR ومرة diorite: semantic inconsistency. نفس المعنى، بس spelling مختلف. لو ما وحدناهاش، الـmodel هيتعامل معاهم كـclasses مختلفة.</w:t>
      </w:r>
    </w:p>
    <w:p w14:paraId="52AEFADC" w14:textId="47276D43" w:rsidR="00BF0E74" w:rsidRDefault="00000000">
      <w:pPr>
        <w:bidi/>
        <w:spacing w:after="120" w:line="269" w:lineRule="auto"/>
      </w:pPr>
      <w:r>
        <w:rPr>
          <w:rtl/>
        </w:rPr>
        <w:t>قيمة -9 في Cu: ده مش رقم حقيقي. ممكن يكون code لقيمة missing، أو below detection limit. لو تعاملنا معاها كرقم حقيقي، هنحط قيمة سالبة في التحليل، وهنفسد كل الإحصاءات.</w:t>
      </w:r>
    </w:p>
    <w:p w14:paraId="1DDAA509" w14:textId="77777777" w:rsidR="00BF0E74" w:rsidRDefault="00000000">
      <w:pPr>
        <w:spacing w:after="120" w:line="269" w:lineRule="auto"/>
      </w:pPr>
      <w:r>
        <w:t>Au فيها dash (-): ده placeholder. معناه القيمة إما missing أو below detection. تختار إزاي تتعامل معاها بيأثر على كل التحليل.</w:t>
      </w:r>
    </w:p>
    <w:p w14:paraId="67FA1F50" w14:textId="6E070974" w:rsidR="00BF0E74" w:rsidRDefault="00000000">
      <w:pPr>
        <w:bidi/>
        <w:spacing w:after="120" w:line="269" w:lineRule="auto"/>
      </w:pPr>
      <w:r>
        <w:rPr>
          <w:rtl/>
        </w:rPr>
        <w:t>قيمة 31.5 في Cu: هل دي حقيقية؟! في منطقة أغلبيتها أقل من 1%. نراجع — هل units صحيحة؟ هل فيه decimal shift؟ هل ده typo؟</w:t>
      </w:r>
    </w:p>
    <w:p w14:paraId="01902020" w14:textId="3A3F4DAF" w:rsidR="00BF0E74" w:rsidRDefault="00000000">
      <w:pPr>
        <w:bidi/>
        <w:spacing w:after="120" w:line="269" w:lineRule="auto"/>
      </w:pPr>
      <w:r>
        <w:rPr>
          <w:rtl/>
        </w:rPr>
        <w:t>قيمة 0.00: صفر في assay ده مش zero حقيقي، ده غالباً below detection. لو حطيناه صفر، هنخلق spike اصطناعي، وهنفسد كل الـratios.</w:t>
      </w:r>
    </w:p>
    <w:p w14:paraId="112D19DC" w14:textId="77777777" w:rsidR="00BF0E74" w:rsidRDefault="00000000">
      <w:pPr>
        <w:spacing w:after="120" w:line="269" w:lineRule="auto"/>
      </w:pPr>
      <w:r>
        <w:t>Lithology مرة GDIOR ومرة DIOR: واضح إن الـG زايدة. GL، gl، GDIOR، DIOR — كلهم لنفس الـlithology.</w:t>
      </w:r>
    </w:p>
    <w:p w14:paraId="0A45C32D" w14:textId="2EDB399F" w:rsidR="00BF0E74" w:rsidRDefault="00000000">
      <w:pPr>
        <w:bidi/>
        <w:spacing w:after="120" w:line="269" w:lineRule="auto"/>
      </w:pPr>
      <w:r>
        <w:rPr>
          <w:rtl/>
        </w:rPr>
        <w:t>الـهدف مش إننا "ننظف الجدول" بأي ثمن. كل cleaning decision لازم يكون له سبب جيولوجي وdocumented rule. لو عملت قرار، اكتبه. لأن في سنة كمان، لما حد يرجع للمشروع، لازم يفهم إنت عملت إيه بالظبط.</w:t>
      </w:r>
    </w:p>
    <w:p w14:paraId="315D4172" w14:textId="77777777" w:rsidR="00BF0E74" w:rsidRDefault="00000000">
      <w:pPr>
        <w:bidi/>
      </w:pPr>
      <w:r>
        <w:rPr>
          <w:b/>
          <w:rtl/>
        </w:rPr>
        <w:t>🧭 سؤال تفاعلي</w:t>
      </w:r>
    </w:p>
    <w:p w14:paraId="61A47510" w14:textId="2B3E5C15" w:rsidR="00BF0E74" w:rsidRDefault="00000000">
      <w:pPr>
        <w:pStyle w:val="ListBullet"/>
        <w:bidi/>
      </w:pPr>
      <w:r>
        <w:rPr>
          <w:rtl/>
        </w:rPr>
        <w:t>إيه الـ7 مشاكل في الجدول؟ سمي كل واحدة.</w:t>
      </w:r>
    </w:p>
    <w:p w14:paraId="7D2BC34F" w14:textId="77777777" w:rsidR="00BF0E74" w:rsidRDefault="00000000">
      <w:pPr>
        <w:bidi/>
      </w:pPr>
      <w:r>
        <w:rPr>
          <w:b/>
          <w:rtl/>
        </w:rPr>
        <w:t>📝 ملاحظات للتقديم</w:t>
      </w:r>
    </w:p>
    <w:p w14:paraId="12F0A3CA" w14:textId="77777777" w:rsidR="00BF0E74" w:rsidRDefault="00000000">
      <w:pPr>
        <w:pStyle w:val="ListBullet"/>
        <w:bidi/>
      </w:pPr>
      <w:r>
        <w:rPr>
          <w:rtl/>
        </w:rPr>
        <w:t>خلي الطلبة يلاقوا المشاكل السبعة بنفسهم قبل ما تعرض الإجابات.</w:t>
      </w:r>
    </w:p>
    <w:p w14:paraId="34C83A0D" w14:textId="77777777" w:rsidR="00BF0E74" w:rsidRDefault="00000000">
      <w:pPr>
        <w:pStyle w:val="Heading2"/>
      </w:pPr>
      <w:r>
        <w:t>Slide 20 — Below detection limit is not zero</w:t>
      </w:r>
    </w:p>
    <w:p w14:paraId="0067CB02" w14:textId="030C6BC3" w:rsidR="00BF0E74" w:rsidRDefault="00000000">
      <w:pPr>
        <w:bidi/>
      </w:pPr>
      <w:r>
        <w:rPr>
          <w:b/>
          <w:rtl/>
        </w:rPr>
        <w:t xml:space="preserve">🎤 </w:t>
      </w:r>
    </w:p>
    <w:p w14:paraId="28E3CDBD" w14:textId="77777777" w:rsidR="00BF0E74" w:rsidRDefault="00000000">
      <w:pPr>
        <w:spacing w:after="120" w:line="269" w:lineRule="auto"/>
      </w:pPr>
      <w:r>
        <w:lastRenderedPageBreak/>
        <w:t>Below Detection Limit — دي واحدة من أكثر الأخطاء اللي ممكن تغير anomaly map بالكامل. وهي موجودة في معظم المشاريع اللي بشوفها.</w:t>
      </w:r>
    </w:p>
    <w:p w14:paraId="4658A67A" w14:textId="125F6ADF" w:rsidR="00BF0E74" w:rsidRDefault="00000000">
      <w:pPr>
        <w:bidi/>
        <w:spacing w:after="120" w:line="269" w:lineRule="auto"/>
      </w:pPr>
      <w:r>
        <w:rPr>
          <w:rtl/>
        </w:rPr>
        <w:t>خلونا نفهم المشكلة من الأول: لو القيمة أقل من detection limit، ده لا يعني صفر. معناها ببساطة إن المختبر لم يقدر يقيسها بدقة تحت حد معين. القيمة موجودة، بس إحنا مش عارفينها بالظبط.</w:t>
      </w:r>
    </w:p>
    <w:p w14:paraId="51F75DE0" w14:textId="7011763B" w:rsidR="00BF0E74" w:rsidRDefault="00000000">
      <w:pPr>
        <w:bidi/>
        <w:spacing w:after="120" w:line="269" w:lineRule="auto"/>
      </w:pPr>
      <w:r>
        <w:rPr>
          <w:rtl/>
        </w:rPr>
        <w:t>لو حوّلناها إلى صفر، بنعمل حاجتين سيئتين: أولاً، بنخلق spike اصطناعي عند zero مش موجود في الطبيعة. ثانياً، بنفسد كل الـratios — Cu/Zn مثلاً، لو Zn اتحول لصفر، الـratio يبقى infinity.</w:t>
      </w:r>
    </w:p>
    <w:p w14:paraId="19D94620" w14:textId="10AB71BA" w:rsidR="00BF0E74" w:rsidRDefault="00000000">
      <w:pPr>
        <w:bidi/>
        <w:spacing w:after="120" w:line="269" w:lineRule="auto"/>
      </w:pPr>
      <w:r>
        <w:rPr>
          <w:rtl/>
        </w:rPr>
        <w:t>ولو حذفنا كل الصفوف اللي فيها below detection، بنفقد samples اللي بتحدد شكل الـbackground. وده معناه إن كل اللي يتبقى هيبدو anomalous. الـanomaly مش إن القيمة عالية — الـanomaly إن القيمة عالية بالنسبة للـbackground. لو فقدنا الـbackground، فقدنا الـcontext.</w:t>
      </w:r>
    </w:p>
    <w:p w14:paraId="3F63F4BE" w14:textId="77777777" w:rsidR="00BF0E74" w:rsidRDefault="00000000">
      <w:pPr>
        <w:bidi/>
        <w:spacing w:after="120" w:line="269" w:lineRule="auto"/>
      </w:pPr>
      <w:r>
        <w:rPr>
          <w:rtl/>
        </w:rPr>
        <w:t>الحلول الممكنة:</w:t>
      </w:r>
    </w:p>
    <w:p w14:paraId="78B102EC" w14:textId="77777777" w:rsidR="00BF0E74" w:rsidRDefault="00000000">
      <w:pPr>
        <w:spacing w:after="120" w:line="269" w:lineRule="auto"/>
      </w:pPr>
      <w:r>
        <w:t>Substitution convention: نصف detection limit شائع، لكن لازم توثّق الافتراض، وتختبر هل النتيجة تتغير لو غيرت الـconvention.</w:t>
      </w:r>
    </w:p>
    <w:p w14:paraId="39CA1923" w14:textId="2A3E8B06" w:rsidR="00BF0E74" w:rsidRDefault="00000000">
      <w:pPr>
        <w:bidi/>
        <w:spacing w:after="120" w:line="269" w:lineRule="auto"/>
      </w:pPr>
      <w:r>
        <w:rPr>
          <w:rtl/>
        </w:rPr>
        <w:t>الأفضل علمياً: Treat as censored data. يعني statistical methods مصممة للتعامل مع "known to be less than X". وفي نفس الوقت تحتفظ بـflag column يوضح للـmodel أي القيم كانت imputed.</w:t>
      </w:r>
    </w:p>
    <w:p w14:paraId="193321DE" w14:textId="74710BE8" w:rsidR="00BF0E74" w:rsidRDefault="00000000">
      <w:pPr>
        <w:bidi/>
        <w:spacing w:after="120" w:line="269" w:lineRule="auto"/>
      </w:pPr>
      <w:r>
        <w:rPr>
          <w:rtl/>
        </w:rPr>
        <w:t>النقطة الأخيرة: كل imputation هو افتراض جيولوجي أو إحصائي. ما تخبيهوش داخل رقم من غير ما توثقه. وحاجة كمان: watch for elements اللي detection limit بتاعها اتغير mid-project. التغيير ده بيعمل fake time-series trend، والـmodel ممكن يتعلمه على إنه geological signal.</w:t>
      </w:r>
    </w:p>
    <w:p w14:paraId="59A7066E" w14:textId="77777777" w:rsidR="00BF0E74" w:rsidRDefault="00000000">
      <w:pPr>
        <w:bidi/>
      </w:pPr>
      <w:r>
        <w:rPr>
          <w:b/>
          <w:rtl/>
        </w:rPr>
        <w:t>🧭 سؤال تفاعلي</w:t>
      </w:r>
    </w:p>
    <w:p w14:paraId="77AEA06B" w14:textId="27A372B1" w:rsidR="00BF0E74" w:rsidRDefault="00000000">
      <w:pPr>
        <w:pStyle w:val="ListBullet"/>
        <w:bidi/>
      </w:pPr>
      <w:r>
        <w:rPr>
          <w:rtl/>
        </w:rPr>
        <w:t>ليه below detection limit ≠ zero؟ وإيه البديل؟</w:t>
      </w:r>
    </w:p>
    <w:p w14:paraId="014D2FBF" w14:textId="77777777" w:rsidR="00BF0E74" w:rsidRDefault="00000000">
      <w:pPr>
        <w:bidi/>
      </w:pPr>
      <w:r>
        <w:rPr>
          <w:b/>
          <w:rtl/>
        </w:rPr>
        <w:t>📝 ملاحظات للتقديم</w:t>
      </w:r>
    </w:p>
    <w:p w14:paraId="092D6411" w14:textId="27165029" w:rsidR="00BF0E74" w:rsidRDefault="00000000">
      <w:pPr>
        <w:pStyle w:val="ListBullet"/>
        <w:bidi/>
      </w:pPr>
      <w:r>
        <w:rPr>
          <w:rtl/>
        </w:rPr>
        <w:t>وضح: below detection limit ≠ zero.</w:t>
      </w:r>
    </w:p>
    <w:p w14:paraId="2D64A410" w14:textId="77777777" w:rsidR="00BF0E74" w:rsidRDefault="00000000">
      <w:pPr>
        <w:pStyle w:val="Heading2"/>
      </w:pPr>
      <w:r>
        <w:t>Slide 21 — Spatial data breaks the standard assumptions</w:t>
      </w:r>
    </w:p>
    <w:p w14:paraId="08F6CE86" w14:textId="0E8EB97C" w:rsidR="00BF0E74" w:rsidRDefault="00000000">
      <w:pPr>
        <w:bidi/>
      </w:pPr>
      <w:r>
        <w:rPr>
          <w:b/>
          <w:rtl/>
        </w:rPr>
        <w:t xml:space="preserve">🎤 </w:t>
      </w:r>
    </w:p>
    <w:p w14:paraId="7F5D9832" w14:textId="77777777" w:rsidR="00BF0E74" w:rsidRDefault="00000000">
      <w:pPr>
        <w:spacing w:after="120" w:line="269" w:lineRule="auto"/>
      </w:pPr>
      <w:r>
        <w:t>Spatial data تكسر افتراضات كثيرة من الـstandard machine learning. وده موضوع مهم جداً في exploration تحديداً.</w:t>
      </w:r>
    </w:p>
    <w:p w14:paraId="44A4B07C" w14:textId="58828BE9" w:rsidR="00BF0E74" w:rsidRDefault="00000000">
      <w:pPr>
        <w:bidi/>
        <w:spacing w:after="120" w:line="269" w:lineRule="auto"/>
      </w:pPr>
      <w:r>
        <w:rPr>
          <w:rtl/>
        </w:rPr>
        <w:t>في البيانات العادية، ممكن نتعامل مع rows على إنها observations منفصلة نسبياً. يعني لو بتحلل customer data، كل customer مستقل عن التاني. لكن في geology، sample جنب sample غالباً مرتبطين بنفس lithology والstructure والـalteration.</w:t>
      </w:r>
    </w:p>
    <w:p w14:paraId="7D136015" w14:textId="233E3D91" w:rsidR="00BF0E74" w:rsidRDefault="00000000">
      <w:pPr>
        <w:bidi/>
        <w:spacing w:after="120" w:line="269" w:lineRule="auto"/>
      </w:pPr>
      <w:r>
        <w:rPr>
          <w:rtl/>
        </w:rPr>
        <w:t>خلونا نفهم الـassumptions الأربع اللي بتتكسر:</w:t>
      </w:r>
    </w:p>
    <w:p w14:paraId="6B59FA11" w14:textId="3A48D932" w:rsidR="00BF0E74" w:rsidRDefault="00000000">
      <w:pPr>
        <w:bidi/>
        <w:spacing w:after="120" w:line="269" w:lineRule="auto"/>
      </w:pPr>
      <w:r>
        <w:rPr>
          <w:rtl/>
        </w:rPr>
        <w:t>أولاً: Spatial autocorrelation. Sample اللي على بعد 5 متر بتقول نفس الحاجة تقريباً. لو عالجتهم كـ"two independent facts"، بتضخم الـconfidence بشكل هائل. الـmodel هيبقى واثق جداً، لكن الثقة دي مبنية على وهم الاستقلال.</w:t>
      </w:r>
    </w:p>
    <w:p w14:paraId="75DB4280" w14:textId="08033537" w:rsidR="00BF0E74" w:rsidRDefault="00000000">
      <w:pPr>
        <w:bidi/>
        <w:spacing w:after="120" w:line="269" w:lineRule="auto"/>
      </w:pPr>
      <w:r>
        <w:rPr>
          <w:rtl/>
        </w:rPr>
        <w:t>ثانياً: Support and scale. A 1kg soil sample، a 2m core interval، a 200m magnetic pixel — دي كلها أحجام مختلفة جداً. Mixing بينهم من غير تفكير فيه silent error.</w:t>
      </w:r>
    </w:p>
    <w:p w14:paraId="77933117" w14:textId="14017FDF" w:rsidR="00BF0E74" w:rsidRDefault="00000000">
      <w:pPr>
        <w:bidi/>
        <w:spacing w:after="120" w:line="269" w:lineRule="auto"/>
      </w:pPr>
      <w:r>
        <w:rPr>
          <w:rtl/>
        </w:rPr>
        <w:t>ثالثاً: Anisotropy. Continuity along a shear أو stratigraphic horizon أكبر بكثير من continuity across it. لو الـmodel isotropic (بيفترض إن كل الاتجاهات متساوية)، هيمسح الـgrade عبر الـcontact.</w:t>
      </w:r>
    </w:p>
    <w:p w14:paraId="64CF44A7" w14:textId="78CCCF96" w:rsidR="00BF0E74" w:rsidRDefault="00000000">
      <w:pPr>
        <w:bidi/>
        <w:spacing w:after="120" w:line="269" w:lineRule="auto"/>
      </w:pPr>
      <w:r>
        <w:rPr>
          <w:rtl/>
        </w:rPr>
        <w:t>رابعاً: Third dimension and time. العمق مش مجرد column — weathering، oxidation، and structural overprints كلهم بيتغيروا معه. وكذلك survey year.</w:t>
      </w:r>
    </w:p>
    <w:p w14:paraId="7E8999E6" w14:textId="4874D04F" w:rsidR="00BF0E74" w:rsidRDefault="00000000">
      <w:pPr>
        <w:bidi/>
        <w:spacing w:after="120" w:line="269" w:lineRule="auto"/>
      </w:pPr>
      <w:r>
        <w:rPr>
          <w:rtl/>
        </w:rPr>
        <w:t>لو الـmodel مش بيحترم distance، direction، وsupport، هو بيعمل statistics على coordinates، مش geology. والفرق بين الاتنين كبير جداً.</w:t>
      </w:r>
    </w:p>
    <w:p w14:paraId="7FE20795" w14:textId="77777777" w:rsidR="00BF0E74" w:rsidRDefault="00000000">
      <w:pPr>
        <w:bidi/>
      </w:pPr>
      <w:r>
        <w:rPr>
          <w:b/>
          <w:rtl/>
        </w:rPr>
        <w:lastRenderedPageBreak/>
        <w:t>🧭 سؤال تفاعلي</w:t>
      </w:r>
    </w:p>
    <w:p w14:paraId="1D49E939" w14:textId="715DBED3" w:rsidR="00BF0E74" w:rsidRDefault="00000000">
      <w:pPr>
        <w:pStyle w:val="ListBullet"/>
        <w:bidi/>
      </w:pPr>
      <w:r>
        <w:rPr>
          <w:rtl/>
        </w:rPr>
        <w:t>إيه الفرق بين spatial autocorrelation وindependence الإحصائية؟</w:t>
      </w:r>
    </w:p>
    <w:p w14:paraId="3785008E" w14:textId="77777777" w:rsidR="00BF0E74" w:rsidRDefault="00000000">
      <w:pPr>
        <w:bidi/>
      </w:pPr>
      <w:r>
        <w:rPr>
          <w:b/>
          <w:rtl/>
        </w:rPr>
        <w:t>📝 ملاحظات للتقديم</w:t>
      </w:r>
    </w:p>
    <w:p w14:paraId="0473210E" w14:textId="11643201" w:rsidR="00BF0E74" w:rsidRDefault="00000000">
      <w:pPr>
        <w:pStyle w:val="ListBullet"/>
        <w:bidi/>
      </w:pPr>
      <w:r>
        <w:rPr>
          <w:rtl/>
        </w:rPr>
        <w:t>اسأل: إيه الفرق بين spatial autocorrelation وindependence؟</w:t>
      </w:r>
    </w:p>
    <w:p w14:paraId="4FC7C4EA" w14:textId="77777777" w:rsidR="00BF0E74" w:rsidRDefault="00000000">
      <w:pPr>
        <w:pStyle w:val="Heading2"/>
      </w:pPr>
      <w:r>
        <w:t>Slide 22 — Module 02 in one line</w:t>
      </w:r>
    </w:p>
    <w:p w14:paraId="3DDA3301" w14:textId="146E92E2" w:rsidR="00BF0E74" w:rsidRDefault="00000000">
      <w:pPr>
        <w:bidi/>
      </w:pPr>
      <w:r>
        <w:rPr>
          <w:b/>
          <w:rtl/>
        </w:rPr>
        <w:t xml:space="preserve">🎤 </w:t>
      </w:r>
    </w:p>
    <w:p w14:paraId="76E379B6" w14:textId="4BDF0C75" w:rsidR="00BF0E74" w:rsidRDefault="00000000">
      <w:pPr>
        <w:bidi/>
        <w:spacing w:after="120" w:line="269" w:lineRule="auto"/>
      </w:pPr>
      <w:r>
        <w:rPr>
          <w:rtl/>
        </w:rPr>
        <w:t>نقفل Module 02 بتلات رسائل عايزكم تحفظوهم.</w:t>
      </w:r>
    </w:p>
    <w:p w14:paraId="0FC13ED8" w14:textId="5492B1A9" w:rsidR="00BF0E74" w:rsidRDefault="00000000">
      <w:pPr>
        <w:bidi/>
        <w:spacing w:after="120" w:line="269" w:lineRule="auto"/>
      </w:pPr>
      <w:r>
        <w:rPr>
          <w:rtl/>
        </w:rPr>
        <w:t>أولاً: اعرف شكل data قبل اختيار tool. الـshape هو اللي يحدد الأداة، مش الـhype.</w:t>
      </w:r>
    </w:p>
    <w:p w14:paraId="0394A489" w14:textId="7D5501B0" w:rsidR="00BF0E74" w:rsidRDefault="00000000">
      <w:pPr>
        <w:bidi/>
        <w:spacing w:after="120" w:line="269" w:lineRule="auto"/>
      </w:pPr>
      <w:r>
        <w:rPr>
          <w:rtl/>
        </w:rPr>
        <w:t>ثانياً: QA/QC هو أساس الـmodel، مش مرحلة جانبية. الـmodel بي amplify الـdiscipline اللي إنت جبته مع البيانات. لو البيانات نظيفة، الـresults نظيفة. لو البيانات وسخة، الـmodel بيوسخها ويرجعها لك بشكل جميل ومقنع.</w:t>
      </w:r>
    </w:p>
    <w:p w14:paraId="7878DADB" w14:textId="0A0114EF" w:rsidR="00BF0E74" w:rsidRDefault="00000000">
      <w:pPr>
        <w:bidi/>
        <w:spacing w:after="120" w:line="269" w:lineRule="auto"/>
      </w:pPr>
      <w:r>
        <w:rPr>
          <w:rtl/>
        </w:rPr>
        <w:t>ثالثاً: في exploration، البيانات المرتبطة مكانياً تجعل طريقة الـsplit والـvalidation موضوعاً جيولوجياً بقدر ما هو موضوع إحصائي. يعني الـvalidation design هو قرار جيولوجي، مش قرار data scientist.</w:t>
      </w:r>
    </w:p>
    <w:p w14:paraId="4F710183" w14:textId="40FB8E82" w:rsidR="00BF0E74" w:rsidRDefault="00000000">
      <w:pPr>
        <w:bidi/>
        <w:spacing w:after="120" w:line="269" w:lineRule="auto"/>
      </w:pPr>
      <w:r>
        <w:rPr>
          <w:rtl/>
        </w:rPr>
        <w:t>لو الرقم غلط، model ممكن يتعلم الخطأ بثقة. ولو الرقم missing، على الأقل أنت عارف إن عندك فجوة، وممكن تختار تتعامل معها.</w:t>
      </w:r>
    </w:p>
    <w:p w14:paraId="3D53E578" w14:textId="1B85FAAA" w:rsidR="00BF0E74" w:rsidRDefault="00000000">
      <w:pPr>
        <w:bidi/>
        <w:spacing w:after="120" w:line="269" w:lineRule="auto"/>
      </w:pPr>
      <w:r>
        <w:rPr>
          <w:rtl/>
        </w:rPr>
        <w:t>جملة أخيرة، وهي الـsticky takeaway بتاعة الموديول ده: Garbage in, confident garbage out. الـAI مش هينظف البيانات بتاعتك. هو هي amplify أي discipline إنت جبته مع البيانات، وهيرجعلك النتيجة بلون أحمر وأخضر وهيبة كأنها حقيقة.</w:t>
      </w:r>
    </w:p>
    <w:p w14:paraId="5696EF21" w14:textId="72C797CE" w:rsidR="00BF0E74" w:rsidRDefault="00000000">
      <w:pPr>
        <w:bidi/>
        <w:spacing w:after="120" w:line="269" w:lineRule="auto"/>
      </w:pPr>
      <w:r>
        <w:rPr>
          <w:rtl/>
        </w:rPr>
        <w:t>ومن هنا ننتقل للسؤال: إزاي نحول rock observations والـspatial evidence إلى features يقدر model يستخدمها؟</w:t>
      </w:r>
    </w:p>
    <w:p w14:paraId="7760AA37" w14:textId="77777777" w:rsidR="00BF0E74" w:rsidRDefault="00000000">
      <w:pPr>
        <w:bidi/>
      </w:pPr>
      <w:r>
        <w:rPr>
          <w:b/>
          <w:rtl/>
        </w:rPr>
        <w:t>🧭 سؤال تفاعلي</w:t>
      </w:r>
    </w:p>
    <w:p w14:paraId="526EE907" w14:textId="6E17BEFB" w:rsidR="00BF0E74" w:rsidRDefault="00000000">
      <w:pPr>
        <w:pStyle w:val="ListBullet"/>
        <w:bidi/>
      </w:pPr>
      <w:r>
        <w:rPr>
          <w:rtl/>
        </w:rPr>
        <w:t>إيه قاعدة واحدة هتاخدها من Module 02؟</w:t>
      </w:r>
    </w:p>
    <w:p w14:paraId="03EEA4DD" w14:textId="77777777" w:rsidR="00BF0E74" w:rsidRDefault="00000000">
      <w:r>
        <w:br w:type="page"/>
      </w:r>
    </w:p>
    <w:p w14:paraId="7537544D" w14:textId="77777777" w:rsidR="00BF0E74" w:rsidRDefault="00000000">
      <w:pPr>
        <w:pStyle w:val="Heading1"/>
      </w:pPr>
      <w:r>
        <w:lastRenderedPageBreak/>
        <w:t>Module 03 — From Field to Feature</w:t>
      </w:r>
    </w:p>
    <w:p w14:paraId="66A9F9A5" w14:textId="77777777" w:rsidR="00BF0E74" w:rsidRDefault="00000000">
      <w:r>
        <w:t>Act II — Building Blocks | 35 min | Slides 23–29</w:t>
      </w:r>
    </w:p>
    <w:p w14:paraId="21DB0988" w14:textId="77777777" w:rsidR="00BF0E74" w:rsidRDefault="00000000">
      <w:pPr>
        <w:pStyle w:val="Heading2"/>
      </w:pPr>
      <w:r>
        <w:t>Module objective</w:t>
      </w:r>
    </w:p>
    <w:p w14:paraId="6B097108" w14:textId="6AD7774F" w:rsidR="00BF0E74" w:rsidRDefault="00000000">
      <w:pPr>
        <w:bidi/>
      </w:pPr>
      <w:r>
        <w:rPr>
          <w:rtl/>
        </w:rPr>
        <w:t>فهم كيف تتحول الملاحظات الجيولوجية إلى features وmodel-ready rows، ولماذا leakage وspatial validation حاسمان.</w:t>
      </w:r>
    </w:p>
    <w:p w14:paraId="64423CCF" w14:textId="77777777" w:rsidR="00BF0E74" w:rsidRDefault="00000000">
      <w:pPr>
        <w:pStyle w:val="Heading2"/>
      </w:pPr>
      <w:r>
        <w:t>Slide 23 — From Field to Feature</w:t>
      </w:r>
    </w:p>
    <w:p w14:paraId="5C23C99C" w14:textId="7105A17E" w:rsidR="00BF0E74" w:rsidRDefault="00000000">
      <w:pPr>
        <w:bidi/>
      </w:pPr>
      <w:r>
        <w:rPr>
          <w:b/>
          <w:rtl/>
        </w:rPr>
        <w:t xml:space="preserve">🎤 </w:t>
      </w:r>
    </w:p>
    <w:p w14:paraId="63FA3B8A" w14:textId="70D6DDF3" w:rsidR="00BF0E74" w:rsidRDefault="00000000">
      <w:pPr>
        <w:bidi/>
        <w:spacing w:after="120" w:line="269" w:lineRule="auto"/>
      </w:pPr>
      <w:r>
        <w:rPr>
          <w:rtl/>
        </w:rPr>
        <w:t>دلوقتي نبدأ Act II: Building Blocks. Module 03 هو الجسر بين geology والـmachine learning، وأنا بعتبره أهم موديول في الورشة لأنه اللي بيحدد إذا كان المشروع هينجح ولا يفشل.</w:t>
      </w:r>
    </w:p>
    <w:p w14:paraId="11CAFD1E" w14:textId="757856C4" w:rsidR="00BF0E74" w:rsidRDefault="00000000">
      <w:pPr>
        <w:bidi/>
        <w:spacing w:after="120" w:line="269" w:lineRule="auto"/>
      </w:pPr>
      <w:r>
        <w:rPr>
          <w:rtl/>
        </w:rPr>
        <w:t>الـmodel لا يرى "fault" ولا "alteration" ولا "fertile intrusion" كأفكار جيولوجية. هو يرى numbers. ودي حقيقة قاسية لكنها مهمة نفهمها من الأول.</w:t>
      </w:r>
    </w:p>
    <w:p w14:paraId="335D3586" w14:textId="19CA1EA4" w:rsidR="00BF0E74" w:rsidRDefault="00000000">
      <w:pPr>
        <w:bidi/>
        <w:spacing w:after="120" w:line="269" w:lineRule="auto"/>
      </w:pPr>
      <w:r>
        <w:rPr>
          <w:rtl/>
        </w:rPr>
        <w:t>يعني إحنا محتاجين نعمل translation: من observation إلى feature، ومن feature إلى model-ready row. الـtranslation ده هو شغل الجيولوجي، مش شغل data scientist.</w:t>
      </w:r>
    </w:p>
    <w:p w14:paraId="19DB366A" w14:textId="4B9EB1F5" w:rsidR="00BF0E74" w:rsidRDefault="00000000">
      <w:pPr>
        <w:bidi/>
        <w:spacing w:after="120" w:line="269" w:lineRule="auto"/>
      </w:pPr>
      <w:r>
        <w:rPr>
          <w:rtl/>
        </w:rPr>
        <w:t>لكن قبل أي feature، لازم نحدد القرار اللي عايزين نساعد فيه. هل بنرتب targets للحفر؟ بنصنف lithology؟ بنكتشف anomalies؟ كل سؤال له dataset وlabel مختلفين. ولازم نحدد ده قبل ما نبدأ نكتب أي code.</w:t>
      </w:r>
    </w:p>
    <w:p w14:paraId="09C34718" w14:textId="1F05EAC2" w:rsidR="00BF0E74" w:rsidRDefault="00000000">
      <w:pPr>
        <w:bidi/>
        <w:spacing w:after="120" w:line="269" w:lineRule="auto"/>
      </w:pPr>
      <w:r>
        <w:rPr>
          <w:rtl/>
        </w:rPr>
        <w:t>فيه فكرة عايز أقولها من الأول: 80% من شغل أي مشروع AI في exploration هو مش الـalgorithm. هو إننا نجمع 6 جداول فوضوية في جدول واحد الـmodel يقدر يقرأه. الـalgorithm هو أرخص جزء وأكتر جزء قابل للاستبدال.</w:t>
      </w:r>
    </w:p>
    <w:p w14:paraId="238B1B3E" w14:textId="77777777" w:rsidR="00BF0E74" w:rsidRDefault="00000000">
      <w:pPr>
        <w:bidi/>
      </w:pPr>
      <w:r>
        <w:rPr>
          <w:b/>
          <w:rtl/>
        </w:rPr>
        <w:t>🧭 سؤال تفاعلي</w:t>
      </w:r>
    </w:p>
    <w:p w14:paraId="2AA0E3DB" w14:textId="7E9D8F4E" w:rsidR="00BF0E74" w:rsidRDefault="00000000">
      <w:pPr>
        <w:pStyle w:val="ListBullet"/>
        <w:bidi/>
      </w:pPr>
      <w:r>
        <w:rPr>
          <w:rtl/>
        </w:rPr>
        <w:t>إيه الفرق بين الـmineral system والـmodel بتاعه؟</w:t>
      </w:r>
    </w:p>
    <w:p w14:paraId="79520339" w14:textId="77777777" w:rsidR="00BF0E74" w:rsidRDefault="00000000">
      <w:pPr>
        <w:pStyle w:val="Heading2"/>
      </w:pPr>
      <w:r>
        <w:t>Slide 24 — The one-page brief: turning an ambition into a testable question</w:t>
      </w:r>
    </w:p>
    <w:p w14:paraId="5A52AA86" w14:textId="0011643A" w:rsidR="00BF0E74" w:rsidRDefault="00000000">
      <w:pPr>
        <w:bidi/>
      </w:pPr>
      <w:r>
        <w:rPr>
          <w:b/>
          <w:rtl/>
        </w:rPr>
        <w:t xml:space="preserve">🎤 </w:t>
      </w:r>
    </w:p>
    <w:p w14:paraId="3064CA98" w14:textId="52ABC674" w:rsidR="00BF0E74" w:rsidRDefault="00000000">
      <w:pPr>
        <w:bidi/>
        <w:spacing w:after="120" w:line="269" w:lineRule="auto"/>
      </w:pPr>
      <w:r>
        <w:rPr>
          <w:rtl/>
        </w:rPr>
        <w:t>خلونا نتكلم عن الـone-page brief. دي حاجة عايزكم تعملوها في أول يوم من أي مشروع AI، وقبل ما تفتحوا أي software.</w:t>
      </w:r>
    </w:p>
    <w:p w14:paraId="25BD02FC" w14:textId="3A34C040" w:rsidR="00BF0E74" w:rsidRDefault="00000000">
      <w:pPr>
        <w:bidi/>
        <w:spacing w:after="120" w:line="269" w:lineRule="auto"/>
      </w:pPr>
      <w:r>
        <w:rPr>
          <w:rtl/>
        </w:rPr>
        <w:t>"هل نقدر نستخدم AI في المشروع ده؟" — دي مش سؤال. الـmodel مش هيقدر يجاوبه. فيه 6 سطور بتكتبها، ودي اللي data scientist هيسألك عليها في أول يوم:</w:t>
      </w:r>
    </w:p>
    <w:p w14:paraId="5F284840" w14:textId="7E20985D" w:rsidR="00BF0E74" w:rsidRDefault="00000000">
      <w:pPr>
        <w:bidi/>
        <w:spacing w:after="120" w:line="269" w:lineRule="auto"/>
      </w:pPr>
      <w:r>
        <w:rPr>
          <w:rtl/>
        </w:rPr>
        <w:t>السطر الأول: The decision. سمّي القرار اللي النتيجة هتغيره. أي 5 targets هتتحفر الأول؟ أي 200 core tray هتتعمل لها re-logging؟ أي soil grid هتتعمل لها infill؟ لو مفيش decision، مفيش project.</w:t>
      </w:r>
    </w:p>
    <w:p w14:paraId="27689CC3" w14:textId="6F2E035B" w:rsidR="00BF0E74" w:rsidRDefault="00000000">
      <w:pPr>
        <w:bidi/>
        <w:spacing w:after="120" w:line="269" w:lineRule="auto"/>
      </w:pPr>
      <w:r>
        <w:rPr>
          <w:rtl/>
        </w:rPr>
        <w:t>السطر الثاني: The unit of observation. One row يساوي إيه بالظبط؟ 100×100m grid cell، 2m assay interval، core photo، whole hole؟ كل نقاش عن scale وsupport بتبدأ من هنا.</w:t>
      </w:r>
    </w:p>
    <w:p w14:paraId="7352B2B0" w14:textId="12E4FFC9" w:rsidR="00BF0E74" w:rsidRDefault="00000000">
      <w:pPr>
        <w:bidi/>
        <w:spacing w:after="120" w:line="269" w:lineRule="auto"/>
      </w:pPr>
      <w:r>
        <w:rPr>
          <w:rtl/>
        </w:rPr>
        <w:t>السطر الثالث: The label, defined in geology. "Mineralised" معناها إيه بالظبط؟ أكتر من 0.2% Cu على 10 متر؟ Logged potassic alteration؟ مين اللي قرر؟ في أي سنة؟ تحت أي standard؟</w:t>
      </w:r>
    </w:p>
    <w:p w14:paraId="469DFF93" w14:textId="6FE4BFBC" w:rsidR="00BF0E74" w:rsidRDefault="00000000">
      <w:pPr>
        <w:bidi/>
        <w:spacing w:after="120" w:line="269" w:lineRule="auto"/>
      </w:pPr>
      <w:r>
        <w:rPr>
          <w:rtl/>
        </w:rPr>
        <w:t>السطر الرابع: The evidence you will allow. اكتب كل layer وهتقبلها ليه. أي حاجة بتسجل exploration history (roads، tenement edges، survey year) لازم تطلع من الأول.</w:t>
      </w:r>
    </w:p>
    <w:p w14:paraId="36628B23" w14:textId="6B4BFA0C" w:rsidR="00BF0E74" w:rsidRDefault="00000000">
      <w:pPr>
        <w:bidi/>
        <w:spacing w:after="120" w:line="269" w:lineRule="auto"/>
      </w:pPr>
      <w:r>
        <w:rPr>
          <w:rtl/>
        </w:rPr>
        <w:t>السطر الخامس: The validation design. أي ground هتتعزل؟ ليه هي geologically independent؟ قرر ده قبل ما تدرب أي حاجة.</w:t>
      </w:r>
    </w:p>
    <w:p w14:paraId="7D80844B" w14:textId="7E21AFED" w:rsidR="00BF0E74" w:rsidRDefault="00000000">
      <w:pPr>
        <w:bidi/>
        <w:spacing w:after="120" w:line="269" w:lineRule="auto"/>
      </w:pPr>
      <w:r>
        <w:rPr>
          <w:rtl/>
        </w:rPr>
        <w:t>السطر السادس: The cost of each error. False positive تكلفته إيه (hole بـ400k دولار)؟ False negative تكلفته إيه (اكتشاف فايت)؟ النسبة دي، مش accuracy، هي اللي تحدد الـthreshold.</w:t>
      </w:r>
    </w:p>
    <w:p w14:paraId="4660357F" w14:textId="31CB1FFB" w:rsidR="00BF0E74" w:rsidRDefault="00000000">
      <w:pPr>
        <w:bidi/>
        <w:spacing w:after="120" w:line="269" w:lineRule="auto"/>
      </w:pPr>
      <w:r>
        <w:rPr>
          <w:rtl/>
        </w:rPr>
        <w:t>الصفحة دي هي أهم صفحة في المشروع كله. أغلب المشاريع بتفشل في السطور 1 و3، مش في الـalgorithm.</w:t>
      </w:r>
    </w:p>
    <w:p w14:paraId="73F1138A" w14:textId="77777777" w:rsidR="00BF0E74" w:rsidRDefault="00000000">
      <w:pPr>
        <w:bidi/>
      </w:pPr>
      <w:r>
        <w:rPr>
          <w:b/>
          <w:rtl/>
        </w:rPr>
        <w:t>🧭 سؤال تفاعلي</w:t>
      </w:r>
    </w:p>
    <w:p w14:paraId="02877D23" w14:textId="5896B0A8" w:rsidR="00BF0E74" w:rsidRDefault="00000000">
      <w:pPr>
        <w:pStyle w:val="ListBullet"/>
        <w:bidi/>
      </w:pPr>
      <w:r>
        <w:rPr>
          <w:rtl/>
        </w:rPr>
        <w:lastRenderedPageBreak/>
        <w:t>إيه أهم سطرين في الـone-page brief؟</w:t>
      </w:r>
    </w:p>
    <w:p w14:paraId="22D85FB0" w14:textId="77777777" w:rsidR="00BF0E74" w:rsidRDefault="00000000">
      <w:pPr>
        <w:pStyle w:val="Heading2"/>
      </w:pPr>
      <w:r>
        <w:t>Slide 25 — Six steps from rock to row</w:t>
      </w:r>
    </w:p>
    <w:p w14:paraId="61DBB0B7" w14:textId="363EA584" w:rsidR="00BF0E74" w:rsidRDefault="00000000">
      <w:pPr>
        <w:bidi/>
      </w:pPr>
      <w:r>
        <w:rPr>
          <w:b/>
          <w:rtl/>
        </w:rPr>
        <w:t xml:space="preserve">🎤 </w:t>
      </w:r>
    </w:p>
    <w:p w14:paraId="44173BCA" w14:textId="740DDA82" w:rsidR="00BF0E74" w:rsidRDefault="00000000">
      <w:pPr>
        <w:bidi/>
        <w:spacing w:after="120" w:line="269" w:lineRule="auto"/>
      </w:pPr>
      <w:r>
        <w:rPr>
          <w:rtl/>
        </w:rPr>
        <w:t>خلونا نمشي على الـpipeline: ست خطوات من rock إلى row. التسلسل ده واحد سواء كنت بتتنبأ بـlithology في deposit واحدة ولا prospectivity عبر craton كامل.</w:t>
      </w:r>
    </w:p>
    <w:p w14:paraId="4A5D9005" w14:textId="1EF5DD98" w:rsidR="00BF0E74" w:rsidRDefault="00000000">
      <w:pPr>
        <w:bidi/>
        <w:spacing w:after="120" w:line="269" w:lineRule="auto"/>
      </w:pPr>
      <w:r>
        <w:rPr>
          <w:rtl/>
        </w:rPr>
        <w:t>الخطوة الأولى: Collect &amp; validate. اجمع assays، logs، surveys، grids. تحقق من collars، datums، units، dates. راجع QA/QC records قبل أي حاجة تانية.</w:t>
      </w:r>
    </w:p>
    <w:p w14:paraId="026AEF47" w14:textId="2A199095" w:rsidR="00BF0E74" w:rsidRDefault="00000000">
      <w:pPr>
        <w:bidi/>
        <w:spacing w:after="120" w:line="269" w:lineRule="auto"/>
      </w:pPr>
      <w:r>
        <w:rPr>
          <w:rtl/>
        </w:rPr>
        <w:t>الخطوة التانية: Clean. تعامل مع below-detection values، duplicates، قيم مستحيلة (زيك negative thickness أو 130% total)، ووحد الـvocabulary في الـlogs. استخدم same codes في كل مكان.</w:t>
      </w:r>
    </w:p>
    <w:p w14:paraId="5B6A3A01" w14:textId="2393BF07" w:rsidR="00BF0E74" w:rsidRDefault="00000000">
      <w:pPr>
        <w:bidi/>
        <w:spacing w:after="120" w:line="269" w:lineRule="auto"/>
      </w:pPr>
      <w:r>
        <w:rPr>
          <w:rtl/>
        </w:rPr>
        <w:t>الخطوة التالتة: Integrate. اربط الجداول على hole ID وdepth interval. Sample rasters عند sample points. حط كل حاجة في coordinate system واحدة وsupport واحدة.</w:t>
      </w:r>
    </w:p>
    <w:p w14:paraId="15400F96" w14:textId="7AC75C16" w:rsidR="00BF0E74" w:rsidRDefault="00000000">
      <w:pPr>
        <w:bidi/>
        <w:spacing w:after="120" w:line="269" w:lineRule="auto"/>
      </w:pPr>
      <w:r>
        <w:rPr>
          <w:rtl/>
        </w:rPr>
        <w:t>الخطوة الرابعة: Engineer features. ضيف الكميات اللي الجيولوجي فعلاً بيفكر بيها: ratios، alteration indices، distance-to-structure، gradients، depth-normalised values.</w:t>
      </w:r>
    </w:p>
    <w:p w14:paraId="55A2A217" w14:textId="4FF590F0" w:rsidR="00BF0E74" w:rsidRDefault="00000000">
      <w:pPr>
        <w:bidi/>
        <w:spacing w:after="120" w:line="269" w:lineRule="auto"/>
      </w:pPr>
      <w:r>
        <w:rPr>
          <w:rtl/>
        </w:rPr>
        <w:t>الخطوة الخامسة: Split spatially. اعزل whole blocks أو whole prospects، مش random rows. القرار الواحد ده هو اللي بيفصل بين نتيجة شريفة ونتيجة وهمية.</w:t>
      </w:r>
    </w:p>
    <w:p w14:paraId="5B3139D3" w14:textId="1839824C" w:rsidR="00BF0E74" w:rsidRDefault="00000000">
      <w:pPr>
        <w:bidi/>
        <w:spacing w:after="120" w:line="269" w:lineRule="auto"/>
      </w:pPr>
      <w:r>
        <w:rPr>
          <w:rtl/>
        </w:rPr>
        <w:t>الخطوة السادسة: Train, validate, interrogate. درب الـmodel، قيّمه على ground ما شافهوش، وبعدين فسّره جيولوجياً. لو مش قادر تفسّره، مش قادر تدافع عنه.</w:t>
      </w:r>
    </w:p>
    <w:p w14:paraId="0A843BF5" w14:textId="5DE3C911" w:rsidR="00BF0E74" w:rsidRDefault="00000000">
      <w:pPr>
        <w:bidi/>
        <w:spacing w:after="120" w:line="269" w:lineRule="auto"/>
      </w:pPr>
      <w:r>
        <w:rPr>
          <w:rtl/>
        </w:rPr>
        <w:t>لاحظ حاجة: الـalgorithm نفسه جاء متأخر جداً في الـpipeline. ده مقصود. في الممارسة العملية، الخطوات 1-3 بتاخد 60-80% من وقت المشروع. لازم تعمل budget لده، وتقول لـmanagement بصراحة إن ده الـexpectation.</w:t>
      </w:r>
    </w:p>
    <w:p w14:paraId="0DFCD37D" w14:textId="77777777" w:rsidR="00BF0E74" w:rsidRDefault="00000000">
      <w:pPr>
        <w:bidi/>
      </w:pPr>
      <w:r>
        <w:rPr>
          <w:b/>
          <w:rtl/>
        </w:rPr>
        <w:t>🧭 سؤال تفاعلي</w:t>
      </w:r>
    </w:p>
    <w:p w14:paraId="374A1FB4" w14:textId="14603A9C" w:rsidR="00BF0E74" w:rsidRDefault="00000000">
      <w:pPr>
        <w:pStyle w:val="ListBullet"/>
        <w:bidi/>
      </w:pPr>
      <w:r>
        <w:rPr>
          <w:rtl/>
        </w:rPr>
        <w:t>ليه algorithm جاء متأخر في الـpipeline؟</w:t>
      </w:r>
    </w:p>
    <w:p w14:paraId="31AF0632" w14:textId="77777777" w:rsidR="00BF0E74" w:rsidRDefault="00000000">
      <w:pPr>
        <w:pStyle w:val="Heading2"/>
      </w:pPr>
      <w:r>
        <w:t>Slide 26 — Feature engineering is geology, written as arithmetic</w:t>
      </w:r>
    </w:p>
    <w:p w14:paraId="228D82C9" w14:textId="1C608562" w:rsidR="00BF0E74" w:rsidRDefault="00000000">
      <w:pPr>
        <w:bidi/>
      </w:pPr>
      <w:r>
        <w:rPr>
          <w:b/>
          <w:rtl/>
        </w:rPr>
        <w:t xml:space="preserve">🎤 </w:t>
      </w:r>
    </w:p>
    <w:p w14:paraId="29DF0B99" w14:textId="2FBE547B" w:rsidR="00BF0E74" w:rsidRDefault="00000000">
      <w:pPr>
        <w:bidi/>
        <w:spacing w:after="120" w:line="269" w:lineRule="auto"/>
      </w:pPr>
      <w:r>
        <w:rPr>
          <w:rtl/>
        </w:rPr>
        <w:t>دلوقتي نوصل لجزء مهم: Feature engineering. اسمعوا الجملة دي كويس: Feature engineering is geology, written as arithmetic. يعني الـfeature engineering مش coding، ده جيولوجيا مكتوبة بأرقام.</w:t>
      </w:r>
    </w:p>
    <w:p w14:paraId="6CCCB75C" w14:textId="77777777" w:rsidR="00BF0E74" w:rsidRDefault="00000000">
      <w:pPr>
        <w:bidi/>
        <w:spacing w:after="120" w:line="269" w:lineRule="auto"/>
      </w:pPr>
      <w:r>
        <w:rPr>
          <w:rtl/>
        </w:rPr>
        <w:t>خلونا نمشي على الأمثلة من الشريحة:</w:t>
      </w:r>
    </w:p>
    <w:p w14:paraId="04A328E8" w14:textId="77777777" w:rsidR="00BF0E74" w:rsidRDefault="00000000">
      <w:pPr>
        <w:spacing w:after="120" w:line="269" w:lineRule="auto"/>
      </w:pPr>
      <w:r>
        <w:t>Cu/Mo ratio: بدل Cu لوحدها، الـratio بيشير للـcentre، وبيتمسك رغم الـdilution من الـcover والـregolith. ليه؟ لأن الـratio بيمسح الـabsolute concentration.</w:t>
      </w:r>
    </w:p>
    <w:p w14:paraId="0264EFBA" w14:textId="77777777" w:rsidR="00BF0E74" w:rsidRDefault="00000000">
      <w:pPr>
        <w:spacing w:after="120" w:line="269" w:lineRule="auto"/>
      </w:pPr>
      <w:r>
        <w:t>Zn/Cu ratio: بيتزايد كل ما تبتعد عن المركز. يعني بيدينا direction، مش بس intensity. اللون الأحمر بيقول فين المركز، بس السهم اللي بيقول من فين جه.</w:t>
      </w:r>
    </w:p>
    <w:p w14:paraId="754D62D2" w14:textId="77777777" w:rsidR="00BF0E74" w:rsidRDefault="00000000">
      <w:pPr>
        <w:spacing w:after="120" w:line="269" w:lineRule="auto"/>
      </w:pPr>
      <w:r>
        <w:t>Alteration index (K/Al): بيكمّي الـpotassic alteration من الـmajor elements. يعني بيحول الفكرة الجيولوجية "potassic alteration" لرقم.</w:t>
      </w:r>
    </w:p>
    <w:p w14:paraId="34D51198" w14:textId="77777777" w:rsidR="00BF0E74" w:rsidRDefault="00000000">
      <w:pPr>
        <w:spacing w:after="120" w:line="269" w:lineRule="auto"/>
      </w:pPr>
      <w:r>
        <w:t>Distance to structure: بيمثل fluid pathway priority. الجيولوجي عارف إن الـfaults بتعمل conduits للـfluids، فالـdistance بقى feature.</w:t>
      </w:r>
    </w:p>
    <w:p w14:paraId="6D10D5FF" w14:textId="77777777" w:rsidR="00BF0E74" w:rsidRDefault="00000000">
      <w:pPr>
        <w:spacing w:after="120" w:line="269" w:lineRule="auto"/>
      </w:pPr>
      <w:r>
        <w:t>CLR (Centred Log-Ratio) transform: ده بيعالج مشكلة إن الـassays هي compositional data — يعني بتجمع لـ100%. لو استخدمت النسب الخام، الـcorrelations بتتكسر، فمحتاج log-ratio transforms.</w:t>
      </w:r>
    </w:p>
    <w:p w14:paraId="39EE996A" w14:textId="77777777" w:rsidR="00BF0E74" w:rsidRDefault="00000000">
      <w:pPr>
        <w:spacing w:after="120" w:line="269" w:lineRule="auto"/>
      </w:pPr>
      <w:r>
        <w:t>Cover thickness correction: من غيرها، الـmodel بيتعلم الـcover thickness، مش الـmineralisation.</w:t>
      </w:r>
    </w:p>
    <w:p w14:paraId="11804211" w14:textId="6EC462F3" w:rsidR="00BF0E74" w:rsidRDefault="00000000">
      <w:pPr>
        <w:bidi/>
        <w:spacing w:after="120" w:line="269" w:lineRule="auto"/>
      </w:pPr>
      <w:r>
        <w:rPr>
          <w:rtl/>
        </w:rPr>
        <w:lastRenderedPageBreak/>
        <w:t>الحاجة المهمة اللي عايز أقولها: لاحظوا إن الـgains بتقل كل ما الـfeatures تتداخل. 20 feature correlated مش أفضل من 6 features كويسين. العكس — بيخلي الـmodel أصعب في التفسير.</w:t>
      </w:r>
    </w:p>
    <w:p w14:paraId="00732F64" w14:textId="6592B37F" w:rsidR="00BF0E74" w:rsidRDefault="00000000">
      <w:pPr>
        <w:bidi/>
        <w:spacing w:after="120" w:line="269" w:lineRule="auto"/>
      </w:pPr>
      <w:r>
        <w:rPr>
          <w:rtl/>
        </w:rPr>
        <w:t>ومتى تعرف إن feature مفيدة؟ لو حسّنت الـscore، وفسّرتها جيولوجياً، وما تكرر feature تانية. لو حسّنت الـscore بس مش قادر تفسّرها، اتعامل معاها بارتياب.</w:t>
      </w:r>
    </w:p>
    <w:p w14:paraId="5DEDBF0E" w14:textId="77777777" w:rsidR="00BF0E74" w:rsidRDefault="00000000">
      <w:pPr>
        <w:bidi/>
      </w:pPr>
      <w:r>
        <w:rPr>
          <w:b/>
          <w:rtl/>
        </w:rPr>
        <w:t>🧭 سؤال تفاعلي</w:t>
      </w:r>
    </w:p>
    <w:p w14:paraId="04C770FB" w14:textId="4EBBB6E3" w:rsidR="00BF0E74" w:rsidRDefault="00000000">
      <w:pPr>
        <w:pStyle w:val="ListBullet"/>
        <w:bidi/>
      </w:pPr>
      <w:r>
        <w:rPr>
          <w:rtl/>
        </w:rPr>
        <w:t>إيه الفرق بين feature وcolumn عادي؟</w:t>
      </w:r>
    </w:p>
    <w:p w14:paraId="7245F38B" w14:textId="77777777" w:rsidR="00BF0E74" w:rsidRDefault="00000000">
      <w:pPr>
        <w:bidi/>
      </w:pPr>
      <w:r>
        <w:rPr>
          <w:b/>
          <w:rtl/>
        </w:rPr>
        <w:t>📝 ملاحظات للتقديم</w:t>
      </w:r>
    </w:p>
    <w:p w14:paraId="009D1BB4" w14:textId="1F3520A2" w:rsidR="00BF0E74" w:rsidRDefault="00000000">
      <w:pPr>
        <w:pStyle w:val="ListBullet"/>
        <w:bidi/>
      </w:pPr>
      <w:r>
        <w:rPr>
          <w:rtl/>
        </w:rPr>
        <w:t>وضح Data Leakage بمثال distance to known deposit.</w:t>
      </w:r>
    </w:p>
    <w:p w14:paraId="263C73C7" w14:textId="77777777" w:rsidR="00BF0E74" w:rsidRDefault="00000000">
      <w:pPr>
        <w:pStyle w:val="Heading2"/>
      </w:pPr>
      <w:r>
        <w:t>Slide 27 — Features geologists engineer, by discipline</w:t>
      </w:r>
    </w:p>
    <w:p w14:paraId="78325349" w14:textId="3DE9CC34" w:rsidR="00BF0E74" w:rsidRDefault="00000000">
      <w:pPr>
        <w:bidi/>
      </w:pPr>
      <w:r>
        <w:rPr>
          <w:b/>
          <w:rtl/>
        </w:rPr>
        <w:t xml:space="preserve">🎤 </w:t>
      </w:r>
    </w:p>
    <w:p w14:paraId="3DB2137D" w14:textId="109AFBEE" w:rsidR="00BF0E74" w:rsidRDefault="00000000">
      <w:pPr>
        <w:bidi/>
        <w:spacing w:after="120" w:line="269" w:lineRule="auto"/>
      </w:pPr>
      <w:r>
        <w:rPr>
          <w:rtl/>
        </w:rPr>
        <w:t>دي شريحة reference عايزكم تحفظوها. كل feature هنا هي طريقة تحويل فكرة جيولوجية لرقم.</w:t>
      </w:r>
    </w:p>
    <w:p w14:paraId="73A27D4C" w14:textId="77777777" w:rsidR="00BF0E74" w:rsidRDefault="00000000">
      <w:pPr>
        <w:spacing w:after="120" w:line="269" w:lineRule="auto"/>
      </w:pPr>
      <w:r>
        <w:t>Geochemistry:</w:t>
      </w:r>
      <w:r>
        <w:br/>
        <w:t>— Cu/Mo, Zn/Pb, Au/As, Sr/Y: pathfinder ratios بتوجه نحو المركز، وبتنجى من الـdilution أكتر من القيم الخام.</w:t>
      </w:r>
      <w:r>
        <w:br/>
        <w:t>— Alteration indices (AI, CCPI), CIA: بتكمّي sericite/chlorite/carbonate intensity من الـmajor elements.</w:t>
      </w:r>
      <w:r>
        <w:br/>
        <w:t>— Log-ratio (CLR/ILR) transforms: لأن assays compositional، بتجمع لـ100%. النسب الخام بتكسر الـcorrelation maths.</w:t>
      </w:r>
    </w:p>
    <w:p w14:paraId="3BADB31D" w14:textId="77777777" w:rsidR="00BF0E74" w:rsidRDefault="00000000">
      <w:pPr>
        <w:spacing w:after="120" w:line="269" w:lineRule="auto"/>
      </w:pPr>
      <w:r>
        <w:t>Geophysics:</w:t>
      </w:r>
      <w:r>
        <w:br/>
        <w:t>— Analytic signal, tilt derivative, 1VD: edge-detection على الـmagnetics. بتوضح الـcontacts والـstructures بدل الـbulk response.</w:t>
      </w:r>
      <w:r>
        <w:br/>
        <w:t>— Depth slices from inversion models: بتحول 3D property model لـlayer features قابلة للاستخدام في 2D map.</w:t>
      </w:r>
    </w:p>
    <w:p w14:paraId="11BD2599" w14:textId="77777777" w:rsidR="00BF0E74" w:rsidRDefault="00000000">
      <w:pPr>
        <w:spacing w:after="120" w:line="269" w:lineRule="auto"/>
      </w:pPr>
      <w:r>
        <w:t>Structure:</w:t>
      </w:r>
      <w:r>
        <w:br/>
        <w:t>— Distance to nearest fault / intersection: fault intersections هي conduits كلاسيكية للـfluids. الـproximity control حقيقي.</w:t>
      </w:r>
      <w:r>
        <w:br/>
        <w:t>— Fault density, orientation deviation: damage-zone intensity كـcontinuous variable بدل خط على الـmap.</w:t>
      </w:r>
    </w:p>
    <w:p w14:paraId="20580BB1" w14:textId="77777777" w:rsidR="00BF0E74" w:rsidRDefault="00000000">
      <w:pPr>
        <w:spacing w:after="120" w:line="269" w:lineRule="auto"/>
      </w:pPr>
      <w:r>
        <w:t>Remote sensing:</w:t>
      </w:r>
      <w:r>
        <w:br/>
        <w:t>— Band ratios, clay/iron oxide indices: mineralogical proxies مباشرة من spectral absorption features.</w:t>
      </w:r>
    </w:p>
    <w:p w14:paraId="6CC5461D" w14:textId="77777777" w:rsidR="00BF0E74" w:rsidRDefault="00000000">
      <w:pPr>
        <w:spacing w:after="120" w:line="269" w:lineRule="auto"/>
      </w:pPr>
      <w:r>
        <w:t>Drilling:</w:t>
      </w:r>
      <w:r>
        <w:br/>
        <w:t>— Depth-normalised grade, downhole gradient: بيفصلوا true tenor عن oxidation وsupergene enrichment effects.</w:t>
      </w:r>
    </w:p>
    <w:p w14:paraId="671FA4F1" w14:textId="77777777" w:rsidR="00BF0E74" w:rsidRDefault="00000000">
      <w:pPr>
        <w:spacing w:after="120" w:line="269" w:lineRule="auto"/>
      </w:pPr>
      <w:r>
        <w:t>Geology:</w:t>
      </w:r>
      <w:r>
        <w:br/>
        <w:t>— One-hot lithology, alteration rank: بيحول categorical observations لأرقام من غير ما نخترع order كاذب.</w:t>
      </w:r>
    </w:p>
    <w:p w14:paraId="4407ACA8" w14:textId="62B42EB0" w:rsidR="00BF0E74" w:rsidRDefault="00000000">
      <w:pPr>
        <w:bidi/>
        <w:spacing w:after="120" w:line="269" w:lineRule="auto"/>
      </w:pPr>
      <w:r>
        <w:rPr>
          <w:rtl/>
        </w:rPr>
        <w:t>لما حد يسألك "إيه هتfeed الـmodel؟"، الجدول ده هو إجابتك.</w:t>
      </w:r>
    </w:p>
    <w:p w14:paraId="75779394" w14:textId="77777777" w:rsidR="00BF0E74" w:rsidRDefault="00000000">
      <w:pPr>
        <w:bidi/>
      </w:pPr>
      <w:r>
        <w:rPr>
          <w:b/>
          <w:rtl/>
        </w:rPr>
        <w:t>🧭 سؤال تفاعلي</w:t>
      </w:r>
    </w:p>
    <w:p w14:paraId="076579D9" w14:textId="232EACE1" w:rsidR="00BF0E74" w:rsidRDefault="00000000">
      <w:pPr>
        <w:pStyle w:val="ListBullet"/>
        <w:bidi/>
      </w:pPr>
      <w:r>
        <w:rPr>
          <w:rtl/>
        </w:rPr>
        <w:t>إيه feature تعتقد إنها كانت سبب في false positive؟</w:t>
      </w:r>
    </w:p>
    <w:p w14:paraId="5B002EA8" w14:textId="77777777" w:rsidR="00BF0E74" w:rsidRDefault="00000000">
      <w:pPr>
        <w:bidi/>
      </w:pPr>
      <w:r>
        <w:rPr>
          <w:b/>
          <w:rtl/>
        </w:rPr>
        <w:t>📝 ملاحظات للتقديم</w:t>
      </w:r>
    </w:p>
    <w:p w14:paraId="310ABF0B" w14:textId="50AAFE97" w:rsidR="00BF0E74" w:rsidRDefault="00000000">
      <w:pPr>
        <w:pStyle w:val="ListBullet"/>
        <w:bidi/>
      </w:pPr>
      <w:r>
        <w:rPr>
          <w:rtl/>
        </w:rPr>
        <w:t>خلي الطلبة يقترحوا features قبل ما تكمل.</w:t>
      </w:r>
    </w:p>
    <w:p w14:paraId="044FE4F0" w14:textId="77777777" w:rsidR="00BF0E74" w:rsidRDefault="00000000">
      <w:pPr>
        <w:pStyle w:val="Heading2"/>
      </w:pPr>
      <w:r>
        <w:lastRenderedPageBreak/>
        <w:t>Slide 28 — Your training data is where geologists already looked</w:t>
      </w:r>
    </w:p>
    <w:p w14:paraId="080E79CC" w14:textId="4D4BCB4B" w:rsidR="00BF0E74" w:rsidRDefault="00000000">
      <w:pPr>
        <w:bidi/>
      </w:pPr>
      <w:r>
        <w:rPr>
          <w:b/>
          <w:rtl/>
        </w:rPr>
        <w:t xml:space="preserve">🎤 </w:t>
      </w:r>
    </w:p>
    <w:p w14:paraId="2E6339D6" w14:textId="197D76F1" w:rsidR="00BF0E74" w:rsidRDefault="00000000">
      <w:pPr>
        <w:bidi/>
        <w:spacing w:after="120" w:line="269" w:lineRule="auto"/>
      </w:pPr>
      <w:r>
        <w:rPr>
          <w:rtl/>
        </w:rPr>
        <w:t>دي أعتقد أصعب مشكلة في exploration AI كله: إن training data بتاعتك مش عينة عشوائية من الـcrust. هي بتاعة أماكن الجيولوجيين راحوا وبصوا فيها.</w:t>
      </w:r>
    </w:p>
    <w:p w14:paraId="2FAE9F75" w14:textId="77777777" w:rsidR="00BF0E74" w:rsidRDefault="00000000">
      <w:pPr>
        <w:spacing w:after="120" w:line="269" w:lineRule="auto"/>
      </w:pPr>
      <w:r>
        <w:t>Drill holes مش موزعة عشوائي. بتتركز حول roads، outcrops، historical workings، و"نتيجة السنة اللي فاتت الحلوة". يعني الـmodel اللي بيدرب على البيانات دي بيتعلم exploration history بقدر ما بيتعلم geology.</w:t>
      </w:r>
    </w:p>
    <w:p w14:paraId="592827BD" w14:textId="77777777" w:rsidR="00BF0E74" w:rsidRDefault="00000000">
      <w:pPr>
        <w:bidi/>
        <w:spacing w:after="120" w:line="269" w:lineRule="auto"/>
      </w:pPr>
      <w:r>
        <w:rPr>
          <w:rtl/>
        </w:rPr>
        <w:t>خلونا نمشي على المشاكل الأربع:</w:t>
      </w:r>
    </w:p>
    <w:p w14:paraId="74896E80" w14:textId="15F7841A" w:rsidR="00BF0E74" w:rsidRDefault="00000000">
      <w:pPr>
        <w:bidi/>
        <w:spacing w:after="120" w:line="269" w:lineRule="auto"/>
      </w:pPr>
      <w:r>
        <w:rPr>
          <w:rtl/>
        </w:rPr>
        <w:t>أولاً: Sampling bias. لو كل hole mineralised كانت قريبة من road، الـ"distance to road" هيبقى أهم predictor في الـmodel. وده مش metallogenic control. لكن الـmodel مش هيعرف يفرق.</w:t>
      </w:r>
    </w:p>
    <w:p w14:paraId="57611378" w14:textId="4716FDB7" w:rsidR="00BF0E74" w:rsidRDefault="00000000">
      <w:pPr>
        <w:bidi/>
        <w:spacing w:after="120" w:line="269" w:lineRule="auto"/>
      </w:pPr>
      <w:r>
        <w:rPr>
          <w:rtl/>
        </w:rPr>
        <w:t>ثانياً: Spatial data leakage. Random train/test split بيحط hole's neighbour على بعد 10 متر في الـtest set. الـmodel بيحفظ "near this coordinate, grade is high" ويطلع accuracy 95%. الـ95% دي هي interpolation، مش prediction.</w:t>
      </w:r>
    </w:p>
    <w:p w14:paraId="4234BCE2" w14:textId="3462AC08" w:rsidR="00BF0E74" w:rsidRDefault="00000000">
      <w:pPr>
        <w:bidi/>
        <w:spacing w:after="120" w:line="269" w:lineRule="auto"/>
      </w:pPr>
      <w:r>
        <w:rPr>
          <w:rtl/>
        </w:rPr>
        <w:t>ثالثاً: Absence is not absence. Unlabelled ground أغلبه unexplored، مش barren. لو عاملناها على إنها negatives، بنقول للـmodel إن unexplored = empty. ده خطأ كبير.</w:t>
      </w:r>
    </w:p>
    <w:p w14:paraId="7C3EFF37" w14:textId="0C78C0D4" w:rsidR="00BF0E74" w:rsidRDefault="00000000">
      <w:pPr>
        <w:bidi/>
        <w:spacing w:after="120" w:line="269" w:lineRule="auto"/>
      </w:pPr>
      <w:r>
        <w:rPr>
          <w:rtl/>
        </w:rPr>
        <w:t>رابعاً: Label noise. Lithology logs من أربع جيولوجيين على مدى 15 سنة بتشمل أربع vocabularies مختلفة وتلات types من granodiorite. الـlabels نفسها فيها noise.</w:t>
      </w:r>
    </w:p>
    <w:p w14:paraId="17D1EE5F" w14:textId="0F8A4E13" w:rsidR="00BF0E74" w:rsidRDefault="00000000">
      <w:pPr>
        <w:bidi/>
        <w:spacing w:after="120" w:line="269" w:lineRule="auto"/>
      </w:pPr>
      <w:r>
        <w:rPr>
          <w:rtl/>
        </w:rPr>
        <w:t>الـسؤال المحوري: هل الـmodel بيتنبأ بالجيولوجيا، أم بيتنبأ بأماكن الحفر السابقة؟ الـاتنين بيبانوا بنفس الشكل على الخريطة.</w:t>
      </w:r>
    </w:p>
    <w:p w14:paraId="6BB2830F" w14:textId="37071909" w:rsidR="00BF0E74" w:rsidRDefault="00000000">
      <w:pPr>
        <w:bidi/>
        <w:spacing w:after="120" w:line="269" w:lineRule="auto"/>
      </w:pPr>
      <w:r>
        <w:rPr>
          <w:rtl/>
        </w:rPr>
        <w:t>الـmitigations: spatial cross-validation by block أو prospect، presence-only / PU learning methods، dropping proxy features، وreporting دايماً إزاي الـpositives اتاختارت.</w:t>
      </w:r>
    </w:p>
    <w:p w14:paraId="3A5ABA67" w14:textId="77777777" w:rsidR="00BF0E74" w:rsidRDefault="00000000">
      <w:pPr>
        <w:bidi/>
      </w:pPr>
      <w:r>
        <w:rPr>
          <w:b/>
          <w:rtl/>
        </w:rPr>
        <w:t>🧭 سؤال تفاعلي</w:t>
      </w:r>
    </w:p>
    <w:p w14:paraId="45ADE73F" w14:textId="23AC5D8E" w:rsidR="00BF0E74" w:rsidRDefault="00000000">
      <w:pPr>
        <w:pStyle w:val="ListBullet"/>
        <w:bidi/>
      </w:pPr>
      <w:r>
        <w:rPr>
          <w:rtl/>
        </w:rPr>
        <w:t>ليه training data مش عينة عشوائية من الـcrust؟</w:t>
      </w:r>
    </w:p>
    <w:p w14:paraId="3B8D2FF5" w14:textId="77777777" w:rsidR="00BF0E74" w:rsidRDefault="00000000">
      <w:pPr>
        <w:bidi/>
      </w:pPr>
      <w:r>
        <w:rPr>
          <w:b/>
          <w:rtl/>
        </w:rPr>
        <w:t>📝 ملاحظات للتقديم</w:t>
      </w:r>
    </w:p>
    <w:p w14:paraId="32759C34" w14:textId="29A71477" w:rsidR="00BF0E74" w:rsidRDefault="00000000">
      <w:pPr>
        <w:pStyle w:val="ListBullet"/>
        <w:bidi/>
      </w:pPr>
      <w:r>
        <w:rPr>
          <w:rtl/>
        </w:rPr>
        <w:t>وضح الفرق بين 0.96 و0.71 بالأرقام.</w:t>
      </w:r>
    </w:p>
    <w:p w14:paraId="64F63454" w14:textId="77777777" w:rsidR="00BF0E74" w:rsidRDefault="00000000">
      <w:pPr>
        <w:pStyle w:val="Heading2"/>
      </w:pPr>
      <w:r>
        <w:t>Slide 29 — Random split vs. spatial split — same data, same model</w:t>
      </w:r>
    </w:p>
    <w:p w14:paraId="5442789E" w14:textId="6FC2E55E" w:rsidR="00BF0E74" w:rsidRDefault="00000000">
      <w:pPr>
        <w:bidi/>
      </w:pPr>
      <w:r>
        <w:rPr>
          <w:b/>
          <w:rtl/>
        </w:rPr>
        <w:t xml:space="preserve">🎤 </w:t>
      </w:r>
    </w:p>
    <w:p w14:paraId="151A3A24" w14:textId="7C5E5400" w:rsidR="00BF0E74" w:rsidRDefault="00000000">
      <w:pPr>
        <w:bidi/>
        <w:spacing w:after="120" w:line="269" w:lineRule="auto"/>
      </w:pPr>
      <w:r>
        <w:rPr>
          <w:rtl/>
        </w:rPr>
        <w:t>الشريحة دي بتوضح حاجة بسيطة لكن مدمرة: same data, same model, النتيجة بتختلف حسب طريقة اختيار الـtest set.</w:t>
      </w:r>
    </w:p>
    <w:p w14:paraId="2A352A68" w14:textId="317F89EC" w:rsidR="00BF0E74" w:rsidRDefault="00000000">
      <w:pPr>
        <w:bidi/>
        <w:spacing w:after="120" w:line="269" w:lineRule="auto"/>
      </w:pPr>
      <w:r>
        <w:rPr>
          <w:rtl/>
        </w:rPr>
        <w:t>السيناريو الأول: Random 80/20 row split. النتيجة: accuracy = 0.96. الرقم ده جميل جداً، وهو اللي بيتحط في الـpresentation. لكن الحقيقة: test intervals قريبة من training intervals في نفس الـholes، أو على نفس الـprospect. الـmodel بيحفظ "near this coordinate, grade is high". النتيجة هي measure of interpolation، مش prediction. لما تيجي تستخدمه على ground جديدة، مش عارف هيشتغل إزاي، والأغلب إنه هيشتغل بشكل سيء.</w:t>
      </w:r>
    </w:p>
    <w:p w14:paraId="54A89B84" w14:textId="1E1C556A" w:rsidR="00BF0E74" w:rsidRDefault="00000000">
      <w:pPr>
        <w:bidi/>
        <w:spacing w:after="120" w:line="269" w:lineRule="auto"/>
      </w:pPr>
      <w:r>
        <w:rPr>
          <w:rtl/>
        </w:rPr>
        <w:t>السيناريو التاني: Leave-one-prospect-out split. النتيجة: accuracy = 0.71. الرقم أقل، لكنه honest. الـmodel لازم ينقل لـground مشافهاش. الـperformance دلوقتي بيعكس السؤال الحقيقي للـexploration: هل النموذج يقدر يشتغل على ground جديدة؟</w:t>
      </w:r>
    </w:p>
    <w:p w14:paraId="6362F895" w14:textId="02D43AB1" w:rsidR="00BF0E74" w:rsidRDefault="00000000">
      <w:pPr>
        <w:bidi/>
        <w:spacing w:after="120" w:line="269" w:lineRule="auto"/>
      </w:pPr>
      <w:r>
        <w:rPr>
          <w:rtl/>
        </w:rPr>
        <w:t>والـ0.71 ده كمان بيكشف حاجة مهمة: أي prospects هي geologically atypical. وده useful في نفسه.</w:t>
      </w:r>
    </w:p>
    <w:p w14:paraId="66E75FF7" w14:textId="790BDAB0" w:rsidR="00BF0E74" w:rsidRDefault="00000000">
      <w:pPr>
        <w:bidi/>
        <w:spacing w:after="120" w:line="269" w:lineRule="auto"/>
      </w:pPr>
      <w:r>
        <w:rPr>
          <w:rtl/>
        </w:rPr>
        <w:t>الـverdict: الرقم المنخفض، الرقم الصادق، هو اللي تقدر تدافع عنه في technical review.</w:t>
      </w:r>
    </w:p>
    <w:p w14:paraId="55597FE3" w14:textId="23B21137" w:rsidR="00BF0E74" w:rsidRDefault="00000000">
      <w:pPr>
        <w:bidi/>
        <w:spacing w:after="120" w:line="269" w:lineRule="auto"/>
      </w:pPr>
      <w:r>
        <w:rPr>
          <w:rtl/>
        </w:rPr>
        <w:t>القاعدة: لما تشوف accuracy عالية بشكل مريب على spatial data، أول سؤال: كيف الـtest set اتعزلت مكانياً؟</w:t>
      </w:r>
    </w:p>
    <w:p w14:paraId="658C1CA7" w14:textId="77777777" w:rsidR="00BF0E74" w:rsidRDefault="00000000">
      <w:pPr>
        <w:bidi/>
      </w:pPr>
      <w:r>
        <w:rPr>
          <w:b/>
          <w:rtl/>
        </w:rPr>
        <w:t>🧭 سؤال تفاعلي</w:t>
      </w:r>
    </w:p>
    <w:p w14:paraId="4B340FCE" w14:textId="3B5D6ED9" w:rsidR="00BF0E74" w:rsidRDefault="00000000">
      <w:pPr>
        <w:pStyle w:val="ListBullet"/>
        <w:bidi/>
      </w:pPr>
      <w:r>
        <w:rPr>
          <w:rtl/>
        </w:rPr>
        <w:lastRenderedPageBreak/>
        <w:t>إيه الفرق بين 0.96 random split و0.71 spatial split؟</w:t>
      </w:r>
    </w:p>
    <w:p w14:paraId="274F2336" w14:textId="77777777" w:rsidR="00BF0E74" w:rsidRDefault="00000000">
      <w:r>
        <w:br w:type="page"/>
      </w:r>
    </w:p>
    <w:p w14:paraId="22068C23" w14:textId="77777777" w:rsidR="00BF0E74" w:rsidRDefault="00000000">
      <w:pPr>
        <w:pStyle w:val="Heading1"/>
      </w:pPr>
      <w:r>
        <w:lastRenderedPageBreak/>
        <w:t>Module 04 — How Machine Learning Actually Works</w:t>
      </w:r>
    </w:p>
    <w:p w14:paraId="703AD30F" w14:textId="77777777" w:rsidR="00BF0E74" w:rsidRDefault="00000000">
      <w:r>
        <w:t>Act II — Building Blocks | 50 min | Slides 30–41</w:t>
      </w:r>
    </w:p>
    <w:p w14:paraId="1BBFD712" w14:textId="77777777" w:rsidR="00BF0E74" w:rsidRDefault="00000000">
      <w:pPr>
        <w:pStyle w:val="Heading2"/>
      </w:pPr>
      <w:r>
        <w:t>Module objective</w:t>
      </w:r>
    </w:p>
    <w:p w14:paraId="29AA8151" w14:textId="6766E999" w:rsidR="00BF0E74" w:rsidRDefault="00000000">
      <w:pPr>
        <w:bidi/>
      </w:pPr>
      <w:r>
        <w:rPr>
          <w:rtl/>
        </w:rPr>
        <w:t>فهم decision trees، overfitting، validation، classification metrics، anomaly detection، deep learning، وexplainability.</w:t>
      </w:r>
    </w:p>
    <w:p w14:paraId="0D2FC79C" w14:textId="77777777" w:rsidR="00BF0E74" w:rsidRDefault="00000000">
      <w:pPr>
        <w:pStyle w:val="Heading2"/>
      </w:pPr>
      <w:r>
        <w:t>Slide 30 — How Machine Learning Actually Works</w:t>
      </w:r>
    </w:p>
    <w:p w14:paraId="7D097493" w14:textId="22E64149" w:rsidR="00BF0E74" w:rsidRDefault="00000000">
      <w:pPr>
        <w:bidi/>
      </w:pPr>
      <w:r>
        <w:rPr>
          <w:b/>
          <w:rtl/>
        </w:rPr>
        <w:t xml:space="preserve">🎤 </w:t>
      </w:r>
    </w:p>
    <w:p w14:paraId="6ECA217D" w14:textId="77777777" w:rsidR="00BF0E74" w:rsidRDefault="00000000">
      <w:pPr>
        <w:spacing w:after="120" w:line="269" w:lineRule="auto"/>
      </w:pPr>
      <w:r>
        <w:t>Module 04 هنفهم فيه ما الذي يحدث فعلياً داخل model — لكن من غير ما نحول workshop لمحاضرة mathematics. مش هتشوفوا equations، ومش هنشتغل رياضة.</w:t>
      </w:r>
    </w:p>
    <w:p w14:paraId="5B739C70" w14:textId="231BC2A1" w:rsidR="00BF0E74" w:rsidRDefault="00000000">
      <w:pPr>
        <w:bidi/>
        <w:spacing w:after="120" w:line="269" w:lineRule="auto"/>
      </w:pPr>
      <w:r>
        <w:rPr>
          <w:rtl/>
        </w:rPr>
        <w:t>هنستخدم Decision Tree كنموذج ذهني بسيط، لأنها أسهل واحدة في الفهم، ولأنها فعلًا بتشتغل كويس على البيانات الجدولية بتاعتنا. بعدها هنفهم overfitting، training/validation/test، confusion matrix، precision/recall، anomaly detection، neural networks، وأخيراً explainability.</w:t>
      </w:r>
    </w:p>
    <w:p w14:paraId="7D456168" w14:textId="40AC9792" w:rsidR="00BF0E74" w:rsidRDefault="00000000">
      <w:pPr>
        <w:bidi/>
        <w:spacing w:after="120" w:line="269" w:lineRule="auto"/>
      </w:pPr>
      <w:r>
        <w:rPr>
          <w:rtl/>
        </w:rPr>
        <w:t>الهدف مش إنكم تخرجوا قادرين تبنوا Models. الهدف إنكم لما تشوفوا Model في مشروع حقيقي، ما يكونش بالنسبة لكم صندوق أسود كامل. تكونوا قادرين تسألوا الأسئلة الصح: البيانات دي اتعلم منها إيه؟ وليه ادى النتيجة دي؟</w:t>
      </w:r>
    </w:p>
    <w:p w14:paraId="69B6C21F" w14:textId="77777777" w:rsidR="00BF0E74" w:rsidRDefault="00000000">
      <w:pPr>
        <w:bidi/>
      </w:pPr>
      <w:r>
        <w:rPr>
          <w:b/>
          <w:rtl/>
        </w:rPr>
        <w:t>🧭 سؤال تفاعلي</w:t>
      </w:r>
    </w:p>
    <w:p w14:paraId="23421C78" w14:textId="383F8099" w:rsidR="00BF0E74" w:rsidRDefault="00000000">
      <w:pPr>
        <w:pStyle w:val="ListBullet"/>
        <w:bidi/>
      </w:pPr>
      <w:r>
        <w:rPr>
          <w:rtl/>
        </w:rPr>
        <w:t>إيه الهدف من Module 04 بدون رياضيات؟</w:t>
      </w:r>
    </w:p>
    <w:p w14:paraId="3A4AEF13" w14:textId="77777777" w:rsidR="00BF0E74" w:rsidRDefault="00000000">
      <w:pPr>
        <w:pStyle w:val="Heading2"/>
      </w:pPr>
      <w:r>
        <w:t>Slide 31 — A decision tree is an automated logging key</w:t>
      </w:r>
    </w:p>
    <w:p w14:paraId="67C290AE" w14:textId="766343FD" w:rsidR="00BF0E74" w:rsidRDefault="00000000">
      <w:pPr>
        <w:bidi/>
      </w:pPr>
      <w:r>
        <w:rPr>
          <w:b/>
          <w:rtl/>
        </w:rPr>
        <w:t xml:space="preserve">🎤 </w:t>
      </w:r>
    </w:p>
    <w:p w14:paraId="2E3548D1" w14:textId="77777777" w:rsidR="00BF0E74" w:rsidRDefault="00000000">
      <w:pPr>
        <w:spacing w:after="120" w:line="269" w:lineRule="auto"/>
      </w:pPr>
      <w:r>
        <w:t>Decision Tree ممكن تتخيلها كأنها سلسلة أسئلة. أنت أصلاً بتستخدم حاجة شبه دي في الحقل، بس ما سميتهاش بالاسم ده.</w:t>
      </w:r>
    </w:p>
    <w:p w14:paraId="4D373917" w14:textId="0BD3E48D" w:rsidR="00BF0E74" w:rsidRDefault="00000000">
      <w:pPr>
        <w:bidi/>
        <w:spacing w:after="120" w:line="269" w:lineRule="auto"/>
      </w:pPr>
      <w:r>
        <w:rPr>
          <w:rtl/>
        </w:rPr>
        <w:t>خلونا نبدأ بمثال بسيط: عايز أفرق بين Diorite وGranite. الـtree بتسأل: هل magnetic susceptibility أكبر من threshold؟ نعم → احتمال Diorite. لا → احتمال Granite. بعدين تسأل سؤال تاني: هل density أكبر من threshold؟ نعم → ... إلخ.</w:t>
      </w:r>
    </w:p>
    <w:p w14:paraId="5A9605EA" w14:textId="12BE857C" w:rsidR="00BF0E74" w:rsidRDefault="00000000">
      <w:pPr>
        <w:bidi/>
        <w:spacing w:after="120" w:line="269" w:lineRule="auto"/>
      </w:pPr>
      <w:r>
        <w:rPr>
          <w:rtl/>
        </w:rPr>
        <w:t>في كل خطوة، الـtree بتسأل سؤال واحد، بإجابة نعم أو لا. في النهاية بتوصل لـclass أو prediction.</w:t>
      </w:r>
    </w:p>
    <w:p w14:paraId="486DC4B0" w14:textId="63CA012B" w:rsidR="00BF0E74" w:rsidRDefault="00000000">
      <w:pPr>
        <w:bidi/>
        <w:spacing w:after="120" w:line="269" w:lineRule="auto"/>
      </w:pPr>
      <w:r>
        <w:rPr>
          <w:rtl/>
        </w:rPr>
        <w:t>الـtree بتتعلم thresholds من training data بدلاً من إن الجيولوجي يكتب كل threshold بنفسه. يعني هي بتلاقي أفضل نقطة تقسم فيها البيانات.</w:t>
      </w:r>
    </w:p>
    <w:p w14:paraId="361F763F" w14:textId="64AF11F2" w:rsidR="00BF0E74" w:rsidRDefault="00000000">
      <w:pPr>
        <w:bidi/>
        <w:spacing w:after="120" w:line="269" w:lineRule="auto"/>
      </w:pPr>
      <w:r>
        <w:rPr>
          <w:rtl/>
        </w:rPr>
        <w:t>وده يخليها سهلة نسبياً في الفهم: prediction ممكن تتبع مسارها خطوة بخطوة، وتعرضها في technical review وواحد يجادلها. Trees هي فعلاً أداة social في exploration.</w:t>
      </w:r>
    </w:p>
    <w:p w14:paraId="70080E59" w14:textId="22FFD0F8" w:rsidR="00BF0E74" w:rsidRDefault="00000000">
      <w:pPr>
        <w:bidi/>
        <w:spacing w:after="120" w:line="269" w:lineRule="auto"/>
      </w:pPr>
      <w:r>
        <w:rPr>
          <w:rtl/>
        </w:rPr>
        <w:t>لكن البساطة دي لها ثمن. لو سمحت للشجرة تكبر جداً، ممكن تحفظ training data كلها. ودي أول علامة على overfitting. لو الشجرة وصلت لـdepth 30 على 500 sample، هي فعلاً حفظتهم مش اتعلمتهم.</w:t>
      </w:r>
    </w:p>
    <w:p w14:paraId="001B66C5" w14:textId="77777777" w:rsidR="00BF0E74" w:rsidRDefault="00000000">
      <w:pPr>
        <w:bidi/>
      </w:pPr>
      <w:r>
        <w:rPr>
          <w:b/>
          <w:rtl/>
        </w:rPr>
        <w:t>🧭 سؤال تفاعلي</w:t>
      </w:r>
    </w:p>
    <w:p w14:paraId="36423F8D" w14:textId="6A55CD43" w:rsidR="00BF0E74" w:rsidRDefault="00000000">
      <w:pPr>
        <w:pStyle w:val="ListBullet"/>
        <w:bidi/>
      </w:pPr>
      <w:r>
        <w:rPr>
          <w:rtl/>
        </w:rPr>
        <w:t>إيه الفرق بين decision tree وlogging key يدوي؟</w:t>
      </w:r>
    </w:p>
    <w:p w14:paraId="268CCF9B" w14:textId="77777777" w:rsidR="00BF0E74" w:rsidRDefault="00000000">
      <w:pPr>
        <w:pStyle w:val="Heading2"/>
      </w:pPr>
      <w:r>
        <w:t>Slide 32 — How the machine chooses a threshold</w:t>
      </w:r>
    </w:p>
    <w:p w14:paraId="030524D6" w14:textId="59344322" w:rsidR="00BF0E74" w:rsidRDefault="00000000">
      <w:pPr>
        <w:bidi/>
      </w:pPr>
      <w:r>
        <w:rPr>
          <w:b/>
          <w:rtl/>
        </w:rPr>
        <w:t xml:space="preserve">🎤 </w:t>
      </w:r>
    </w:p>
    <w:p w14:paraId="7762C9B4" w14:textId="78B067D1" w:rsidR="00BF0E74" w:rsidRDefault="00000000">
      <w:pPr>
        <w:bidi/>
        <w:spacing w:after="120" w:line="269" w:lineRule="auto"/>
      </w:pPr>
      <w:r>
        <w:rPr>
          <w:rtl/>
        </w:rPr>
        <w:t>خلونا trace prediction واحدة خطوة بخطوة. ده مثال من الشريحة:</w:t>
      </w:r>
    </w:p>
    <w:p w14:paraId="23E105CA" w14:textId="77777777" w:rsidR="00BF0E74" w:rsidRDefault="00000000">
      <w:pPr>
        <w:spacing w:after="120" w:line="269" w:lineRule="auto"/>
      </w:pPr>
      <w:r>
        <w:t>Sample عندها magnetic susceptibility = 1.2 SI، density = 2.95 g/cm³، depth = 145 متر.</w:t>
      </w:r>
    </w:p>
    <w:p w14:paraId="0AA7E97B" w14:textId="63796877" w:rsidR="00BF0E74" w:rsidRDefault="00000000">
      <w:pPr>
        <w:bidi/>
        <w:spacing w:after="120" w:line="269" w:lineRule="auto"/>
      </w:pPr>
      <w:r>
        <w:rPr>
          <w:rtl/>
        </w:rPr>
        <w:t>السؤال الأول: هل magnetic &gt; 0.8؟ نعم → نروح branch اليمين.</w:t>
      </w:r>
    </w:p>
    <w:p w14:paraId="66B4D804" w14:textId="57C559A6" w:rsidR="00BF0E74" w:rsidRDefault="00000000">
      <w:pPr>
        <w:bidi/>
        <w:spacing w:after="120" w:line="269" w:lineRule="auto"/>
      </w:pPr>
      <w:r>
        <w:rPr>
          <w:rtl/>
        </w:rPr>
        <w:lastRenderedPageBreak/>
        <w:t>السؤال الثاني: هل density &gt; 2.9؟ نعم → نروح branch تاني.</w:t>
      </w:r>
    </w:p>
    <w:p w14:paraId="42D00478" w14:textId="1E19A5A6" w:rsidR="00BF0E74" w:rsidRDefault="00000000">
      <w:pPr>
        <w:bidi/>
        <w:spacing w:after="120" w:line="269" w:lineRule="auto"/>
      </w:pPr>
      <w:r>
        <w:rPr>
          <w:rtl/>
        </w:rPr>
        <w:t>السؤال الثالث ممكن يكون عن depth، أو عن أي feature تانية. في النهاية نوصل لـprediction: مثلاً Diorite.</w:t>
      </w:r>
    </w:p>
    <w:p w14:paraId="41484277" w14:textId="22F2700E" w:rsidR="00BF0E74" w:rsidRDefault="00000000">
      <w:pPr>
        <w:bidi/>
        <w:spacing w:after="120" w:line="269" w:lineRule="auto"/>
      </w:pPr>
      <w:r>
        <w:rPr>
          <w:rtl/>
        </w:rPr>
        <w:t>أنا عايزكم تشوفوا إن الـmodel مش سحر. في tree بسيطة، ممكن فعلياً تتبع الـreasoning path وتقول "هو وصل للنتيجة دي لأن السؤال الأول والسؤال التاني".</w:t>
      </w:r>
    </w:p>
    <w:p w14:paraId="0C2AA507" w14:textId="0AD9BBAA" w:rsidR="00BF0E74" w:rsidRDefault="00000000">
      <w:pPr>
        <w:bidi/>
        <w:spacing w:after="120" w:line="269" w:lineRule="auto"/>
      </w:pPr>
      <w:r>
        <w:rPr>
          <w:rtl/>
        </w:rPr>
        <w:t>لكن هنا في نقطة مهمة جداً: لازم نفرق بين "أقدر أتتبع المسار" وبين "المسار صحيح جيولوجياً". الـmodel ممكن يكون explainable — يعني تقدر تتبع كل خطوة — لكن الـmodel مبني على biased training data. فهو بيعطي نتيجة واضحة، بناءً على assumptions غلط.</w:t>
      </w:r>
    </w:p>
    <w:p w14:paraId="5B09B031" w14:textId="68197ADC" w:rsidR="00BF0E74" w:rsidRDefault="00000000">
      <w:pPr>
        <w:bidi/>
        <w:spacing w:after="120" w:line="269" w:lineRule="auto"/>
      </w:pPr>
      <w:r>
        <w:rPr>
          <w:rtl/>
        </w:rPr>
        <w:t>مثال: لو كل الـtraining intervals اللي فيها Diorite كانوا في منطقة واحدة، الـmodel هيتعلم إن الـ"depth &gt; 145" معناها Diorite، بس ده مش صح جيولوجياً. هو بس اتعلم pattern في البيانات، مش pattern في الطبيعة.</w:t>
      </w:r>
    </w:p>
    <w:p w14:paraId="1DB93FEA" w14:textId="77777777" w:rsidR="00BF0E74" w:rsidRDefault="00000000">
      <w:pPr>
        <w:bidi/>
      </w:pPr>
      <w:r>
        <w:rPr>
          <w:b/>
          <w:rtl/>
        </w:rPr>
        <w:t>🧭 سؤال تفاعلي</w:t>
      </w:r>
    </w:p>
    <w:p w14:paraId="66D5AE00" w14:textId="348B331F" w:rsidR="00BF0E74" w:rsidRDefault="00000000">
      <w:pPr>
        <w:pStyle w:val="ListBullet"/>
        <w:bidi/>
      </w:pPr>
      <w:r>
        <w:rPr>
          <w:rtl/>
        </w:rPr>
        <w:t>لما تتبع prediction path، إمتى تتأكد إنها منطقية جيولوجياً؟</w:t>
      </w:r>
    </w:p>
    <w:p w14:paraId="2E812678" w14:textId="77777777" w:rsidR="00BF0E74" w:rsidRDefault="00000000">
      <w:pPr>
        <w:bidi/>
      </w:pPr>
      <w:r>
        <w:rPr>
          <w:b/>
          <w:rtl/>
        </w:rPr>
        <w:t>📝 ملاحظات للتقديم</w:t>
      </w:r>
    </w:p>
    <w:p w14:paraId="2BAD95B9" w14:textId="5B350700" w:rsidR="00BF0E74" w:rsidRDefault="00000000">
      <w:pPr>
        <w:pStyle w:val="ListBullet"/>
        <w:bidi/>
      </w:pPr>
      <w:r>
        <w:rPr>
          <w:rtl/>
        </w:rPr>
        <w:t>اتبع prediction path خطوة بخطوة.</w:t>
      </w:r>
    </w:p>
    <w:p w14:paraId="3D55A2AA" w14:textId="77777777" w:rsidR="00BF0E74" w:rsidRDefault="00000000">
      <w:pPr>
        <w:pStyle w:val="Heading2"/>
      </w:pPr>
      <w:r>
        <w:t>Slide 33 — Overfitting, happening live</w:t>
      </w:r>
    </w:p>
    <w:p w14:paraId="194E200A" w14:textId="450063DD" w:rsidR="00BF0E74" w:rsidRDefault="00000000">
      <w:pPr>
        <w:bidi/>
      </w:pPr>
      <w:r>
        <w:rPr>
          <w:b/>
          <w:rtl/>
        </w:rPr>
        <w:t xml:space="preserve">🎤 </w:t>
      </w:r>
    </w:p>
    <w:p w14:paraId="652FCFA9" w14:textId="77777777" w:rsidR="00BF0E74" w:rsidRDefault="00000000">
      <w:pPr>
        <w:spacing w:after="120" w:line="269" w:lineRule="auto"/>
      </w:pPr>
      <w:r>
        <w:t>Overfitting — دي الشريحة الأهم في اليوم كله، ولو خرجت بحاجة واحدة من الورشة، خرجت بإنك تفهم الـoverfitting.</w:t>
      </w:r>
    </w:p>
    <w:p w14:paraId="763E70CA" w14:textId="52AA7FFA" w:rsidR="00BF0E74" w:rsidRDefault="00000000">
      <w:pPr>
        <w:bidi/>
        <w:spacing w:after="120" w:line="269" w:lineRule="auto"/>
      </w:pPr>
      <w:r>
        <w:rPr>
          <w:rtl/>
        </w:rPr>
        <w:t>خلونا نستخدم تشبيه طالب: طالب حفظ إجابات امتحان السنة اللي فاتت بدون ما يفهم المادة. لو نفس الامتحان جه، يجيب 100%. لكن لو غيرت الأسئلة، يجيب 20%.</w:t>
      </w:r>
    </w:p>
    <w:p w14:paraId="5479F2E3" w14:textId="5C311860" w:rsidR="00BF0E74" w:rsidRDefault="00000000">
      <w:pPr>
        <w:bidi/>
        <w:spacing w:after="120" w:line="269" w:lineRule="auto"/>
      </w:pPr>
      <w:r>
        <w:rPr>
          <w:rtl/>
        </w:rPr>
        <w:t>نفس الشيء في model. الـoverfitting هو إن الـmodel يتعلم training examples بدقة أكبر من اللازم، بدل ما يتعلم الـpattern العام.</w:t>
      </w:r>
    </w:p>
    <w:p w14:paraId="6567D1E5" w14:textId="77777777" w:rsidR="00BF0E74" w:rsidRDefault="00000000">
      <w:pPr>
        <w:bidi/>
        <w:spacing w:after="120" w:line="269" w:lineRule="auto"/>
      </w:pPr>
      <w:r>
        <w:rPr>
          <w:rtl/>
        </w:rPr>
        <w:t>فيه تلات حالات:</w:t>
      </w:r>
    </w:p>
    <w:p w14:paraId="5AEC1974" w14:textId="77777777" w:rsidR="00BF0E74" w:rsidRDefault="00000000">
      <w:pPr>
        <w:spacing w:after="120" w:line="269" w:lineRule="auto"/>
      </w:pPr>
      <w:r>
        <w:t>Underfitting: model بسيط جداً، مش قادر يمسك الـpattern. يعني بيعطي نتائج سيئة على training وtest.</w:t>
      </w:r>
    </w:p>
    <w:p w14:paraId="2E995A1F" w14:textId="77777777" w:rsidR="00BF0E74" w:rsidRDefault="00000000">
      <w:pPr>
        <w:spacing w:after="120" w:line="269" w:lineRule="auto"/>
      </w:pPr>
      <w:r>
        <w:t>Good fit: model معقد بشكل مناسب. بيعطي نتائج كويسة على الاتنين.</w:t>
      </w:r>
    </w:p>
    <w:p w14:paraId="4C232F14" w14:textId="77777777" w:rsidR="00BF0E74" w:rsidRDefault="00000000">
      <w:pPr>
        <w:spacing w:after="120" w:line="269" w:lineRule="auto"/>
      </w:pPr>
      <w:r>
        <w:t>Overfitting: model معقد جداً، بيمسك الـnoise وخصوصية training data. بيعطي نتائج ممتازة على training، لكن سيئة على test.</w:t>
      </w:r>
    </w:p>
    <w:p w14:paraId="7CD1E79B" w14:textId="0B7A7CA7" w:rsidR="00BF0E74" w:rsidRDefault="00000000">
      <w:pPr>
        <w:bidi/>
        <w:spacing w:after="120" w:line="269" w:lineRule="auto"/>
      </w:pPr>
      <w:r>
        <w:rPr>
          <w:rtl/>
        </w:rPr>
        <w:t>الهدف هو generalisation: model يشتغل على observations جديدة من نفس المشكلة.</w:t>
      </w:r>
    </w:p>
    <w:p w14:paraId="1BAF213E" w14:textId="52611EB1" w:rsidR="00BF0E74" w:rsidRDefault="00000000">
      <w:pPr>
        <w:bidi/>
        <w:spacing w:after="120" w:line="269" w:lineRule="auto"/>
      </w:pPr>
      <w:r>
        <w:rPr>
          <w:rtl/>
        </w:rPr>
        <w:t>فيه طريقة واحدة تقدر تعرف بيها إذا كان في overfitting: قارن training score بـtest score. لو الـgap كبير، يبقى overfit.</w:t>
      </w:r>
    </w:p>
    <w:p w14:paraId="289B0BC9" w14:textId="5449A1CA" w:rsidR="00BF0E74" w:rsidRDefault="00000000">
      <w:pPr>
        <w:bidi/>
        <w:spacing w:after="120" w:line="269" w:lineRule="auto"/>
      </w:pPr>
      <w:r>
        <w:rPr>
          <w:rtl/>
        </w:rPr>
        <w:t>والفرق بين الـtraining والـtest هو أهم overfitting check عندك — أهم من أي رقم لوحده.</w:t>
      </w:r>
    </w:p>
    <w:p w14:paraId="5F1FE3B4" w14:textId="77777777" w:rsidR="00BF0E74" w:rsidRDefault="00000000">
      <w:pPr>
        <w:bidi/>
      </w:pPr>
      <w:r>
        <w:rPr>
          <w:b/>
          <w:rtl/>
        </w:rPr>
        <w:t>🧭 سؤال تفاعلي</w:t>
      </w:r>
    </w:p>
    <w:p w14:paraId="656F4761" w14:textId="6F1A964B" w:rsidR="00BF0E74" w:rsidRDefault="00000000">
      <w:pPr>
        <w:pStyle w:val="ListBullet"/>
        <w:bidi/>
      </w:pPr>
      <w:r>
        <w:rPr>
          <w:rtl/>
        </w:rPr>
        <w:t>إمتى الـmodel بيمسك noise بدل pattern؟</w:t>
      </w:r>
    </w:p>
    <w:p w14:paraId="79125004" w14:textId="77777777" w:rsidR="00BF0E74" w:rsidRDefault="00000000">
      <w:pPr>
        <w:bidi/>
      </w:pPr>
      <w:r>
        <w:rPr>
          <w:b/>
          <w:rtl/>
        </w:rPr>
        <w:t>📝 ملاحظات للتقديم</w:t>
      </w:r>
    </w:p>
    <w:p w14:paraId="4E94AC5A" w14:textId="6A04A75E" w:rsidR="00BF0E74" w:rsidRDefault="00000000">
      <w:pPr>
        <w:pStyle w:val="ListBullet"/>
        <w:bidi/>
      </w:pPr>
      <w:r>
        <w:rPr>
          <w:rtl/>
        </w:rPr>
        <w:t>وضح Overfitting بمثال الطالب اللي حفظ امتحان السنة.</w:t>
      </w:r>
    </w:p>
    <w:p w14:paraId="38A4DF20" w14:textId="77777777" w:rsidR="00BF0E74" w:rsidRDefault="00000000">
      <w:pPr>
        <w:pStyle w:val="Heading2"/>
      </w:pPr>
      <w:r>
        <w:t>Slide 34 — Train, validate, test — and why geology needs a fourth rule</w:t>
      </w:r>
    </w:p>
    <w:p w14:paraId="28108DB7" w14:textId="3B04006F" w:rsidR="00BF0E74" w:rsidRDefault="00000000">
      <w:pPr>
        <w:bidi/>
      </w:pPr>
      <w:r>
        <w:rPr>
          <w:b/>
          <w:rtl/>
        </w:rPr>
        <w:t xml:space="preserve">🎤 </w:t>
      </w:r>
    </w:p>
    <w:p w14:paraId="1E197D13" w14:textId="77777777" w:rsidR="00BF0E74" w:rsidRDefault="00000000">
      <w:pPr>
        <w:spacing w:after="120" w:line="269" w:lineRule="auto"/>
      </w:pPr>
      <w:r>
        <w:lastRenderedPageBreak/>
        <w:t>Training, validation, test — دي الـhonesty machinery. أي مشروع ML جدير بالثقة بيعمل الـsplit ده، وأي مشروع بيلعب فيهم، ما تثقش في أرقامه.</w:t>
      </w:r>
    </w:p>
    <w:p w14:paraId="52E00257" w14:textId="77777777" w:rsidR="00BF0E74" w:rsidRDefault="00000000">
      <w:pPr>
        <w:spacing w:after="120" w:line="269" w:lineRule="auto"/>
      </w:pPr>
      <w:r>
        <w:t>Training set (~60%): اللي model بيتعلم منه. الـmodel مسموح له يشوف الـlabels هنا، وهي اللي بيتعلم منها. طبيعي إنه هيعطي أداء عالي على الـtraining set — ده مش إنجاز.</w:t>
      </w:r>
    </w:p>
    <w:p w14:paraId="76C6A589" w14:textId="77777777" w:rsidR="00BF0E74" w:rsidRDefault="00000000">
      <w:pPr>
        <w:spacing w:after="120" w:line="269" w:lineRule="auto"/>
      </w:pPr>
      <w:r>
        <w:t>Validation set (~20%): بنستخدمه أثناء تطوير model لاختيار settings — tree depth، عدد features، thresholds. الـvalidation set بنلمسه كتير، فهو مش clean scoreboard. هو بيساعدنا نختار، بس مش بيعطينا رقم نهائي honest.</w:t>
      </w:r>
    </w:p>
    <w:p w14:paraId="3DC9621F" w14:textId="77777777" w:rsidR="00BF0E74" w:rsidRDefault="00000000">
      <w:pPr>
        <w:spacing w:after="120" w:line="269" w:lineRule="auto"/>
      </w:pPr>
      <w:r>
        <w:t>Test set (~20%): بنفتحه مرة واحدة في النهاية. لو كل مرة نبص على test ونعدل model، test لم تعد test حقيقية — بقت validation set تانية.</w:t>
      </w:r>
    </w:p>
    <w:p w14:paraId="71C601B8" w14:textId="5422BEE9" w:rsidR="00BF0E74" w:rsidRDefault="00000000">
      <w:pPr>
        <w:bidi/>
        <w:spacing w:after="120" w:line="269" w:lineRule="auto"/>
      </w:pPr>
      <w:r>
        <w:rPr>
          <w:rtl/>
        </w:rPr>
        <w:t>وفي geology، الموضوع أصعب. لأننا محتاجين نفكر في spatial independence. ممكن تعمل train/validation/test ممتازة إحصائياً، لكنها كلها من نفس prospect. الـmodel هيشتغل على نفس البيئة الجيولوجية.</w:t>
      </w:r>
    </w:p>
    <w:p w14:paraId="543CF477" w14:textId="71E4F4E8" w:rsidR="00BF0E74" w:rsidRDefault="00000000">
      <w:pPr>
        <w:bidi/>
        <w:spacing w:after="120" w:line="269" w:lineRule="auto"/>
      </w:pPr>
      <w:r>
        <w:rPr>
          <w:rtl/>
        </w:rPr>
        <w:t>فقاعدة geology الرابعة: split in space, not at random. اعزل whole blocks، prospects، أو drill fences.</w:t>
      </w:r>
    </w:p>
    <w:p w14:paraId="417B668D" w14:textId="78B85CDD" w:rsidR="00BF0E74" w:rsidRDefault="00000000">
      <w:pPr>
        <w:bidi/>
        <w:spacing w:after="120" w:line="269" w:lineRule="auto"/>
      </w:pPr>
      <w:r>
        <w:rPr>
          <w:rtl/>
        </w:rPr>
        <w:t>والسؤال المهم: independent بالنسبة لإيه؟ للصف؟ للhole؟ للprospect؟ للdistrict؟ كل مستوى له consequence مختلف.</w:t>
      </w:r>
    </w:p>
    <w:p w14:paraId="361A0996" w14:textId="77777777" w:rsidR="00BF0E74" w:rsidRDefault="00000000">
      <w:pPr>
        <w:bidi/>
      </w:pPr>
      <w:r>
        <w:rPr>
          <w:b/>
          <w:rtl/>
        </w:rPr>
        <w:t>🧭 سؤال تفاعلي</w:t>
      </w:r>
    </w:p>
    <w:p w14:paraId="1FEE9B95" w14:textId="53CF938E" w:rsidR="00BF0E74" w:rsidRDefault="00000000">
      <w:pPr>
        <w:pStyle w:val="ListBullet"/>
        <w:bidi/>
      </w:pPr>
      <w:r>
        <w:rPr>
          <w:rtl/>
        </w:rPr>
        <w:t>إيه رابع قاعدة اللي geology بتضيفها؟</w:t>
      </w:r>
    </w:p>
    <w:p w14:paraId="1FD35FAC" w14:textId="77777777" w:rsidR="00BF0E74" w:rsidRDefault="00000000">
      <w:pPr>
        <w:bidi/>
      </w:pPr>
      <w:r>
        <w:rPr>
          <w:b/>
          <w:rtl/>
        </w:rPr>
        <w:t>📝 ملاحظات للتقديم</w:t>
      </w:r>
    </w:p>
    <w:p w14:paraId="0B0A1A56" w14:textId="5D5C7F6F" w:rsidR="00BF0E74" w:rsidRDefault="00000000">
      <w:pPr>
        <w:pStyle w:val="ListBullet"/>
        <w:bidi/>
      </w:pPr>
      <w:r>
        <w:rPr>
          <w:rtl/>
        </w:rPr>
        <w:t>اسأل: independent بالنسبة لإيه؟</w:t>
      </w:r>
    </w:p>
    <w:p w14:paraId="1DA10859" w14:textId="77777777" w:rsidR="00BF0E74" w:rsidRDefault="00000000">
      <w:pPr>
        <w:pStyle w:val="Heading2"/>
      </w:pPr>
      <w:r>
        <w:t>Slide 35 — Precision, recall, and the cost of being wrong</w:t>
      </w:r>
    </w:p>
    <w:p w14:paraId="45C9ED2A" w14:textId="2391726D" w:rsidR="00BF0E74" w:rsidRDefault="00000000">
      <w:pPr>
        <w:bidi/>
      </w:pPr>
      <w:r>
        <w:rPr>
          <w:b/>
          <w:rtl/>
        </w:rPr>
        <w:t xml:space="preserve">🎤 </w:t>
      </w:r>
    </w:p>
    <w:p w14:paraId="6E9C2BE3" w14:textId="77777777" w:rsidR="00BF0E74" w:rsidRDefault="00000000">
      <w:pPr>
        <w:spacing w:after="120" w:line="269" w:lineRule="auto"/>
      </w:pPr>
      <w:r>
        <w:t>Confusion Matrix — دي الشريحة اللي بتعلمنا نفكر بـerrors بدل ما نختزل كل شيء في accuracy.</w:t>
      </w:r>
    </w:p>
    <w:p w14:paraId="784C962D" w14:textId="40919ECA" w:rsidR="00BF0E74" w:rsidRDefault="00000000">
      <w:pPr>
        <w:bidi/>
        <w:spacing w:after="120" w:line="269" w:lineRule="auto"/>
      </w:pPr>
      <w:r>
        <w:rPr>
          <w:rtl/>
        </w:rPr>
        <w:t>خلونا نبص على الـ4 boxes:</w:t>
      </w:r>
    </w:p>
    <w:p w14:paraId="2D2A4026" w14:textId="77777777" w:rsidR="00BF0E74" w:rsidRDefault="00000000">
      <w:pPr>
        <w:spacing w:after="120" w:line="269" w:lineRule="auto"/>
      </w:pPr>
      <w:r>
        <w:t>True Positive (TP): model قال mineralised، والواقع mineralised. ده اللي بنسميه success.</w:t>
      </w:r>
    </w:p>
    <w:p w14:paraId="48EBB8C3" w14:textId="77777777" w:rsidR="00BF0E74" w:rsidRDefault="00000000">
      <w:pPr>
        <w:spacing w:after="120" w:line="269" w:lineRule="auto"/>
      </w:pPr>
      <w:r>
        <w:t>True Negative (TN): model قال barren، والواقع barren. ده كمان success.</w:t>
      </w:r>
    </w:p>
    <w:p w14:paraId="161BEB35" w14:textId="77777777" w:rsidR="00BF0E74" w:rsidRDefault="00000000">
      <w:pPr>
        <w:spacing w:after="120" w:line="269" w:lineRule="auto"/>
      </w:pPr>
      <w:r>
        <w:t>False Positive (FP): model قال mineralised، لكن طلع barren. ده hole ضايعة، تكلفة بـمئات الآلاف.</w:t>
      </w:r>
    </w:p>
    <w:p w14:paraId="481B05FA" w14:textId="77777777" w:rsidR="00BF0E74" w:rsidRDefault="00000000">
      <w:pPr>
        <w:spacing w:after="120" w:line="269" w:lineRule="auto"/>
      </w:pPr>
      <w:r>
        <w:t>False Negative (FN): model قال barren، لكن كان فيه mineralisation. ده اكتشاف فايت، فرصة ضايعة.</w:t>
      </w:r>
    </w:p>
    <w:p w14:paraId="4FC12ABA" w14:textId="77777777" w:rsidR="00BF0E74" w:rsidRDefault="00000000">
      <w:pPr>
        <w:bidi/>
        <w:spacing w:after="120" w:line="269" w:lineRule="auto"/>
      </w:pPr>
      <w:r>
        <w:rPr>
          <w:rtl/>
        </w:rPr>
        <w:t>السؤال الحقيقي: أي واحد أسوأ؟</w:t>
      </w:r>
    </w:p>
    <w:p w14:paraId="4090F26B" w14:textId="77777777" w:rsidR="00BF0E74" w:rsidRDefault="00000000">
      <w:pPr>
        <w:bidi/>
        <w:spacing w:after="120" w:line="269" w:lineRule="auto"/>
      </w:pPr>
      <w:r>
        <w:rPr>
          <w:rtl/>
        </w:rPr>
        <w:t>الإجابة: تعتمد على القرار.</w:t>
      </w:r>
    </w:p>
    <w:p w14:paraId="13B0CC57" w14:textId="63A1F87E" w:rsidR="00BF0E74" w:rsidRDefault="00000000">
      <w:pPr>
        <w:bidi/>
        <w:spacing w:after="120" w:line="269" w:lineRule="auto"/>
      </w:pPr>
      <w:r>
        <w:rPr>
          <w:rtl/>
        </w:rPr>
        <w:t>لو كل positive معناها drill hole بـ400k دولار، فالـfalse positives لها cost كبير. لكن لو الهدف regional screening على مساحة كبيرة، ممكن نقبل positives أكثر في الأول علشان نقلل false negatives.</w:t>
      </w:r>
    </w:p>
    <w:p w14:paraId="009BD471" w14:textId="10BF9825" w:rsidR="00BF0E74" w:rsidRDefault="00000000">
      <w:pPr>
        <w:bidi/>
        <w:spacing w:after="120" w:line="269" w:lineRule="auto"/>
      </w:pPr>
      <w:r>
        <w:rPr>
          <w:rtl/>
        </w:rPr>
        <w:t>في deep diamond drilling على 500 متر، الـprecision مهم جداً — لأن كل hole غالية. في RC program على 50 متر، الـrecall أهم — لأن الـholes رخيصة، وانت مش عايز تفوّت حاجة.</w:t>
      </w:r>
    </w:p>
    <w:p w14:paraId="75319451" w14:textId="43265D9E" w:rsidR="00BF0E74" w:rsidRDefault="00000000">
      <w:pPr>
        <w:bidi/>
        <w:spacing w:after="120" w:line="269" w:lineRule="auto"/>
      </w:pPr>
      <w:r>
        <w:rPr>
          <w:rtl/>
        </w:rPr>
        <w:t>الـmetric لازم تتربط بالـdecision، مش بالرقم اللي شكله أحسن في presentation.</w:t>
      </w:r>
    </w:p>
    <w:p w14:paraId="0A13DA25" w14:textId="77777777" w:rsidR="00BF0E74" w:rsidRDefault="00000000">
      <w:pPr>
        <w:bidi/>
      </w:pPr>
      <w:r>
        <w:rPr>
          <w:b/>
          <w:rtl/>
        </w:rPr>
        <w:t>🧭 سؤال تفاعلي</w:t>
      </w:r>
    </w:p>
    <w:p w14:paraId="36A4800E" w14:textId="4F6425E7" w:rsidR="00BF0E74" w:rsidRDefault="00000000">
      <w:pPr>
        <w:pStyle w:val="ListBullet"/>
        <w:bidi/>
      </w:pPr>
      <w:r>
        <w:rPr>
          <w:rtl/>
        </w:rPr>
        <w:t>إيه أسوأ، false positive ولا false negative؟ وليه الإجابة تعتمد؟</w:t>
      </w:r>
    </w:p>
    <w:p w14:paraId="5FD15EEB" w14:textId="77777777" w:rsidR="00BF0E74" w:rsidRDefault="00000000">
      <w:pPr>
        <w:bidi/>
      </w:pPr>
      <w:r>
        <w:rPr>
          <w:b/>
          <w:rtl/>
        </w:rPr>
        <w:t>📝 ملاحظات للتقديم</w:t>
      </w:r>
    </w:p>
    <w:p w14:paraId="7E33424C" w14:textId="6AA1C281" w:rsidR="00BF0E74" w:rsidRDefault="00000000">
      <w:pPr>
        <w:pStyle w:val="ListBullet"/>
        <w:bidi/>
      </w:pPr>
      <w:r>
        <w:rPr>
          <w:rtl/>
        </w:rPr>
        <w:lastRenderedPageBreak/>
        <w:t>اسأل: إيه أسوأ، FP ولا FN؟ الإجابة تعتمد.</w:t>
      </w:r>
    </w:p>
    <w:p w14:paraId="0F835127" w14:textId="77777777" w:rsidR="00BF0E74" w:rsidRDefault="00000000">
      <w:pPr>
        <w:pStyle w:val="Heading2"/>
      </w:pPr>
      <w:r>
        <w:t>Slide 36 — Metrics, translated into exploration language</w:t>
      </w:r>
    </w:p>
    <w:p w14:paraId="3BCCFC3E" w14:textId="1DDF79BF" w:rsidR="00BF0E74" w:rsidRDefault="00000000">
      <w:pPr>
        <w:bidi/>
      </w:pPr>
      <w:r>
        <w:rPr>
          <w:b/>
          <w:rtl/>
        </w:rPr>
        <w:t xml:space="preserve">🎤 </w:t>
      </w:r>
    </w:p>
    <w:p w14:paraId="41F59D68" w14:textId="77777777" w:rsidR="00BF0E74" w:rsidRDefault="00000000">
      <w:pPr>
        <w:spacing w:after="120" w:line="269" w:lineRule="auto"/>
      </w:pPr>
      <w:r>
        <w:t>Precision وRecall — الاتنين بيدونا زوايا مختلفة، ولازم نستخدم الاتنين.</w:t>
      </w:r>
    </w:p>
    <w:p w14:paraId="06A4722E" w14:textId="77777777" w:rsidR="00BF0E74" w:rsidRDefault="00000000">
      <w:pPr>
        <w:spacing w:after="120" w:line="269" w:lineRule="auto"/>
      </w:pPr>
      <w:r>
        <w:t>Precision: من كل الحالات اللي model قال عليها positive، كام واحدة فعلاً positive؟ يعني لو model قال "احفر هنا" على 100 target، قد إيه من التوصيات دي بتطلع مفيدة فعلاً؟ لو الـprecision 20%، يعني من كل 100 hole، 20 بس فيها mineralisation.</w:t>
      </w:r>
    </w:p>
    <w:p w14:paraId="6DBD088E" w14:textId="77777777" w:rsidR="00BF0E74" w:rsidRDefault="00000000">
      <w:pPr>
        <w:spacing w:after="120" w:line="269" w:lineRule="auto"/>
      </w:pPr>
      <w:r>
        <w:t>Recall: من كل الـreal positives الموجودة، model مسك كام واحدة؟ يعني قد إيه من الفرص الحقيقية قدرنا ما نفقدهاش؟ لو الـrecall 60%، يعني من كل 100 deposit حقيقية، الـmodel اكتشف 60 بس.</w:t>
      </w:r>
    </w:p>
    <w:p w14:paraId="07FE121F" w14:textId="5AAFB7FD" w:rsidR="00BF0E74" w:rsidRDefault="00000000">
      <w:pPr>
        <w:bidi/>
        <w:spacing w:after="120" w:line="269" w:lineRule="auto"/>
      </w:pPr>
      <w:r>
        <w:rPr>
          <w:rtl/>
        </w:rPr>
        <w:t>فيه trade-off دائماً بين الاتنين:</w:t>
      </w:r>
    </w:p>
    <w:p w14:paraId="3909DD58" w14:textId="61B4A4A2" w:rsidR="00BF0E74" w:rsidRDefault="00000000">
      <w:pPr>
        <w:bidi/>
        <w:spacing w:after="120" w:line="269" w:lineRule="auto"/>
      </w:pPr>
      <w:r>
        <w:rPr>
          <w:rtl/>
        </w:rPr>
        <w:t>لو model طلع target واحد ممتاز، الـprecision ممكن يكون 100%، لكن الـrecall ضعيف جداً — هو مسك حاجة واحدة بس من المية.</w:t>
      </w:r>
    </w:p>
    <w:p w14:paraId="4A7D47A5" w14:textId="2EA74024" w:rsidR="00BF0E74" w:rsidRDefault="00000000">
      <w:pPr>
        <w:bidi/>
        <w:spacing w:after="120" w:line="269" w:lineRule="auto"/>
      </w:pPr>
      <w:r>
        <w:rPr>
          <w:rtl/>
        </w:rPr>
        <w:t>ولو model طلع 1000 target، ممكن recall عالي، لكن field team مش هتقدر تتعامل مع كل ده، والـprecision هينزل.</w:t>
      </w:r>
    </w:p>
    <w:p w14:paraId="43325424" w14:textId="068599C7" w:rsidR="00BF0E74" w:rsidRDefault="00000000">
      <w:pPr>
        <w:bidi/>
        <w:spacing w:after="120" w:line="269" w:lineRule="auto"/>
      </w:pPr>
      <w:r>
        <w:rPr>
          <w:rtl/>
        </w:rPr>
        <w:t>فيه metric اسمه F1 score، بيدينا harmonic mean بين الاتنين. بس ده مفيد بس لو الـerrors الاتنين بتكلفة متساوية. وفي exploration، نادراً ما بتكون متساوية.</w:t>
      </w:r>
    </w:p>
    <w:p w14:paraId="7CD2C2B0" w14:textId="4E691479" w:rsidR="00BF0E74" w:rsidRDefault="00000000">
      <w:pPr>
        <w:bidi/>
        <w:spacing w:after="120" w:line="269" w:lineRule="auto"/>
      </w:pPr>
      <w:r>
        <w:rPr>
          <w:rtl/>
        </w:rPr>
        <w:t>لازم نعرف تكلفة كل نوع من الأخطاء قبل ما نختار threshold.</w:t>
      </w:r>
    </w:p>
    <w:p w14:paraId="3C83E36E" w14:textId="77777777" w:rsidR="00BF0E74" w:rsidRDefault="00000000">
      <w:pPr>
        <w:bidi/>
      </w:pPr>
      <w:r>
        <w:rPr>
          <w:b/>
          <w:rtl/>
        </w:rPr>
        <w:t>🧭 سؤال تفاعلي</w:t>
      </w:r>
    </w:p>
    <w:p w14:paraId="2AB8D8CA" w14:textId="21FE43BC" w:rsidR="00BF0E74" w:rsidRDefault="00000000">
      <w:pPr>
        <w:pStyle w:val="ListBullet"/>
        <w:bidi/>
      </w:pPr>
      <w:r>
        <w:rPr>
          <w:rtl/>
        </w:rPr>
        <w:t>إيه الفرق بين precision وrecall في قرار الحفر؟</w:t>
      </w:r>
    </w:p>
    <w:p w14:paraId="10619175" w14:textId="77777777" w:rsidR="00BF0E74" w:rsidRDefault="00000000">
      <w:pPr>
        <w:bidi/>
      </w:pPr>
      <w:r>
        <w:rPr>
          <w:b/>
          <w:rtl/>
        </w:rPr>
        <w:t>📝 ملاحظات للتقديم</w:t>
      </w:r>
    </w:p>
    <w:p w14:paraId="0A15E157" w14:textId="7441C188" w:rsidR="00BF0E74" w:rsidRDefault="00000000">
      <w:pPr>
        <w:pStyle w:val="ListBullet"/>
        <w:bidi/>
      </w:pPr>
      <w:r>
        <w:rPr>
          <w:rtl/>
        </w:rPr>
        <w:t>اربط Precision وRecall بتكلفة القرار.</w:t>
      </w:r>
    </w:p>
    <w:p w14:paraId="0472840D" w14:textId="77777777" w:rsidR="00BF0E74" w:rsidRDefault="00000000">
      <w:pPr>
        <w:pStyle w:val="Heading2"/>
      </w:pPr>
      <w:r>
        <w:t>Slide 37 — Unsupervised learning — letting the geochemistry speak</w:t>
      </w:r>
    </w:p>
    <w:p w14:paraId="3840981A" w14:textId="214E4611" w:rsidR="00BF0E74" w:rsidRDefault="00000000">
      <w:pPr>
        <w:bidi/>
      </w:pPr>
      <w:r>
        <w:rPr>
          <w:b/>
          <w:rtl/>
        </w:rPr>
        <w:t xml:space="preserve">🎤 </w:t>
      </w:r>
    </w:p>
    <w:p w14:paraId="2117EBD3" w14:textId="77777777" w:rsidR="00BF0E74" w:rsidRDefault="00000000">
      <w:pPr>
        <w:spacing w:after="120" w:line="269" w:lineRule="auto"/>
      </w:pPr>
      <w:r>
        <w:t>Accuracy ممكن تكون مضللة جداً — ومثال الشريحة دي هو الأحسن لتوضيح النقطة دي.</w:t>
      </w:r>
    </w:p>
    <w:p w14:paraId="2DBEB0FB" w14:textId="06332CC5" w:rsidR="00BF0E74" w:rsidRDefault="00000000">
      <w:pPr>
        <w:bidi/>
        <w:spacing w:after="120" w:line="269" w:lineRule="auto"/>
      </w:pPr>
      <w:r>
        <w:rPr>
          <w:rtl/>
        </w:rPr>
        <w:t>تخيل عندك 10,000 grid cell. من دول، 9,900 non-prospective، و100 prospective.</w:t>
      </w:r>
    </w:p>
    <w:p w14:paraId="079850EC" w14:textId="3905E757" w:rsidR="00BF0E74" w:rsidRDefault="00000000">
      <w:pPr>
        <w:bidi/>
        <w:spacing w:after="120" w:line="269" w:lineRule="auto"/>
      </w:pPr>
      <w:r>
        <w:rPr>
          <w:rtl/>
        </w:rPr>
        <w:t>لو model بيقول كلهم non-prospective — يعني ببساطة مش بيعمل أي حاجة:</w:t>
      </w:r>
    </w:p>
    <w:p w14:paraId="79652900" w14:textId="77777777" w:rsidR="00BF0E74" w:rsidRDefault="00000000">
      <w:pPr>
        <w:spacing w:after="120" w:line="269" w:lineRule="auto"/>
      </w:pPr>
      <w:r>
        <w:t>Accuracy = 9,900 / 10,000 = 99%.</w:t>
      </w:r>
    </w:p>
    <w:p w14:paraId="38E2D8D7" w14:textId="061729A8" w:rsidR="00BF0E74" w:rsidRDefault="00000000">
      <w:pPr>
        <w:bidi/>
        <w:spacing w:after="120" w:line="269" w:lineRule="auto"/>
      </w:pPr>
      <w:r>
        <w:rPr>
          <w:rtl/>
        </w:rPr>
        <w:t>الرقم ده شكل جميل، لكن الـmodel فشل في كل target مهم. الأرخص إنك تحفر صفر holes — يبقى كسبت 99% accuracy.</w:t>
      </w:r>
    </w:p>
    <w:p w14:paraId="71A5830C" w14:textId="2AADDC78" w:rsidR="00BF0E74" w:rsidRDefault="00000000">
      <w:pPr>
        <w:bidi/>
        <w:spacing w:after="120" w:line="269" w:lineRule="auto"/>
      </w:pPr>
      <w:r>
        <w:rPr>
          <w:rtl/>
        </w:rPr>
        <w:t>الشريحة دي بتقول: لما الـpositive class نادرة (كما في exploration)، الـaccuracy مش مؤشر مفيد أبداً. لازم نبص إلى confusion matrix، class balance، precision، وrecall.</w:t>
      </w:r>
    </w:p>
    <w:p w14:paraId="75A1667B" w14:textId="07E2D345" w:rsidR="00BF0E74" w:rsidRDefault="00000000">
      <w:pPr>
        <w:bidi/>
        <w:spacing w:after="120" w:line="269" w:lineRule="auto"/>
      </w:pPr>
      <w:r>
        <w:rPr>
          <w:rtl/>
        </w:rPr>
        <w:t>والأهم: لازم نبص إلى spatial validation وسياق القرار. هل النتائج بتشتغل على ground جديد؟ هل بتحسن قرار الحفر؟</w:t>
      </w:r>
    </w:p>
    <w:p w14:paraId="4BE57817" w14:textId="23CFC314" w:rsidR="00BF0E74" w:rsidRDefault="00000000">
      <w:pPr>
        <w:bidi/>
        <w:spacing w:after="120" w:line="269" w:lineRule="auto"/>
      </w:pPr>
      <w:r>
        <w:rPr>
          <w:rtl/>
        </w:rPr>
        <w:t>الرقم الكبير مش دايماً دليل على model مفيد. أحياناً، العكس.</w:t>
      </w:r>
    </w:p>
    <w:p w14:paraId="3D3CEA7D" w14:textId="3B606E55" w:rsidR="00BF0E74" w:rsidRDefault="00000000">
      <w:pPr>
        <w:bidi/>
        <w:spacing w:after="120" w:line="269" w:lineRule="auto"/>
      </w:pPr>
      <w:r>
        <w:rPr>
          <w:rtl/>
        </w:rPr>
        <w:t>حاجة أخيرة: لو حد جه يقولك "الـmodel بتاعنا accuracy 95%"، أول سؤال تسأله: إيه الـbase rate؟ يعني في الـground، كم في الـ100 فعلاً positive؟ لو الجواب 5%، فالـ95% مش مؤشر على حاجة.</w:t>
      </w:r>
    </w:p>
    <w:p w14:paraId="64FC98F8" w14:textId="77777777" w:rsidR="00BF0E74" w:rsidRDefault="00000000">
      <w:pPr>
        <w:bidi/>
      </w:pPr>
      <w:r>
        <w:rPr>
          <w:b/>
          <w:rtl/>
        </w:rPr>
        <w:t>🧭 سؤال تفاعلي</w:t>
      </w:r>
    </w:p>
    <w:p w14:paraId="498560F2" w14:textId="7D758526" w:rsidR="00BF0E74" w:rsidRDefault="00000000">
      <w:pPr>
        <w:pStyle w:val="ListBullet"/>
        <w:bidi/>
      </w:pPr>
      <w:r>
        <w:rPr>
          <w:rtl/>
        </w:rPr>
        <w:t>ليه accuracy ممكن تكون مضللة جداً؟</w:t>
      </w:r>
    </w:p>
    <w:p w14:paraId="1CE5119D" w14:textId="77777777" w:rsidR="00BF0E74" w:rsidRDefault="00000000">
      <w:pPr>
        <w:bidi/>
      </w:pPr>
      <w:r>
        <w:rPr>
          <w:b/>
          <w:rtl/>
        </w:rPr>
        <w:lastRenderedPageBreak/>
        <w:t>📝 ملاحظات للتقديم</w:t>
      </w:r>
    </w:p>
    <w:p w14:paraId="1AE16484" w14:textId="33841A76" w:rsidR="00BF0E74" w:rsidRDefault="00000000">
      <w:pPr>
        <w:pStyle w:val="ListBullet"/>
        <w:bidi/>
      </w:pPr>
      <w:r>
        <w:rPr>
          <w:rtl/>
        </w:rPr>
        <w:t>وضح إن accuracy مضللة لما positives نادرة.</w:t>
      </w:r>
    </w:p>
    <w:p w14:paraId="53D9E36F" w14:textId="77777777" w:rsidR="00BF0E74" w:rsidRDefault="00000000">
      <w:pPr>
        <w:pStyle w:val="Heading2"/>
      </w:pPr>
      <w:r>
        <w:t>Slide 38 — Anomaly detection beyond the single-element threshold</w:t>
      </w:r>
    </w:p>
    <w:p w14:paraId="68F6FE1A" w14:textId="52E2BE0F" w:rsidR="00BF0E74" w:rsidRDefault="00000000">
      <w:pPr>
        <w:bidi/>
      </w:pPr>
      <w:r>
        <w:rPr>
          <w:b/>
          <w:rtl/>
        </w:rPr>
        <w:t xml:space="preserve">🎤 </w:t>
      </w:r>
    </w:p>
    <w:p w14:paraId="667F110C" w14:textId="587EF410" w:rsidR="00BF0E74" w:rsidRDefault="00000000">
      <w:pPr>
        <w:bidi/>
        <w:spacing w:after="120" w:line="269" w:lineRule="auto"/>
      </w:pPr>
      <w:r>
        <w:rPr>
          <w:rtl/>
        </w:rPr>
        <w:t>في geochemistry، الطريقة التقليدية هي threshold على عنصر واحد: Cu فوق X يبقى anomaly.</w:t>
      </w:r>
    </w:p>
    <w:p w14:paraId="33BDDEE3" w14:textId="21AC8851" w:rsidR="00BF0E74" w:rsidRDefault="00000000">
      <w:pPr>
        <w:bidi/>
        <w:spacing w:after="120" w:line="269" w:lineRule="auto"/>
      </w:pPr>
      <w:r>
        <w:rPr>
          <w:rtl/>
        </w:rPr>
        <w:t>المشكلة إن الطريقة دي بتفقد كتير من المعلومات. أحياناً sample مش high بشكل واضح في أي عنصر منفرد، لكن combination زي Cu + Mo + As أو As + Sb بتبقى unusual جداً.</w:t>
      </w:r>
    </w:p>
    <w:p w14:paraId="161C8907" w14:textId="77777777" w:rsidR="00BF0E74" w:rsidRDefault="00000000">
      <w:pPr>
        <w:spacing w:after="120" w:line="269" w:lineRule="auto"/>
      </w:pPr>
      <w:r>
        <w:t>Multivariate methods بتلتقط patterns من combinations:</w:t>
      </w:r>
    </w:p>
    <w:p w14:paraId="5FC18DDC" w14:textId="77777777" w:rsidR="00BF0E74" w:rsidRDefault="00000000">
      <w:pPr>
        <w:spacing w:after="120" w:line="269" w:lineRule="auto"/>
      </w:pPr>
      <w:r>
        <w:t>PCA — بيديك axes الرئيسية للـvariation.</w:t>
      </w:r>
      <w:r>
        <w:br/>
        <w:t>Clustering — بيجمع samples المتشابهة.</w:t>
      </w:r>
      <w:r>
        <w:br/>
        <w:t>Isolation forest — بيكتشف outliers.</w:t>
      </w:r>
      <w:r>
        <w:br/>
        <w:t>Autoencoders — neural methods for anomaly detection.</w:t>
      </w:r>
    </w:p>
    <w:p w14:paraId="1F6C133B" w14:textId="713E9762" w:rsidR="00BF0E74" w:rsidRDefault="00000000">
      <w:pPr>
        <w:bidi/>
        <w:spacing w:after="120" w:line="269" w:lineRule="auto"/>
      </w:pPr>
      <w:r>
        <w:rPr>
          <w:rtl/>
        </w:rPr>
        <w:t>لكن خليكم حذرين جداً: statistical anomaly ≠ exploration target.</w:t>
      </w:r>
    </w:p>
    <w:p w14:paraId="102A7DE7" w14:textId="033E44F5" w:rsidR="00BF0E74" w:rsidRDefault="00000000">
      <w:pPr>
        <w:bidi/>
        <w:spacing w:after="120" w:line="269" w:lineRule="auto"/>
      </w:pPr>
      <w:r>
        <w:rPr>
          <w:rtl/>
        </w:rPr>
        <w:t>ممكن يكون contamination، أو analytical problem، أو sampling effect، أو background geology عادي.</w:t>
      </w:r>
    </w:p>
    <w:p w14:paraId="492CB4A0" w14:textId="7F72ED8A" w:rsidR="00BF0E74" w:rsidRDefault="00000000">
      <w:pPr>
        <w:bidi/>
        <w:spacing w:after="120" w:line="269" w:lineRule="auto"/>
      </w:pPr>
      <w:r>
        <w:rPr>
          <w:rtl/>
        </w:rPr>
        <w:t>الـanomaly تتحول إلى target فقط لما الجيولوجي يعطيها mineral-system explanation ويقدر يقترح test يفرق بين التفسيرات.</w:t>
      </w:r>
    </w:p>
    <w:p w14:paraId="531A3052" w14:textId="4796864F" w:rsidR="00BF0E74" w:rsidRDefault="00000000">
      <w:pPr>
        <w:bidi/>
        <w:spacing w:after="120" w:line="269" w:lineRule="auto"/>
      </w:pPr>
      <w:r>
        <w:rPr>
          <w:rtl/>
        </w:rPr>
        <w:t>قاعدة عملية: لما تشوف anomaly غريب، قبل ما تسميه target، اسأل: إيه اللي غير mineralisation ممكن يعمله؟ لو لقيت إجابة، اتعامل معاها. لو مالقيتش، اتعامل معاها كـtarget محتمل.</w:t>
      </w:r>
    </w:p>
    <w:p w14:paraId="2EBC9D98" w14:textId="77777777" w:rsidR="00BF0E74" w:rsidRDefault="00000000">
      <w:pPr>
        <w:bidi/>
      </w:pPr>
      <w:r>
        <w:rPr>
          <w:b/>
          <w:rtl/>
        </w:rPr>
        <w:t>🧭 سؤال تفاعلي</w:t>
      </w:r>
    </w:p>
    <w:p w14:paraId="14F6A7F6" w14:textId="6E81985A" w:rsidR="00BF0E74" w:rsidRDefault="00000000">
      <w:pPr>
        <w:pStyle w:val="ListBullet"/>
        <w:bidi/>
      </w:pPr>
      <w:r>
        <w:rPr>
          <w:rtl/>
        </w:rPr>
        <w:t>إمتى anomaly تتحول إلى target؟</w:t>
      </w:r>
    </w:p>
    <w:p w14:paraId="559656BE" w14:textId="77777777" w:rsidR="00BF0E74" w:rsidRDefault="00000000">
      <w:pPr>
        <w:bidi/>
      </w:pPr>
      <w:r>
        <w:rPr>
          <w:b/>
          <w:rtl/>
        </w:rPr>
        <w:t>📝 ملاحظات للتقديم</w:t>
      </w:r>
    </w:p>
    <w:p w14:paraId="038A90B7" w14:textId="3A263933" w:rsidR="00BF0E74" w:rsidRDefault="00000000">
      <w:pPr>
        <w:pStyle w:val="ListBullet"/>
        <w:bidi/>
      </w:pPr>
      <w:r>
        <w:rPr>
          <w:rtl/>
        </w:rPr>
        <w:t>وضح إن statistical anomaly ≠ exploration target.</w:t>
      </w:r>
    </w:p>
    <w:p w14:paraId="75DE8036" w14:textId="77777777" w:rsidR="00BF0E74" w:rsidRDefault="00000000">
      <w:pPr>
        <w:pStyle w:val="Heading2"/>
      </w:pPr>
      <w:r>
        <w:t>Slide 39 — Neural networks and deep learning, in one honest page</w:t>
      </w:r>
    </w:p>
    <w:p w14:paraId="73E99F9C" w14:textId="5FA23504" w:rsidR="00BF0E74" w:rsidRDefault="00000000">
      <w:pPr>
        <w:bidi/>
      </w:pPr>
      <w:r>
        <w:rPr>
          <w:b/>
          <w:rtl/>
        </w:rPr>
        <w:t xml:space="preserve">🎤 </w:t>
      </w:r>
    </w:p>
    <w:p w14:paraId="649D1796" w14:textId="77777777" w:rsidR="00BF0E74" w:rsidRDefault="00000000">
      <w:pPr>
        <w:spacing w:after="120" w:line="269" w:lineRule="auto"/>
      </w:pPr>
      <w:r>
        <w:t>Neural Networks وDeep Learning مش معناهم "AI أحسن". دي أداة، وزي أي أداة، عندها use cases محددة.</w:t>
      </w:r>
    </w:p>
    <w:p w14:paraId="799EAF54" w14:textId="0D5470C1" w:rsidR="00BF0E74" w:rsidRDefault="00000000">
      <w:pPr>
        <w:bidi/>
        <w:spacing w:after="120" w:line="269" w:lineRule="auto"/>
      </w:pPr>
      <w:r>
        <w:rPr>
          <w:rtl/>
        </w:rPr>
        <w:t>الفكرة الأساسية: network فيها layers من transformations بسيطة، ومع العمق (عدد الـlayers)، تقدر تتعلم representations أكثر تعقيداً. الـnetwork بتتعلم الـfeatures بنفسها، بدل ما إنت تقوله.</w:t>
      </w:r>
    </w:p>
    <w:p w14:paraId="57B9218D" w14:textId="638247FD" w:rsidR="00BF0E74" w:rsidRDefault="00000000">
      <w:pPr>
        <w:bidi/>
        <w:spacing w:after="120" w:line="269" w:lineRule="auto"/>
      </w:pPr>
      <w:r>
        <w:rPr>
          <w:rtl/>
        </w:rPr>
        <w:t>ده قوي جداً مع:</w:t>
      </w:r>
      <w:r>
        <w:rPr>
          <w:rtl/>
        </w:rPr>
        <w:br/>
        <w:t>— Images: CNN بتتعلم textures وedges وshapes.</w:t>
      </w:r>
      <w:r>
        <w:rPr>
          <w:rtl/>
        </w:rPr>
        <w:br/>
        <w:t>— Spectra: بتلتقط subtle absorption features.</w:t>
      </w:r>
      <w:r>
        <w:rPr>
          <w:rtl/>
        </w:rPr>
        <w:br/>
        <w:t>— Waveforms: seismic، GPR، إشارات الزلازل.</w:t>
      </w:r>
      <w:r>
        <w:rPr>
          <w:rtl/>
        </w:rPr>
        <w:br/>
        <w:t>— Text: NLP وlanguage models.</w:t>
      </w:r>
    </w:p>
    <w:p w14:paraId="7448F7C2" w14:textId="388DB2B9" w:rsidR="00BF0E74" w:rsidRDefault="00000000">
      <w:pPr>
        <w:bidi/>
        <w:spacing w:after="120" w:line="269" w:lineRule="auto"/>
      </w:pPr>
      <w:r>
        <w:rPr>
          <w:rtl/>
        </w:rPr>
        <w:t>في core photos مثلاً، CNN ممكن تتعلم textures معقدة تساعد في lithology classification أو fracture detection. الأداء فيها ممكن يفوق human experts في المهام دي.</w:t>
      </w:r>
    </w:p>
    <w:p w14:paraId="2E55D001" w14:textId="1FA30254" w:rsidR="00BF0E74" w:rsidRDefault="00000000">
      <w:pPr>
        <w:bidi/>
        <w:spacing w:after="120" w:line="269" w:lineRule="auto"/>
      </w:pPr>
      <w:r>
        <w:rPr>
          <w:rtl/>
        </w:rPr>
        <w:t>لكن التكلفة كبيرة:</w:t>
      </w:r>
      <w:r>
        <w:rPr>
          <w:rtl/>
        </w:rPr>
        <w:br/>
        <w:t>— Thousands to millions of labelled examples.</w:t>
      </w:r>
      <w:r>
        <w:rPr>
          <w:rtl/>
        </w:rPr>
        <w:br/>
        <w:t>— Real compute (GPUs).</w:t>
      </w:r>
      <w:r>
        <w:rPr>
          <w:rtl/>
        </w:rPr>
        <w:br/>
      </w:r>
      <w:r>
        <w:rPr>
          <w:rtl/>
        </w:rPr>
        <w:lastRenderedPageBreak/>
        <w:t>— Serious loss of interpretability.</w:t>
      </w:r>
      <w:r>
        <w:rPr>
          <w:rtl/>
        </w:rPr>
        <w:br/>
        <w:t>— Overfitting risk عالي.</w:t>
      </w:r>
    </w:p>
    <w:p w14:paraId="2D197A06" w14:textId="216F7D3E" w:rsidR="00BF0E74" w:rsidRDefault="00000000">
      <w:pPr>
        <w:bidi/>
        <w:spacing w:after="120" w:line="269" w:lineRule="auto"/>
      </w:pPr>
      <w:r>
        <w:rPr>
          <w:rtl/>
        </w:rPr>
        <w:t>القاعدة العملية: tabular geoscience data → trees and boosting. Images, spectra, waveforms, وtext → deep learning. اختيار الـfamily الغلط هو beginner's error شائع.</w:t>
      </w:r>
    </w:p>
    <w:p w14:paraId="456B12D8" w14:textId="2556F5B8" w:rsidR="00BF0E74" w:rsidRDefault="00000000">
      <w:pPr>
        <w:bidi/>
        <w:spacing w:after="120" w:line="269" w:lineRule="auto"/>
      </w:pPr>
      <w:r>
        <w:rPr>
          <w:rtl/>
        </w:rPr>
        <w:t>لو عندك 900-row assay table، deep learning مش تلقائياً أفضل. Tree-based models أو gradient boosting قد تكون أكثر ملاءمة، وأسرع، وأسهل في التفسير.</w:t>
      </w:r>
    </w:p>
    <w:p w14:paraId="37BEBA11" w14:textId="5135E060" w:rsidR="00BF0E74" w:rsidRDefault="00000000">
      <w:pPr>
        <w:bidi/>
        <w:spacing w:after="120" w:line="269" w:lineRule="auto"/>
      </w:pPr>
      <w:r>
        <w:rPr>
          <w:rtl/>
        </w:rPr>
        <w:t>مثال: في مسابقات Kaggle على tabular data، الـgradient boosting (XGBoost, LightGBM) بتغلب neural networks في 90% من الحالات.</w:t>
      </w:r>
    </w:p>
    <w:p w14:paraId="2AF4F099" w14:textId="77777777" w:rsidR="00BF0E74" w:rsidRDefault="00000000">
      <w:pPr>
        <w:bidi/>
      </w:pPr>
      <w:r>
        <w:rPr>
          <w:b/>
          <w:rtl/>
        </w:rPr>
        <w:t>🧭 سؤال تفاعلي</w:t>
      </w:r>
    </w:p>
    <w:p w14:paraId="11BEEFEE" w14:textId="2B342C8A" w:rsidR="00BF0E74" w:rsidRDefault="00000000">
      <w:pPr>
        <w:pStyle w:val="ListBullet"/>
        <w:bidi/>
      </w:pPr>
      <w:r>
        <w:rPr>
          <w:rtl/>
        </w:rPr>
        <w:t>إمتى deep learning أفضل من trees؟ وإمتى لا؟</w:t>
      </w:r>
    </w:p>
    <w:p w14:paraId="650748D6" w14:textId="77777777" w:rsidR="00BF0E74" w:rsidRDefault="00000000">
      <w:pPr>
        <w:bidi/>
      </w:pPr>
      <w:r>
        <w:rPr>
          <w:b/>
          <w:rtl/>
        </w:rPr>
        <w:t>📝 ملاحظات للتقديم</w:t>
      </w:r>
    </w:p>
    <w:p w14:paraId="63822F9A" w14:textId="3159019C" w:rsidR="00BF0E74" w:rsidRDefault="00000000">
      <w:pPr>
        <w:pStyle w:val="ListBullet"/>
        <w:bidi/>
      </w:pPr>
      <w:r>
        <w:rPr>
          <w:rtl/>
        </w:rPr>
        <w:t>القاعدة: tabular → trees، images → DL.</w:t>
      </w:r>
    </w:p>
    <w:p w14:paraId="14691C70" w14:textId="77777777" w:rsidR="00BF0E74" w:rsidRDefault="00000000">
      <w:pPr>
        <w:pStyle w:val="Heading2"/>
      </w:pPr>
      <w:r>
        <w:t>Slide 40 — Explainability — making a model testify</w:t>
      </w:r>
    </w:p>
    <w:p w14:paraId="1F74A0F9" w14:textId="6CD8C60C" w:rsidR="00BF0E74" w:rsidRDefault="00000000">
      <w:pPr>
        <w:bidi/>
      </w:pPr>
      <w:r>
        <w:rPr>
          <w:b/>
          <w:rtl/>
        </w:rPr>
        <w:t xml:space="preserve">🎤 </w:t>
      </w:r>
    </w:p>
    <w:p w14:paraId="58503158" w14:textId="77777777" w:rsidR="00BF0E74" w:rsidRDefault="00000000">
      <w:pPr>
        <w:spacing w:after="120" w:line="269" w:lineRule="auto"/>
      </w:pPr>
      <w:r>
        <w:t>Explainability — الشريحة دي بتتكلم عن الحاجة الأخيرة: model قال إن target score = 92. ليه؟</w:t>
      </w:r>
    </w:p>
    <w:p w14:paraId="1781E259" w14:textId="77777777" w:rsidR="00BF0E74" w:rsidRDefault="00000000">
      <w:pPr>
        <w:spacing w:after="120" w:line="269" w:lineRule="auto"/>
      </w:pPr>
      <w:r>
        <w:t>Explainability بتساعدنا نسأل: إيه variables اللي دفعت prediction؟</w:t>
      </w:r>
    </w:p>
    <w:p w14:paraId="6CD540F4" w14:textId="00EB6AE8" w:rsidR="00BF0E74" w:rsidRDefault="00000000">
      <w:pPr>
        <w:bidi/>
        <w:spacing w:after="120" w:line="269" w:lineRule="auto"/>
      </w:pPr>
      <w:r>
        <w:rPr>
          <w:rtl/>
        </w:rPr>
        <w:t>مثلاً top features كانت: Cu/Mo ratio (92)، magnetic destruction (81)، fault intersection (68)، distance to road (54)، cover thickness (39).</w:t>
      </w:r>
    </w:p>
    <w:p w14:paraId="4C29BB90" w14:textId="64F486E3" w:rsidR="00BF0E74" w:rsidRDefault="00000000">
      <w:pPr>
        <w:bidi/>
        <w:spacing w:after="120" w:line="269" w:lineRule="auto"/>
      </w:pPr>
      <w:r>
        <w:rPr>
          <w:rtl/>
        </w:rPr>
        <w:t>لو top features منطقية مع mineral system، ده يفتح باب hypothesis جديدة. الـCu/Mo ratio عالي معناها إحنا قربين من المركز. الـmagnetic destruction عالية معناها نطاق الـphyllic alteration. الـfault intersection عالية معناها plumbing كويس. كلها منطقية.</w:t>
      </w:r>
    </w:p>
    <w:p w14:paraId="780D64F1" w14:textId="16EAC3E3" w:rsidR="00BF0E74" w:rsidRDefault="00000000">
      <w:pPr>
        <w:bidi/>
        <w:spacing w:after="120" w:line="269" w:lineRule="auto"/>
      </w:pPr>
      <w:r>
        <w:rPr>
          <w:rtl/>
        </w:rPr>
        <w:t>لكن لو "distance to road" هي أهم feature، لازم نقف. هل الـroads هي control على mineralisation؟ غالباً لا. ممكن الـmodel يكون اتعلم إن drilling history مركزة قرب الطرق. يعني الـmodel بيتنبأ بالـhuman behaviour، مش بالـgeology.</w:t>
      </w:r>
    </w:p>
    <w:p w14:paraId="34E66564" w14:textId="378F25DF" w:rsidR="00BF0E74" w:rsidRDefault="00000000">
      <w:pPr>
        <w:bidi/>
        <w:spacing w:after="120" w:line="269" w:lineRule="auto"/>
      </w:pPr>
      <w:r>
        <w:rPr>
          <w:rtl/>
        </w:rPr>
        <w:t>فـfeature importance مش proof of causation. هي أداة للتحقيق.</w:t>
      </w:r>
    </w:p>
    <w:p w14:paraId="05CC8047" w14:textId="09ACA3A6" w:rsidR="00BF0E74" w:rsidRDefault="00000000">
      <w:pPr>
        <w:bidi/>
        <w:spacing w:after="120" w:line="269" w:lineRule="auto"/>
      </w:pPr>
      <w:r>
        <w:rPr>
          <w:rtl/>
        </w:rPr>
        <w:t>قاعدة: الـmodel لازم "يشهد" على الأسباب اللي يعتمد عليها. والجيولوجي لازم يفحص الشهادة دي.</w:t>
      </w:r>
    </w:p>
    <w:p w14:paraId="1161DA32" w14:textId="6DDCF795" w:rsidR="00BF0E74" w:rsidRDefault="00000000">
      <w:pPr>
        <w:bidi/>
        <w:spacing w:after="120" w:line="269" w:lineRule="auto"/>
      </w:pPr>
      <w:r>
        <w:rPr>
          <w:rtl/>
        </w:rPr>
        <w:t>لو الـtop features مش منطقية، ارفض الـmodel، مش تشرحها على إنها success.</w:t>
      </w:r>
    </w:p>
    <w:p w14:paraId="71FC5EB1" w14:textId="77777777" w:rsidR="00BF0E74" w:rsidRDefault="00000000">
      <w:pPr>
        <w:bidi/>
      </w:pPr>
      <w:r>
        <w:rPr>
          <w:b/>
          <w:rtl/>
        </w:rPr>
        <w:t>🧭 سؤال تفاعلي</w:t>
      </w:r>
    </w:p>
    <w:p w14:paraId="79C9A4C8" w14:textId="51130D02" w:rsidR="00BF0E74" w:rsidRDefault="00000000">
      <w:pPr>
        <w:pStyle w:val="ListBullet"/>
        <w:bidi/>
      </w:pPr>
      <w:r>
        <w:rPr>
          <w:rtl/>
        </w:rPr>
        <w:t>لو distance to road top feature، ده معناه إيه؟</w:t>
      </w:r>
    </w:p>
    <w:p w14:paraId="47C38FDB" w14:textId="77777777" w:rsidR="00BF0E74" w:rsidRDefault="00000000">
      <w:pPr>
        <w:bidi/>
      </w:pPr>
      <w:r>
        <w:rPr>
          <w:b/>
          <w:rtl/>
        </w:rPr>
        <w:t>📝 ملاحظات للتقديم</w:t>
      </w:r>
    </w:p>
    <w:p w14:paraId="3472A07F" w14:textId="62E6E58F" w:rsidR="00BF0E74" w:rsidRDefault="00000000">
      <w:pPr>
        <w:pStyle w:val="ListBullet"/>
        <w:bidi/>
      </w:pPr>
      <w:r>
        <w:rPr>
          <w:rtl/>
        </w:rPr>
        <w:t>اسأل: لو distance to road top feature، ده معناه إيه؟</w:t>
      </w:r>
    </w:p>
    <w:p w14:paraId="2C83FD1B" w14:textId="77777777" w:rsidR="00BF0E74" w:rsidRDefault="00000000">
      <w:pPr>
        <w:pStyle w:val="Heading2"/>
      </w:pPr>
      <w:r>
        <w:t>Slide 41 — Module 04 in one line</w:t>
      </w:r>
    </w:p>
    <w:p w14:paraId="5E91CDE6" w14:textId="5332B444" w:rsidR="00BF0E74" w:rsidRDefault="00000000">
      <w:pPr>
        <w:bidi/>
      </w:pPr>
      <w:r>
        <w:rPr>
          <w:b/>
          <w:rtl/>
        </w:rPr>
        <w:t xml:space="preserve">🎤 </w:t>
      </w:r>
    </w:p>
    <w:p w14:paraId="1A94C946" w14:textId="4F018500" w:rsidR="00BF0E74" w:rsidRDefault="00000000">
      <w:pPr>
        <w:bidi/>
        <w:spacing w:after="120" w:line="269" w:lineRule="auto"/>
      </w:pPr>
      <w:r>
        <w:rPr>
          <w:rtl/>
        </w:rPr>
        <w:t>نقفل Module 04 بتلات أفكار أساسية.</w:t>
      </w:r>
    </w:p>
    <w:p w14:paraId="58FA384D" w14:textId="38AF70CD" w:rsidR="00BF0E74" w:rsidRDefault="00000000">
      <w:pPr>
        <w:bidi/>
        <w:spacing w:after="120" w:line="269" w:lineRule="auto"/>
      </w:pPr>
      <w:r>
        <w:rPr>
          <w:rtl/>
        </w:rPr>
        <w:lastRenderedPageBreak/>
        <w:t>أولاً: training performance مش كفاية. لازم generalisation. الـmodel اللي بيشتغل على training data بمستوى ممتاز، لكن بيفشل على test data، هو مش useful. الفرق بين الـtraining والـtest هو honesty check.</w:t>
      </w:r>
    </w:p>
    <w:p w14:paraId="124ED2D1" w14:textId="61E9A68A" w:rsidR="00BF0E74" w:rsidRDefault="00000000">
      <w:pPr>
        <w:bidi/>
        <w:spacing w:after="120" w:line="269" w:lineRule="auto"/>
      </w:pPr>
      <w:r>
        <w:rPr>
          <w:rtl/>
        </w:rPr>
        <w:t>ثانياً: metrics لازم ترتبط بالقرار وبكلفة الأخطاء. مفيش metric واحدة اسمها الأفضل. Accuracy، precision، recall، F1، ROC-AUC — كل واحدة بتجاوب على سؤال مختلف. اختارها حسب القرار اللي بتحاول تدعمه.</w:t>
      </w:r>
    </w:p>
    <w:p w14:paraId="74FA6487" w14:textId="2B9F0297" w:rsidR="00BF0E74" w:rsidRDefault="00000000">
      <w:pPr>
        <w:bidi/>
        <w:spacing w:after="120" w:line="269" w:lineRule="auto"/>
      </w:pPr>
      <w:r>
        <w:rPr>
          <w:rtl/>
        </w:rPr>
        <w:t>ثالثاً: explainability مش رفاهية. لو model هيؤثر على قرار exploration، لازم نقدر نسأل هو اعتمد على إيه، وهل ده منطقي جيولوجياً. If you cannot explain it, you cannot defend it.</w:t>
      </w:r>
    </w:p>
    <w:p w14:paraId="44EF8F9F" w14:textId="2A7C2000" w:rsidR="00BF0E74" w:rsidRDefault="00000000">
      <w:pPr>
        <w:bidi/>
        <w:spacing w:after="120" w:line="269" w:lineRule="auto"/>
      </w:pPr>
      <w:r>
        <w:rPr>
          <w:rtl/>
        </w:rPr>
        <w:t>وبكده إحنا بنكون انتقلنا من: عندي data، إلى: عندي features، إلى: عندي model، إلى: هل أقدر أثق في prediction؟</w:t>
      </w:r>
    </w:p>
    <w:p w14:paraId="356594EA" w14:textId="51691C92" w:rsidR="00BF0E74" w:rsidRDefault="00000000">
      <w:pPr>
        <w:bidi/>
        <w:spacing w:after="120" w:line="269" w:lineRule="auto"/>
      </w:pPr>
      <w:r>
        <w:rPr>
          <w:rtl/>
        </w:rPr>
        <w:t>وده يجهزنا للخطوة التالية: نشوف AI فعلياً عبر exploration value chain، من remote sensing إلى geochemistry وgeophysics وcore و3D modelling وtargeting. في الحقيقة، الـModule 04 هو الأساس اللي أي حد بيتكلم عن AI لازم يكون عنده.</w:t>
      </w:r>
    </w:p>
    <w:p w14:paraId="150E99CC" w14:textId="77777777" w:rsidR="00BF0E74" w:rsidRDefault="00000000">
      <w:pPr>
        <w:bidi/>
      </w:pPr>
      <w:r>
        <w:rPr>
          <w:b/>
          <w:rtl/>
        </w:rPr>
        <w:t>🧭 سؤال تفاعلي</w:t>
      </w:r>
    </w:p>
    <w:p w14:paraId="6C2ED0D8" w14:textId="08DA290F" w:rsidR="00BF0E74" w:rsidRDefault="00000000">
      <w:pPr>
        <w:pStyle w:val="ListBullet"/>
        <w:bidi/>
      </w:pPr>
      <w:r>
        <w:rPr>
          <w:rtl/>
        </w:rPr>
        <w:t>إيه الفرق بين explainable وcorrect؟</w:t>
      </w:r>
    </w:p>
    <w:p w14:paraId="5B0ECEFA" w14:textId="77777777" w:rsidR="00BF0E74" w:rsidRDefault="00000000">
      <w:r>
        <w:br w:type="page"/>
      </w:r>
    </w:p>
    <w:p w14:paraId="622724DC" w14:textId="77777777" w:rsidR="00BF0E74" w:rsidRDefault="00000000">
      <w:pPr>
        <w:pStyle w:val="Heading1"/>
      </w:pPr>
      <w:r>
        <w:lastRenderedPageBreak/>
        <w:t>Module 05 — AI Across the Exploration Value Chain</w:t>
      </w:r>
    </w:p>
    <w:p w14:paraId="12BDF62C" w14:textId="77777777" w:rsidR="00BF0E74" w:rsidRDefault="00000000">
      <w:r>
        <w:t>Act III — Applications | 40 min | Slides 42–52</w:t>
      </w:r>
    </w:p>
    <w:p w14:paraId="1C99BF31" w14:textId="77777777" w:rsidR="00BF0E74" w:rsidRDefault="00000000">
      <w:pPr>
        <w:pStyle w:val="Heading2"/>
      </w:pPr>
      <w:r>
        <w:t>Module objective</w:t>
      </w:r>
    </w:p>
    <w:p w14:paraId="51488009" w14:textId="1C1BB55A" w:rsidR="00BF0E74" w:rsidRDefault="00000000">
      <w:pPr>
        <w:bidi/>
      </w:pPr>
      <w:r>
        <w:rPr>
          <w:rtl/>
        </w:rPr>
        <w:t>فهم دور AI في كل مرحلة من مراحل exploration، وإيه human check المطلوب في كل مرحلة.</w:t>
      </w:r>
    </w:p>
    <w:p w14:paraId="6564ACD0" w14:textId="77777777" w:rsidR="00BF0E74" w:rsidRDefault="00000000">
      <w:pPr>
        <w:pStyle w:val="Heading2"/>
      </w:pPr>
      <w:r>
        <w:t>Slide 42 — AI Across the Exploration Value Chain</w:t>
      </w:r>
    </w:p>
    <w:p w14:paraId="624695B5" w14:textId="5B3A82EC" w:rsidR="00BF0E74" w:rsidRDefault="00000000">
      <w:pPr>
        <w:bidi/>
      </w:pPr>
      <w:r>
        <w:rPr>
          <w:b/>
          <w:rtl/>
        </w:rPr>
        <w:t xml:space="preserve">🎤 </w:t>
      </w:r>
    </w:p>
    <w:p w14:paraId="48EA1B0B" w14:textId="6F7B8753" w:rsidR="00BF0E74" w:rsidRDefault="00000000">
      <w:pPr>
        <w:bidi/>
        <w:spacing w:after="120" w:line="269" w:lineRule="auto"/>
      </w:pPr>
      <w:r>
        <w:rPr>
          <w:rtl/>
        </w:rPr>
        <w:t>إحنا دلوقتي بنبدأ Act III، وهنحوّل الكلام النظري إلى exploration workflow حقيقي. من هنا لآخر الورشة، هنشوف الـAI بيشتغل إزاي في الممارسة العملية، مش بس في النظرية.</w:t>
      </w:r>
    </w:p>
    <w:p w14:paraId="581C4A1D" w14:textId="2894558B" w:rsidR="00BF0E74" w:rsidRDefault="00000000">
      <w:pPr>
        <w:bidi/>
        <w:spacing w:after="120" w:line="269" w:lineRule="auto"/>
      </w:pPr>
      <w:r>
        <w:rPr>
          <w:rtl/>
        </w:rPr>
        <w:t>في كل محطة في الـvalue chain، هنثبت نفس الأربع أسئلة: إيه الـinput؟ إيه الـmethod؟ إيه الـoutput؟ وإيه الـhuman check المطلوب قبل القرار؟</w:t>
      </w:r>
    </w:p>
    <w:p w14:paraId="50542190" w14:textId="3F959119" w:rsidR="00BF0E74" w:rsidRDefault="00000000">
      <w:pPr>
        <w:bidi/>
        <w:spacing w:after="120" w:line="269" w:lineRule="auto"/>
      </w:pPr>
      <w:r>
        <w:rPr>
          <w:rtl/>
        </w:rPr>
        <w:t>الـAI مش محطة واحدة. هو طبقة بتدخل في مراحل مختلفة، وأنا عايزكم تخرجوا من هنا قادرين تحددوا في كل مرحلة: إيه اللي الـAI بيحسنه، وإيه اللي لسه محتاج عين الجيولوجي. لأن الفرق بين الاتنين هو اللي بيحدد فشل المشروع من نجاحه.</w:t>
      </w:r>
    </w:p>
    <w:p w14:paraId="469861C9" w14:textId="77777777" w:rsidR="00BF0E74" w:rsidRDefault="00000000">
      <w:pPr>
        <w:bidi/>
      </w:pPr>
      <w:r>
        <w:rPr>
          <w:b/>
          <w:rtl/>
        </w:rPr>
        <w:t>🧭 سؤال تفاعلي</w:t>
      </w:r>
    </w:p>
    <w:p w14:paraId="5EEC3901" w14:textId="67EC3728" w:rsidR="00BF0E74" w:rsidRDefault="00000000">
      <w:pPr>
        <w:pStyle w:val="ListBullet"/>
        <w:bidi/>
      </w:pPr>
      <w:r>
        <w:rPr>
          <w:rtl/>
        </w:rPr>
        <w:t>إيه الأربع أسئلة اللي بتتكرر في كل stop؟</w:t>
      </w:r>
    </w:p>
    <w:p w14:paraId="2753C52A" w14:textId="77777777" w:rsidR="00BF0E74" w:rsidRDefault="00000000">
      <w:pPr>
        <w:pStyle w:val="Heading2"/>
      </w:pPr>
      <w:r>
        <w:t>Slide 43 — The exploration value chain, stage by stage</w:t>
      </w:r>
    </w:p>
    <w:p w14:paraId="53BFA204" w14:textId="6EBD78FD" w:rsidR="00BF0E74" w:rsidRDefault="00000000">
      <w:pPr>
        <w:bidi/>
      </w:pPr>
      <w:r>
        <w:rPr>
          <w:b/>
          <w:rtl/>
        </w:rPr>
        <w:t xml:space="preserve">🎤 </w:t>
      </w:r>
    </w:p>
    <w:p w14:paraId="79B75169" w14:textId="48DB32B6" w:rsidR="00BF0E74" w:rsidRDefault="00000000">
      <w:pPr>
        <w:bidi/>
        <w:spacing w:after="120" w:line="269" w:lineRule="auto"/>
      </w:pPr>
      <w:r>
        <w:rPr>
          <w:rtl/>
        </w:rPr>
        <w:t>بصوا على الـexploration value chain كلها مرة واحدة. من remote sensing → geochemistry → geophysics → core &amp; drilling → 3D modelling → targeting. المراحل مترابطة، وأي خطأ في خطوة مبكرة بينتقل للخطوة اللي بعدها.</w:t>
      </w:r>
    </w:p>
    <w:p w14:paraId="08BB20CF" w14:textId="41C53BC3" w:rsidR="00BF0E74" w:rsidRDefault="00000000">
      <w:pPr>
        <w:bidi/>
        <w:spacing w:after="120" w:line="269" w:lineRule="auto"/>
      </w:pPr>
      <w:r>
        <w:rPr>
          <w:rtl/>
        </w:rPr>
        <w:t>مثلاً: لو الـremote sensing map فيها false positives من playa deposits، واتعملت على أساسها soil grid، والـsoil grid طلعت anomalies من الـfalse positives دي، والـanomalies دي دخلت في prospectivity model، والـmodel طلع target، والـtarget اتحفر — خلصنا. ضيعنا hole على chain of errors من أول خطوة.</w:t>
      </w:r>
    </w:p>
    <w:p w14:paraId="0DE65BD3" w14:textId="68597495" w:rsidR="00BF0E74" w:rsidRDefault="00000000">
      <w:pPr>
        <w:bidi/>
        <w:spacing w:after="120" w:line="269" w:lineRule="auto"/>
      </w:pPr>
      <w:r>
        <w:rPr>
          <w:rtl/>
        </w:rPr>
        <w:t>القيمة الحقيقية إن كل خطوة يكون لها:</w:t>
      </w:r>
      <w:r>
        <w:rPr>
          <w:rtl/>
        </w:rPr>
        <w:br/>
        <w:t>— Input واضح ومحدد.</w:t>
      </w:r>
      <w:r>
        <w:rPr>
          <w:rtl/>
        </w:rPr>
        <w:br/>
        <w:t>— Method مناسب للـinput.</w:t>
      </w:r>
      <w:r>
        <w:rPr>
          <w:rtl/>
        </w:rPr>
        <w:br/>
        <w:t>— Output قابل للتحقق.</w:t>
      </w:r>
      <w:r>
        <w:rPr>
          <w:rtl/>
        </w:rPr>
        <w:br/>
        <w:t>— Human check قبل ما نكمل للخطوة التالية.</w:t>
      </w:r>
    </w:p>
    <w:p w14:paraId="595D7116" w14:textId="373949BA" w:rsidR="00BF0E74" w:rsidRDefault="00000000">
      <w:pPr>
        <w:bidi/>
        <w:spacing w:after="120" w:line="269" w:lineRule="auto"/>
      </w:pPr>
      <w:r>
        <w:rPr>
          <w:rtl/>
        </w:rPr>
        <w:t>دي الخريطة اللي هنمشي عليها لباقي اليوم. كل stop فيه نفس الهيكل: DATA IN → METHOD → OUTPUT → HUMAN CHECK.</w:t>
      </w:r>
    </w:p>
    <w:p w14:paraId="70C8451C" w14:textId="77777777" w:rsidR="00BF0E74" w:rsidRDefault="00000000">
      <w:pPr>
        <w:bidi/>
      </w:pPr>
      <w:r>
        <w:rPr>
          <w:b/>
          <w:rtl/>
        </w:rPr>
        <w:t>🧭 سؤال تفاعلي</w:t>
      </w:r>
    </w:p>
    <w:p w14:paraId="4E10477F" w14:textId="77777777" w:rsidR="00BF0E74" w:rsidRDefault="00000000">
      <w:pPr>
        <w:pStyle w:val="ListBullet"/>
        <w:bidi/>
      </w:pPr>
      <w:r>
        <w:rPr>
          <w:rtl/>
        </w:rPr>
        <w:t>أي مرحلة تأخذ أكبر وقت عملياً؟</w:t>
      </w:r>
    </w:p>
    <w:p w14:paraId="6193A495" w14:textId="77777777" w:rsidR="00BF0E74" w:rsidRDefault="00000000">
      <w:pPr>
        <w:pStyle w:val="Heading2"/>
      </w:pPr>
      <w:r>
        <w:t>Slide 44 — Mapping alteration from orbit</w:t>
      </w:r>
    </w:p>
    <w:p w14:paraId="781DD2F9" w14:textId="75D77945" w:rsidR="00BF0E74" w:rsidRDefault="00000000">
      <w:pPr>
        <w:bidi/>
      </w:pPr>
      <w:r>
        <w:rPr>
          <w:b/>
          <w:rtl/>
        </w:rPr>
        <w:t xml:space="preserve">🎤 </w:t>
      </w:r>
    </w:p>
    <w:p w14:paraId="2B339B69" w14:textId="770AAE88" w:rsidR="00BF0E74" w:rsidRDefault="00000000">
      <w:pPr>
        <w:bidi/>
        <w:spacing w:after="120" w:line="269" w:lineRule="auto"/>
      </w:pPr>
      <w:r>
        <w:rPr>
          <w:rtl/>
        </w:rPr>
        <w:t>نبدأ بالـRemote Sensing — Stop 1. الفكرة الجيولوجية أولاً: المعادن والـalteration لها spectral responses، والـsensors تقدر تحول الفيزياء دي إلى خرائط على مساحة كبيرة.</w:t>
      </w:r>
    </w:p>
    <w:p w14:paraId="75DDD5D8" w14:textId="79C16E9C" w:rsidR="00BF0E74" w:rsidRDefault="00000000">
      <w:pPr>
        <w:bidi/>
        <w:spacing w:after="120" w:line="269" w:lineRule="auto"/>
      </w:pPr>
      <w:r>
        <w:rPr>
          <w:rtl/>
        </w:rPr>
        <w:t>الـdata in: ASTER، Sentinel-2، Landsat، WorldView-3، airborne hyperspectral. بالإضافة لـDEM للـtopographic correction وshadow masking.</w:t>
      </w:r>
    </w:p>
    <w:p w14:paraId="5A61C357" w14:textId="099020B8" w:rsidR="00BF0E74" w:rsidRDefault="00000000">
      <w:pPr>
        <w:bidi/>
        <w:spacing w:after="120" w:line="269" w:lineRule="auto"/>
      </w:pPr>
      <w:r>
        <w:rPr>
          <w:rtl/>
        </w:rPr>
        <w:lastRenderedPageBreak/>
        <w:t>الـmethod: band ratios → supervised classification → spectral unmixing. Random forest أو CNN للـalteration classes. Unsupervised clustering للـspectral domains اللي محدش عرّفها.</w:t>
      </w:r>
    </w:p>
    <w:p w14:paraId="738FD4D1" w14:textId="08B09EE4" w:rsidR="00BF0E74" w:rsidRDefault="00000000">
      <w:pPr>
        <w:bidi/>
        <w:spacing w:after="120" w:line="269" w:lineRule="auto"/>
      </w:pPr>
      <w:r>
        <w:rPr>
          <w:rtl/>
        </w:rPr>
        <w:t>الـoutput: clay، iron-oxide، silica، وcarbonate alteration maps. Zoned argillic-phyllic-propylitic patterns، gossans، structural lineaments، وvegetation-stress proxies.</w:t>
      </w:r>
    </w:p>
    <w:p w14:paraId="6FE44B90" w14:textId="5FD5929A" w:rsidR="00BF0E74" w:rsidRDefault="00000000">
      <w:pPr>
        <w:bidi/>
        <w:spacing w:after="120" w:line="269" w:lineRule="auto"/>
      </w:pPr>
      <w:r>
        <w:rPr>
          <w:rtl/>
        </w:rPr>
        <w:t>الـhuman check: field and spectral validation. ليه؟ لأن vegetation، salt crusts، dust، وshadows كلهم ممكن يقلدوا alteration signature.</w:t>
      </w:r>
    </w:p>
    <w:p w14:paraId="2433B40C" w14:textId="04C03EB6" w:rsidR="00BF0E74" w:rsidRDefault="00000000">
      <w:pPr>
        <w:bidi/>
        <w:spacing w:after="120" w:line="269" w:lineRule="auto"/>
      </w:pPr>
      <w:r>
        <w:rPr>
          <w:rtl/>
        </w:rPr>
        <w:t>مثال حقيقي: في arid range، الـband-ratio composite بيبان فيه argillic core بلون أحمر، وpropylitic halo بلون أخضر. لكن فيه برضه false positive في playa evaporite — الـspectra بتاعته شبيهة جداً بـclay. لو مشيت على الخريطة من غير ground-truth، هتضيع موسم على salt lake.</w:t>
      </w:r>
    </w:p>
    <w:p w14:paraId="6E8EF704" w14:textId="18FA1D27" w:rsidR="00BF0E74" w:rsidRDefault="00000000">
      <w:pPr>
        <w:bidi/>
        <w:spacing w:after="120" w:line="269" w:lineRule="auto"/>
      </w:pPr>
      <w:r>
        <w:rPr>
          <w:rtl/>
        </w:rPr>
        <w:t>الـremote sensing هو أرخص كيلومتر مربع في exploration. لكن كمان هو الأسهل في الـover-interpretation.</w:t>
      </w:r>
    </w:p>
    <w:p w14:paraId="7DA7394E" w14:textId="77777777" w:rsidR="00BF0E74" w:rsidRDefault="00000000">
      <w:pPr>
        <w:bidi/>
      </w:pPr>
      <w:r>
        <w:rPr>
          <w:b/>
          <w:rtl/>
        </w:rPr>
        <w:t>🧭 سؤال تفاعلي</w:t>
      </w:r>
    </w:p>
    <w:p w14:paraId="134E520F" w14:textId="18DAA947" w:rsidR="00BF0E74" w:rsidRDefault="00000000">
      <w:pPr>
        <w:pStyle w:val="ListBullet"/>
        <w:bidi/>
      </w:pPr>
      <w:r>
        <w:rPr>
          <w:rtl/>
        </w:rPr>
        <w:t>إيه false positives في alteration mapping؟</w:t>
      </w:r>
    </w:p>
    <w:p w14:paraId="3EAED281" w14:textId="77777777" w:rsidR="00BF0E74" w:rsidRDefault="00000000">
      <w:pPr>
        <w:bidi/>
      </w:pPr>
      <w:r>
        <w:rPr>
          <w:b/>
          <w:rtl/>
        </w:rPr>
        <w:t>📝 ملاحظات للتقديم</w:t>
      </w:r>
    </w:p>
    <w:p w14:paraId="53CE7C86" w14:textId="179CD812" w:rsidR="00BF0E74" w:rsidRDefault="00000000">
      <w:pPr>
        <w:pStyle w:val="ListBullet"/>
        <w:bidi/>
      </w:pPr>
      <w:r>
        <w:rPr>
          <w:rtl/>
        </w:rPr>
        <w:t>اسأل: إيه اللي ممكن يقلد alteration signature؟</w:t>
      </w:r>
    </w:p>
    <w:p w14:paraId="338BFC78" w14:textId="77777777" w:rsidR="00BF0E74" w:rsidRDefault="00000000">
      <w:pPr>
        <w:pStyle w:val="Heading2"/>
      </w:pPr>
      <w:r>
        <w:t>Slide 45 — Multivariate anomaly detection and vectoring</w:t>
      </w:r>
    </w:p>
    <w:p w14:paraId="1C614EA1" w14:textId="6654338A" w:rsidR="00BF0E74" w:rsidRDefault="00000000">
      <w:pPr>
        <w:bidi/>
      </w:pPr>
      <w:r>
        <w:rPr>
          <w:b/>
          <w:rtl/>
        </w:rPr>
        <w:t xml:space="preserve">🎤 </w:t>
      </w:r>
    </w:p>
    <w:p w14:paraId="5C123175" w14:textId="77777777" w:rsidR="00BF0E74" w:rsidRDefault="00000000">
      <w:pPr>
        <w:spacing w:after="120" w:line="269" w:lineRule="auto"/>
      </w:pPr>
      <w:r>
        <w:t>Stop 2 — Geochemistry. الحديث هنا عن multivariate anomaly detection وvectoring.</w:t>
      </w:r>
    </w:p>
    <w:p w14:paraId="41002D78" w14:textId="408B8DE7" w:rsidR="00BF0E74" w:rsidRDefault="00000000">
      <w:pPr>
        <w:bidi/>
        <w:spacing w:after="120" w:line="269" w:lineRule="auto"/>
      </w:pPr>
      <w:r>
        <w:rPr>
          <w:rtl/>
        </w:rPr>
        <w:t>الـdata in: soil، stream sediment، rock chip، biogeochemical، lag surveys. بمئات آلاف العينات، و50+ عنصر لكل عينة. مع QA/QC records، detection limits، وlog-ratio transforms. تذكروا: assays هي compositional data — لازم CLR/ILR transforms.</w:t>
      </w:r>
    </w:p>
    <w:p w14:paraId="3EDD37E0" w14:textId="06C2BEFF" w:rsidR="00BF0E74" w:rsidRDefault="00000000">
      <w:pPr>
        <w:bidi/>
        <w:spacing w:after="120" w:line="269" w:lineRule="auto"/>
      </w:pPr>
      <w:r>
        <w:rPr>
          <w:rtl/>
        </w:rPr>
        <w:t>الـmethod: PCA، clustering، isolation forest، autoencoders، RF regression. مع classic geostatistics للـcontinuity، وcompositional data analysis.</w:t>
      </w:r>
    </w:p>
    <w:p w14:paraId="47B559B3" w14:textId="69F55ECD" w:rsidR="00BF0E74" w:rsidRDefault="00000000">
      <w:pPr>
        <w:bidi/>
        <w:spacing w:after="120" w:line="269" w:lineRule="auto"/>
      </w:pPr>
      <w:r>
        <w:rPr>
          <w:rtl/>
        </w:rPr>
        <w:t>الـoutput: anomaly scores، element associations، vectors toward a centre. Separated background populations per regolith domain، وresidual maps بعد ما نشيل الـlithological background.</w:t>
      </w:r>
    </w:p>
    <w:p w14:paraId="133F1341" w14:textId="46842F0E" w:rsidR="00BF0E74" w:rsidRDefault="00000000">
      <w:pPr>
        <w:bidi/>
        <w:spacing w:after="120" w:line="269" w:lineRule="auto"/>
      </w:pPr>
      <w:r>
        <w:rPr>
          <w:rtl/>
        </w:rPr>
        <w:t>الـhuman check: regolith، contamination، support. الـanomaly هي deposit، ولا transported horizon، ولا fence line، ولا lab batch؟</w:t>
      </w:r>
    </w:p>
    <w:p w14:paraId="75D25550" w14:textId="0AC4B78C" w:rsidR="00BF0E74" w:rsidRDefault="00000000">
      <w:pPr>
        <w:bidi/>
        <w:spacing w:after="120" w:line="269" w:lineRule="auto"/>
      </w:pPr>
      <w:r>
        <w:rPr>
          <w:rtl/>
        </w:rPr>
        <w:t>الـbest-practice sequence مهم: domain أولاً، background per domain تانياً، anomaly تالتاً. لو تخطيت الخطوة الأولى، هتطلع خريطة جميلة للـregolith، مش للـmineralisation.</w:t>
      </w:r>
    </w:p>
    <w:p w14:paraId="211FE0D1" w14:textId="49BEA42B" w:rsidR="00BF0E74" w:rsidRDefault="00000000">
      <w:pPr>
        <w:bidi/>
        <w:spacing w:after="120" w:line="269" w:lineRule="auto"/>
      </w:pPr>
      <w:r>
        <w:rPr>
          <w:rtl/>
        </w:rPr>
        <w:t>قاعدة عملية: أي geochemical anomaly مش هتعرف تفسرها بمنطق الـmineral system، ما تعتبرها target. هي observation، مش interpretation.</w:t>
      </w:r>
    </w:p>
    <w:p w14:paraId="5F00640D" w14:textId="77777777" w:rsidR="00BF0E74" w:rsidRDefault="00000000">
      <w:pPr>
        <w:bidi/>
      </w:pPr>
      <w:r>
        <w:rPr>
          <w:b/>
          <w:rtl/>
        </w:rPr>
        <w:t>🧭 سؤال تفاعلي</w:t>
      </w:r>
    </w:p>
    <w:p w14:paraId="2D0B346B" w14:textId="4DB27E4F" w:rsidR="00BF0E74" w:rsidRDefault="00000000">
      <w:pPr>
        <w:pStyle w:val="ListBullet"/>
        <w:bidi/>
      </w:pPr>
      <w:r>
        <w:rPr>
          <w:rtl/>
        </w:rPr>
        <w:t>إمتى multivariate anomaly أحسن من univariate؟</w:t>
      </w:r>
    </w:p>
    <w:p w14:paraId="21E6C3B7" w14:textId="77777777" w:rsidR="00BF0E74" w:rsidRDefault="00000000">
      <w:pPr>
        <w:bidi/>
      </w:pPr>
      <w:r>
        <w:rPr>
          <w:b/>
          <w:rtl/>
        </w:rPr>
        <w:t>📝 ملاحظات للتقديم</w:t>
      </w:r>
    </w:p>
    <w:p w14:paraId="2CEF0AF7" w14:textId="68AEEEEE" w:rsidR="00BF0E74" w:rsidRDefault="00000000">
      <w:pPr>
        <w:pStyle w:val="ListBullet"/>
        <w:bidi/>
      </w:pPr>
      <w:r>
        <w:rPr>
          <w:rtl/>
        </w:rPr>
        <w:t>وضح متى multivariate أحسن من univariate.</w:t>
      </w:r>
    </w:p>
    <w:p w14:paraId="69846425" w14:textId="77777777" w:rsidR="00BF0E74" w:rsidRDefault="00000000">
      <w:pPr>
        <w:pStyle w:val="Heading2"/>
      </w:pPr>
      <w:r>
        <w:lastRenderedPageBreak/>
        <w:t>Slide 46 — From inversion to interpretation</w:t>
      </w:r>
    </w:p>
    <w:p w14:paraId="1702C50C" w14:textId="474A2F7E" w:rsidR="00BF0E74" w:rsidRDefault="00000000">
      <w:pPr>
        <w:bidi/>
      </w:pPr>
      <w:r>
        <w:rPr>
          <w:b/>
          <w:rtl/>
        </w:rPr>
        <w:t xml:space="preserve">🎤 </w:t>
      </w:r>
    </w:p>
    <w:p w14:paraId="604E1C86" w14:textId="77777777" w:rsidR="00BF0E74" w:rsidRDefault="00000000">
      <w:pPr>
        <w:spacing w:after="120" w:line="269" w:lineRule="auto"/>
      </w:pPr>
      <w:r>
        <w:t>Stop 3 — Geophysics. من inversion إلى interpretation.</w:t>
      </w:r>
    </w:p>
    <w:p w14:paraId="2FA91F3E" w14:textId="18191608" w:rsidR="00BF0E74" w:rsidRDefault="00000000">
      <w:pPr>
        <w:bidi/>
        <w:spacing w:after="120" w:line="269" w:lineRule="auto"/>
      </w:pPr>
      <w:r>
        <w:rPr>
          <w:rtl/>
        </w:rPr>
        <w:t>الـdata in: magnetics، gravity، EM/AEM، IP، seismic، MT، downhole logs. مع petrophysical measurements على core علشان نربط physical properties بالـrock types.</w:t>
      </w:r>
    </w:p>
    <w:p w14:paraId="062049D8" w14:textId="3F34CCD5" w:rsidR="00BF0E74" w:rsidRDefault="00000000">
      <w:pPr>
        <w:bidi/>
        <w:spacing w:after="120" w:line="269" w:lineRule="auto"/>
      </w:pPr>
      <w:r>
        <w:rPr>
          <w:rtl/>
        </w:rPr>
        <w:t>الـmethod: ML-accelerated inversion، learned regularisation، classification of property models. Neural surrogates بتقدر تعمل approximate forward model في milliseconds، وclustering متعدد الخصائص في lithological domains.</w:t>
      </w:r>
    </w:p>
    <w:p w14:paraId="1FBD9F6A" w14:textId="4A4B6FA8" w:rsidR="00BF0E74" w:rsidRDefault="00000000">
      <w:pPr>
        <w:bidi/>
        <w:spacing w:after="120" w:line="269" w:lineRule="auto"/>
      </w:pPr>
      <w:r>
        <w:rPr>
          <w:rtl/>
        </w:rPr>
        <w:t>الـoutput: 3D property volumes، automated lineament picks، litho-predicted blocks. Depth-to-basement surfaces، conductor picks، وprobability volumes.</w:t>
      </w:r>
    </w:p>
    <w:p w14:paraId="489964F9" w14:textId="7592FAC8" w:rsidR="00BF0E74" w:rsidRDefault="00000000">
      <w:pPr>
        <w:bidi/>
        <w:spacing w:after="120" w:line="269" w:lineRule="auto"/>
      </w:pPr>
      <w:r>
        <w:rPr>
          <w:rtl/>
        </w:rPr>
        <w:t>الـhuman check: non-uniqueness never goes away. الـgeophysics inversion في طبيعتها غير unique — أكثر من earth model ممكن يفسر نفس البيانات. الـAI بيعمل inversion أسرع وأنعم، لكنه مش بيخلي الجواب unique.</w:t>
      </w:r>
    </w:p>
    <w:p w14:paraId="3FC37887" w14:textId="29E4CBC1" w:rsidR="00BF0E74" w:rsidRDefault="00000000">
      <w:pPr>
        <w:bidi/>
        <w:spacing w:after="120" w:line="269" w:lineRule="auto"/>
      </w:pPr>
      <w:r>
        <w:rPr>
          <w:rtl/>
        </w:rPr>
        <w:t>مثال: TMI grid مع automated lineament extraction. الـmachine بيلاقي edges، لكن الجيولوجي هو اللي يقرر أي edges هي faults. فيه edge ممكن يكون من survey merge، مش من جيولوجيا.</w:t>
      </w:r>
    </w:p>
    <w:p w14:paraId="48F3A53D" w14:textId="70F1E975" w:rsidR="00BF0E74" w:rsidRDefault="00000000">
      <w:pPr>
        <w:bidi/>
        <w:spacing w:after="120" w:line="269" w:lineRule="auto"/>
      </w:pPr>
      <w:r>
        <w:rPr>
          <w:rtl/>
        </w:rPr>
        <w:t>القاعدة: machine-learned prior لسه prior. لو استخدمت prior، سمّيه.</w:t>
      </w:r>
    </w:p>
    <w:p w14:paraId="4616F8F7" w14:textId="77777777" w:rsidR="00BF0E74" w:rsidRDefault="00000000">
      <w:pPr>
        <w:bidi/>
      </w:pPr>
      <w:r>
        <w:rPr>
          <w:b/>
          <w:rtl/>
        </w:rPr>
        <w:t>🧭 سؤال تفاعلي</w:t>
      </w:r>
    </w:p>
    <w:p w14:paraId="7A59F378" w14:textId="174DF994" w:rsidR="00BF0E74" w:rsidRDefault="00000000">
      <w:pPr>
        <w:pStyle w:val="ListBullet"/>
        <w:bidi/>
      </w:pPr>
      <w:r>
        <w:rPr>
          <w:rtl/>
        </w:rPr>
        <w:t>هل AI يقدر يجعل inversion unique؟</w:t>
      </w:r>
    </w:p>
    <w:p w14:paraId="67DE3754" w14:textId="77777777" w:rsidR="00BF0E74" w:rsidRDefault="00000000">
      <w:pPr>
        <w:bidi/>
      </w:pPr>
      <w:r>
        <w:rPr>
          <w:b/>
          <w:rtl/>
        </w:rPr>
        <w:t>📝 ملاحظات للتقديم</w:t>
      </w:r>
    </w:p>
    <w:p w14:paraId="52FD91B8" w14:textId="256C60A9" w:rsidR="00BF0E74" w:rsidRDefault="00000000">
      <w:pPr>
        <w:pStyle w:val="ListBullet"/>
        <w:bidi/>
      </w:pPr>
      <w:r>
        <w:rPr>
          <w:rtl/>
        </w:rPr>
        <w:t>وضح إن inversion non-unique دايماً.</w:t>
      </w:r>
    </w:p>
    <w:p w14:paraId="64CC1183" w14:textId="77777777" w:rsidR="00BF0E74" w:rsidRDefault="00000000">
      <w:pPr>
        <w:pStyle w:val="Heading2"/>
      </w:pPr>
      <w:r>
        <w:t>Slide 47 — Computer vision on core — the most mature application in the industry</w:t>
      </w:r>
    </w:p>
    <w:p w14:paraId="03C8CE59" w14:textId="040CC001" w:rsidR="00BF0E74" w:rsidRDefault="00000000">
      <w:pPr>
        <w:bidi/>
      </w:pPr>
      <w:r>
        <w:rPr>
          <w:b/>
          <w:rtl/>
        </w:rPr>
        <w:t xml:space="preserve">🎤 </w:t>
      </w:r>
    </w:p>
    <w:p w14:paraId="49A0D432" w14:textId="77777777" w:rsidR="00BF0E74" w:rsidRDefault="00000000">
      <w:pPr>
        <w:spacing w:after="120" w:line="269" w:lineRule="auto"/>
      </w:pPr>
      <w:r>
        <w:t>Stop 4 — Drilling &amp; Core. Computer vision على core — ده أكتر application ناضج في الصناعة.</w:t>
      </w:r>
    </w:p>
    <w:p w14:paraId="39F94DEB" w14:textId="148E999C" w:rsidR="00BF0E74" w:rsidRDefault="00000000">
      <w:pPr>
        <w:bidi/>
        <w:spacing w:after="120" w:line="269" w:lineRule="auto"/>
      </w:pPr>
      <w:r>
        <w:rPr>
          <w:rtl/>
        </w:rPr>
        <w:t>ليه؟ لأن البيانات structured (core trays بمواصفات ثابتة)، الـlabels موجودة (geologists log every interval)، والـverification سهل (بعينك).</w:t>
      </w:r>
    </w:p>
    <w:p w14:paraId="2C2EFC5A" w14:textId="1E88B7B9" w:rsidR="00BF0E74" w:rsidRDefault="00000000">
      <w:pPr>
        <w:bidi/>
        <w:spacing w:after="120" w:line="269" w:lineRule="auto"/>
      </w:pPr>
      <w:r>
        <w:rPr>
          <w:rtl/>
        </w:rPr>
        <w:t>الـdata in: core photography، hyperspectral scanning، downhole logs. الأغلى في exploration لكن الأغنى.</w:t>
      </w:r>
    </w:p>
    <w:p w14:paraId="2193C337" w14:textId="2D2B5E45" w:rsidR="00BF0E74" w:rsidRDefault="00000000">
      <w:pPr>
        <w:bidi/>
        <w:spacing w:after="120" w:line="269" w:lineRule="auto"/>
      </w:pPr>
      <w:r>
        <w:rPr>
          <w:rtl/>
        </w:rPr>
        <w:t>الـmethod: computer vision pipelines. Classification للـlithology، segmentation للـboundaries، detection للـfractures، regression للـRQD.</w:t>
      </w:r>
    </w:p>
    <w:p w14:paraId="3CB4E980" w14:textId="69D66101" w:rsidR="00BF0E74" w:rsidRDefault="00000000">
      <w:pPr>
        <w:bidi/>
        <w:spacing w:after="120" w:line="269" w:lineRule="auto"/>
      </w:pPr>
      <w:r>
        <w:rPr>
          <w:rtl/>
        </w:rPr>
        <w:t>الـoutput: standardised image، depth-aligned colour-balanced، lithology classes، fracture picks، RQD measurements.</w:t>
      </w:r>
    </w:p>
    <w:p w14:paraId="036EA926" w14:textId="2872C80D" w:rsidR="00BF0E74" w:rsidRDefault="00000000">
      <w:pPr>
        <w:bidi/>
        <w:spacing w:after="120" w:line="269" w:lineRule="auto"/>
      </w:pPr>
      <w:r>
        <w:rPr>
          <w:rtl/>
        </w:rPr>
        <w:t>الـhuman check: review queue. الـmodel مش بيستبدل الـlogger. هو بيخلي الـlogger consistent across four geologists and fifteen years.</w:t>
      </w:r>
    </w:p>
    <w:p w14:paraId="475BBB85" w14:textId="0C7EDAFF" w:rsidR="00BF0E74" w:rsidRDefault="00000000">
      <w:pPr>
        <w:bidi/>
        <w:spacing w:after="120" w:line="269" w:lineRule="auto"/>
      </w:pPr>
      <w:r>
        <w:rPr>
          <w:rtl/>
        </w:rPr>
        <w:t>الفكرة: الهدف مش الاستبدال، الهدف الـconsistency والـspeed. الـmodel بياخد الحالات الواضحة، والجيولوجي بيركز على الحالات المشكوك فيها.</w:t>
      </w:r>
    </w:p>
    <w:p w14:paraId="2535B74F" w14:textId="6B99FC31" w:rsidR="00BF0E74" w:rsidRDefault="00000000">
      <w:pPr>
        <w:bidi/>
        <w:spacing w:after="120" w:line="269" w:lineRule="auto"/>
      </w:pPr>
      <w:r>
        <w:rPr>
          <w:rtl/>
        </w:rPr>
        <w:t>مثال: 1000 meter core interval. Logger واحد ياخد 3 أيام. الـmodel ياخد 3 ساعات، ويعمل consistent labels، والـlogger يراجع 200-meter الحالات الصعبة بس.</w:t>
      </w:r>
    </w:p>
    <w:p w14:paraId="18C60AF2" w14:textId="0E2D2CAA" w:rsidR="00BF0E74" w:rsidRDefault="00000000">
      <w:pPr>
        <w:bidi/>
        <w:spacing w:after="120" w:line="269" w:lineRule="auto"/>
      </w:pPr>
      <w:r>
        <w:rPr>
          <w:rtl/>
        </w:rPr>
        <w:t>الـerror modes: wet vs dry differences، lighting differences، missing scale cards. كل دول بيبوظوا الـmodel. الحل: controlled capture.</w:t>
      </w:r>
    </w:p>
    <w:p w14:paraId="009EB711" w14:textId="77777777" w:rsidR="00BF0E74" w:rsidRDefault="00000000">
      <w:pPr>
        <w:bidi/>
      </w:pPr>
      <w:r>
        <w:rPr>
          <w:b/>
          <w:rtl/>
        </w:rPr>
        <w:lastRenderedPageBreak/>
        <w:t>🧭 سؤال تفاعلي</w:t>
      </w:r>
    </w:p>
    <w:p w14:paraId="63E1AFC9" w14:textId="761726D5" w:rsidR="00BF0E74" w:rsidRDefault="00000000">
      <w:pPr>
        <w:pStyle w:val="ListBullet"/>
        <w:bidi/>
      </w:pPr>
      <w:r>
        <w:rPr>
          <w:rtl/>
        </w:rPr>
        <w:t>إيه دور الجيولوجي في core vision pipeline؟</w:t>
      </w:r>
    </w:p>
    <w:p w14:paraId="64219D17" w14:textId="77777777" w:rsidR="00BF0E74" w:rsidRDefault="00000000">
      <w:pPr>
        <w:bidi/>
      </w:pPr>
      <w:r>
        <w:rPr>
          <w:b/>
          <w:rtl/>
        </w:rPr>
        <w:t>📝 ملاحظات للتقديم</w:t>
      </w:r>
    </w:p>
    <w:p w14:paraId="7894764F" w14:textId="7139B89B" w:rsidR="00BF0E74" w:rsidRDefault="00000000">
      <w:pPr>
        <w:pStyle w:val="ListBullet"/>
        <w:bidi/>
      </w:pPr>
      <w:r>
        <w:rPr>
          <w:rtl/>
        </w:rPr>
        <w:t>وضح إن الهدف consistency مش استبدال.</w:t>
      </w:r>
    </w:p>
    <w:p w14:paraId="728BB7AC" w14:textId="77777777" w:rsidR="00BF0E74" w:rsidRDefault="00000000">
      <w:pPr>
        <w:pStyle w:val="Heading2"/>
      </w:pPr>
      <w:r>
        <w:t>Slide 48 — 3D modelling, domaining and resource estimation</w:t>
      </w:r>
    </w:p>
    <w:p w14:paraId="75122ECD" w14:textId="782EA7EC" w:rsidR="00BF0E74" w:rsidRDefault="00000000">
      <w:pPr>
        <w:bidi/>
      </w:pPr>
      <w:r>
        <w:rPr>
          <w:b/>
          <w:rtl/>
        </w:rPr>
        <w:t xml:space="preserve">🎤 </w:t>
      </w:r>
    </w:p>
    <w:p w14:paraId="559A6F46" w14:textId="77777777" w:rsidR="00BF0E74" w:rsidRDefault="00000000">
      <w:pPr>
        <w:spacing w:after="120" w:line="269" w:lineRule="auto"/>
      </w:pPr>
      <w:r>
        <w:t>Stop 5 — 3D Modelling، Domaining، Resource Estimation.</w:t>
      </w:r>
    </w:p>
    <w:p w14:paraId="20ABB390" w14:textId="3C3A81A2" w:rsidR="00BF0E74" w:rsidRDefault="00000000">
      <w:pPr>
        <w:bidi/>
        <w:spacing w:after="120" w:line="269" w:lineRule="auto"/>
      </w:pPr>
      <w:r>
        <w:rPr>
          <w:rtl/>
        </w:rPr>
        <w:t>الـimplicit modelling بالفعل استبدل hand-drawn sections. Radial basis functions بتعمل fit لـcontinuous field من logged contacts. ده standard practice دلوقتي — سريع، repeatable، وسهل نحدّثه لما hole جديدة تيجي.</w:t>
      </w:r>
    </w:p>
    <w:p w14:paraId="76145AB3" w14:textId="2D46E48E" w:rsidR="00BF0E74" w:rsidRDefault="00000000">
      <w:pPr>
        <w:bidi/>
        <w:spacing w:after="120" w:line="269" w:lineRule="auto"/>
      </w:pPr>
      <w:r>
        <w:rPr>
          <w:rtl/>
        </w:rPr>
        <w:t>الـML دلوقتي بيpush في interpretation وestimation steps beyond implicit modelling:</w:t>
      </w:r>
    </w:p>
    <w:p w14:paraId="05E8787F" w14:textId="77777777" w:rsidR="00BF0E74" w:rsidRDefault="00000000">
      <w:pPr>
        <w:spacing w:after="120" w:line="269" w:lineRule="auto"/>
      </w:pPr>
      <w:r>
        <w:t>Auto-domaining: clustering composites by geochemistry، alteration، structure، لتحديد stationary domains. الـdomains دي لازم تتفق مع genetic logic، مش بس statistical.</w:t>
      </w:r>
    </w:p>
    <w:p w14:paraId="4263502A" w14:textId="77777777" w:rsidR="00BF0E74" w:rsidRDefault="00000000">
      <w:pPr>
        <w:spacing w:after="120" w:line="269" w:lineRule="auto"/>
      </w:pPr>
      <w:r>
        <w:t>Grade estimation: gradient boosting ممكن يغلب kriging في حالات relationships non-linear وmultivariate — لكن بيفقد الـexplicit variogram والـunbiasedness guarantees.</w:t>
      </w:r>
    </w:p>
    <w:p w14:paraId="770745A7" w14:textId="77777777" w:rsidR="00BF0E74" w:rsidRDefault="00000000">
      <w:pPr>
        <w:spacing w:after="120" w:line="269" w:lineRule="auto"/>
      </w:pPr>
      <w:r>
        <w:t>Uncertainty: simulation مش single answer. Multiple equally-plausible realisations بتدي probability distribution per block. ده essential للـclassification وللـhonest risk statements.</w:t>
      </w:r>
    </w:p>
    <w:p w14:paraId="6D08152C" w14:textId="10606B5A" w:rsidR="00BF0E74" w:rsidRDefault="00000000">
      <w:pPr>
        <w:bidi/>
        <w:spacing w:after="120" w:line="269" w:lineRule="auto"/>
      </w:pPr>
      <w:r>
        <w:rPr>
          <w:rtl/>
        </w:rPr>
        <w:t>الـhuman check: reporting codes (JORC، NI 43-101، PERC) بتطلب Competent Person ياخد المسؤولية. مفيش model بيوقع technical report — فيه إنسان اسمه مكتوب.</w:t>
      </w:r>
    </w:p>
    <w:p w14:paraId="6A211C69" w14:textId="35EB6259" w:rsidR="00BF0E74" w:rsidRDefault="00000000">
      <w:pPr>
        <w:bidi/>
        <w:spacing w:after="120" w:line="269" w:lineRule="auto"/>
      </w:pPr>
      <w:r>
        <w:rPr>
          <w:rtl/>
        </w:rPr>
        <w:t>الـfield note: كل ما الـmodels تنتشر، الطلب على الناس اللي تعرف تاخد مسؤولية بيزيد، مش بيقل.</w:t>
      </w:r>
    </w:p>
    <w:p w14:paraId="134BE9D9" w14:textId="77777777" w:rsidR="00BF0E74" w:rsidRDefault="00000000">
      <w:pPr>
        <w:bidi/>
      </w:pPr>
      <w:r>
        <w:rPr>
          <w:b/>
          <w:rtl/>
        </w:rPr>
        <w:t>🧭 سؤال تفاعلي</w:t>
      </w:r>
    </w:p>
    <w:p w14:paraId="6256ED6A" w14:textId="103D1E8B" w:rsidR="00BF0E74" w:rsidRDefault="00000000">
      <w:pPr>
        <w:pStyle w:val="ListBullet"/>
        <w:bidi/>
      </w:pPr>
      <w:r>
        <w:rPr>
          <w:rtl/>
        </w:rPr>
        <w:t>إيه الفرق بين statistical domain وgeological domain؟</w:t>
      </w:r>
    </w:p>
    <w:p w14:paraId="3BDEF591" w14:textId="77777777" w:rsidR="00BF0E74" w:rsidRDefault="00000000">
      <w:pPr>
        <w:pStyle w:val="Heading2"/>
      </w:pPr>
      <w:r>
        <w:t>Slide 49 — The plumbing behind every AI result: data governance</w:t>
      </w:r>
    </w:p>
    <w:p w14:paraId="737F9164" w14:textId="30ED0677" w:rsidR="00BF0E74" w:rsidRDefault="00000000">
      <w:pPr>
        <w:bidi/>
      </w:pPr>
      <w:r>
        <w:rPr>
          <w:b/>
          <w:rtl/>
        </w:rPr>
        <w:t xml:space="preserve">🎤 </w:t>
      </w:r>
    </w:p>
    <w:p w14:paraId="7FF9A1BC" w14:textId="77777777" w:rsidR="00BF0E74" w:rsidRDefault="00000000">
      <w:pPr>
        <w:spacing w:after="120" w:line="269" w:lineRule="auto"/>
      </w:pPr>
      <w:r>
        <w:t>Stop 6 مبكر — Data Governance. الشريحة دي أهم شريحة في الـmodule كله.</w:t>
      </w:r>
    </w:p>
    <w:p w14:paraId="26BEA59B" w14:textId="2FA9D0DB" w:rsidR="00BF0E74" w:rsidRDefault="00000000">
      <w:pPr>
        <w:bidi/>
        <w:spacing w:after="120" w:line="269" w:lineRule="auto"/>
      </w:pPr>
      <w:r>
        <w:rPr>
          <w:rtl/>
        </w:rPr>
        <w:t>الشركات اللي بتنجح في AI مش اللي عندها أذكى algorithms. هي اللي بياناتها قابلة للاكتشاف، موثوقة، قابلة للتكرار، ومصرح باستخدامها.</w:t>
      </w:r>
    </w:p>
    <w:p w14:paraId="7AE3EBF8" w14:textId="20BE3CC0" w:rsidR="00BF0E74" w:rsidRDefault="00000000">
      <w:pPr>
        <w:bidi/>
        <w:spacing w:after="120" w:line="269" w:lineRule="auto"/>
      </w:pPr>
      <w:r>
        <w:rPr>
          <w:rtl/>
        </w:rPr>
        <w:t>أربع pillars:</w:t>
      </w:r>
    </w:p>
    <w:p w14:paraId="14E07FEF" w14:textId="4D37BBC8" w:rsidR="00BF0E74" w:rsidRDefault="00000000">
      <w:pPr>
        <w:bidi/>
        <w:spacing w:after="120" w:line="269" w:lineRule="auto"/>
      </w:pPr>
      <w:r>
        <w:rPr>
          <w:rtl/>
        </w:rPr>
        <w:t>أولاً: Single source of truth. Database واحدة، مش 40 spreadsheet. مع enforced codes وunits. كل model، plot، report بيقرأ منها. الـexports disposable؛ الـdatabase هو الـasset.</w:t>
      </w:r>
    </w:p>
    <w:p w14:paraId="0398AA9A" w14:textId="18571A34" w:rsidR="00BF0E74" w:rsidRDefault="00000000">
      <w:pPr>
        <w:bidi/>
        <w:spacing w:after="120" w:line="269" w:lineRule="auto"/>
      </w:pPr>
      <w:r>
        <w:rPr>
          <w:rtl/>
        </w:rPr>
        <w:t>ثانياً: Lineage. كل رقم traceable لsample. Lab batch، method، detection limit، date، مين لمسه، أي transform اتطبق. من غير lineage، مش تقدر تدافع عن نتيجة، ولا تعيدها بعد سنتين.</w:t>
      </w:r>
    </w:p>
    <w:p w14:paraId="12D580F5" w14:textId="7D28C89B" w:rsidR="00BF0E74" w:rsidRDefault="00000000">
      <w:pPr>
        <w:bidi/>
        <w:spacing w:after="120" w:line="269" w:lineRule="auto"/>
      </w:pPr>
      <w:r>
        <w:rPr>
          <w:rtl/>
        </w:rPr>
        <w:t>ثالثاً: Reproducibility. Scripts وversion control، مش manual clicks. Notebook + recorded data version = تقدر تعيد نفس الخريطة. "عدت الخطوات في Excel وطلعت إجابة مختلفة" — دي مش position مهنية.</w:t>
      </w:r>
    </w:p>
    <w:p w14:paraId="23C0F486" w14:textId="0CF5099B" w:rsidR="00BF0E74" w:rsidRDefault="00000000">
      <w:pPr>
        <w:bidi/>
        <w:spacing w:after="120" w:line="269" w:lineRule="auto"/>
      </w:pPr>
      <w:r>
        <w:rPr>
          <w:rtl/>
        </w:rPr>
        <w:t>رابعاً: Permission &amp; Confidentiality. Unpublished assays، tenure، heritage information — كلهم لهم disclosure، licensing، وIndigenous data obligations. لو لصقت بيانات في public AI tool، دي disclosure event، مش shortcut.</w:t>
      </w:r>
    </w:p>
    <w:p w14:paraId="3C717107" w14:textId="4C05FD0D" w:rsidR="00BF0E74" w:rsidRDefault="00000000">
      <w:pPr>
        <w:bidi/>
        <w:spacing w:after="120" w:line="269" w:lineRule="auto"/>
      </w:pPr>
      <w:r>
        <w:rPr>
          <w:rtl/>
        </w:rPr>
        <w:lastRenderedPageBreak/>
        <w:t>الـfield note: graduate يقدر يبني ويوثق database موثوق، هو أكثر employable من واحد يقدر يسمي 10 algorithms. ده least glamorous، most bankable skill in the room.</w:t>
      </w:r>
    </w:p>
    <w:p w14:paraId="6709E3CB" w14:textId="77777777" w:rsidR="00BF0E74" w:rsidRDefault="00000000">
      <w:pPr>
        <w:bidi/>
      </w:pPr>
      <w:r>
        <w:rPr>
          <w:b/>
          <w:rtl/>
        </w:rPr>
        <w:t>🧭 سؤال تفاعلي</w:t>
      </w:r>
    </w:p>
    <w:p w14:paraId="0174E32D" w14:textId="02B156B1" w:rsidR="00BF0E74" w:rsidRDefault="00000000">
      <w:pPr>
        <w:pStyle w:val="ListBullet"/>
        <w:bidi/>
      </w:pPr>
      <w:r>
        <w:rPr>
          <w:rtl/>
        </w:rPr>
        <w:t>إمتى data governance أهم من algorithm؟</w:t>
      </w:r>
    </w:p>
    <w:p w14:paraId="7C3BF58F" w14:textId="77777777" w:rsidR="00BF0E74" w:rsidRDefault="00000000">
      <w:pPr>
        <w:bidi/>
      </w:pPr>
      <w:r>
        <w:rPr>
          <w:b/>
          <w:rtl/>
        </w:rPr>
        <w:t>📝 ملاحظات للتقديم</w:t>
      </w:r>
    </w:p>
    <w:p w14:paraId="23486258" w14:textId="68578928" w:rsidR="00BF0E74" w:rsidRDefault="00000000">
      <w:pPr>
        <w:pStyle w:val="ListBullet"/>
        <w:bidi/>
      </w:pPr>
      <w:r>
        <w:rPr>
          <w:rtl/>
        </w:rPr>
        <w:t>اربط data governance بأمثلة من الصناعة.</w:t>
      </w:r>
    </w:p>
    <w:p w14:paraId="2AF17E7F" w14:textId="77777777" w:rsidR="00BF0E74" w:rsidRDefault="00000000">
      <w:pPr>
        <w:pStyle w:val="Heading2"/>
      </w:pPr>
      <w:r>
        <w:t>Slide 50 — Who is actually doing this, today</w:t>
      </w:r>
    </w:p>
    <w:p w14:paraId="0D8E8E47" w14:textId="101DD548" w:rsidR="00BF0E74" w:rsidRDefault="00000000">
      <w:pPr>
        <w:bidi/>
      </w:pPr>
      <w:r>
        <w:rPr>
          <w:b/>
          <w:rtl/>
        </w:rPr>
        <w:t xml:space="preserve">🎤 </w:t>
      </w:r>
    </w:p>
    <w:p w14:paraId="30F4FFDA" w14:textId="431631D4" w:rsidR="00BF0E74" w:rsidRDefault="00000000">
      <w:pPr>
        <w:bidi/>
        <w:spacing w:after="120" w:line="269" w:lineRule="auto"/>
      </w:pPr>
      <w:r>
        <w:rPr>
          <w:rtl/>
        </w:rPr>
        <w:t>الشريحة دي بتوضح حاجة مهمة: AI في exploration مش conference theory. فيه أمثلة حقيقية منشورة.</w:t>
      </w:r>
    </w:p>
    <w:p w14:paraId="420821AA" w14:textId="77777777" w:rsidR="00BF0E74" w:rsidRDefault="00000000">
      <w:pPr>
        <w:spacing w:after="120" w:line="269" w:lineRule="auto"/>
      </w:pPr>
      <w:r>
        <w:t>KoBold Metals: venture-backed explorer، منصة اسمها Terrain بدمج geological، geophysical، geochemical layers مع ML لترتيب targets. اكتشاف Mingomba في Zambia اتبنى على AI-assisted target generation — لكن discovery hole كان قرار جيولوجي.</w:t>
      </w:r>
    </w:p>
    <w:p w14:paraId="4D005DEF" w14:textId="77777777" w:rsidR="00BF0E74" w:rsidRDefault="00000000">
      <w:pPr>
        <w:spacing w:after="120" w:line="269" w:lineRule="auto"/>
      </w:pPr>
      <w:r>
        <w:t>Earth AI: junior أسترالي، بينشر drill results مباشرة مقابل AI-ranked targets، عبر commodities متعددة. ده حالات نادرة في إن الـmodel pick والنتيجة كلاهما public وcheckable.</w:t>
      </w:r>
    </w:p>
    <w:p w14:paraId="2220783C" w14:textId="77777777" w:rsidR="00BF0E74" w:rsidRDefault="00000000">
      <w:pPr>
        <w:spacing w:after="120" w:line="269" w:lineRule="auto"/>
      </w:pPr>
      <w:r>
        <w:t>Government open-data programmes: Geoscience Australia "Exploring for the Future"، USGS — بينشروا continent-scale magnetics، gravity، geochemistry، وmineral potential maps بتاعتهم. الشركات بتستخدمها كـbaseline.</w:t>
      </w:r>
    </w:p>
    <w:p w14:paraId="52B16A8A" w14:textId="77777777" w:rsidR="00BF0E74" w:rsidRDefault="00000000">
      <w:pPr>
        <w:spacing w:after="120" w:line="269" w:lineRule="auto"/>
      </w:pPr>
      <w:r>
        <w:t>Major-company data science teams: BHP، Rio Tinto، Newmont، وغيرهم عندهم in-house geoscience data teams. الشغل مش dramatic — core-scanning automation، geophysical inversion speed-ups، drill database governance. ده "plumbing work"، مش headline-grabbing AI discoveries.</w:t>
      </w:r>
    </w:p>
    <w:p w14:paraId="7B511AAD" w14:textId="6399A3CA" w:rsidR="00BF0E74" w:rsidRDefault="00000000">
      <w:pPr>
        <w:bidi/>
        <w:spacing w:after="120" w:line="269" w:lineRule="auto"/>
      </w:pPr>
      <w:r>
        <w:rPr>
          <w:rtl/>
        </w:rPr>
        <w:t>الـfield note: مفيش واحدة من الأمثلة دي استبدلت geologist. كل public case study لسه بسمي human اللي اتاخد قرار targeting ووقع على drill programme.</w:t>
      </w:r>
    </w:p>
    <w:p w14:paraId="71796A49" w14:textId="77777777" w:rsidR="00BF0E74" w:rsidRDefault="00000000">
      <w:pPr>
        <w:spacing w:after="120" w:line="269" w:lineRule="auto"/>
      </w:pPr>
      <w:r>
        <w:t>'The model said so' is never a reason.</w:t>
      </w:r>
    </w:p>
    <w:p w14:paraId="59EF7412" w14:textId="77777777" w:rsidR="00BF0E74" w:rsidRDefault="00000000">
      <w:pPr>
        <w:bidi/>
      </w:pPr>
      <w:r>
        <w:rPr>
          <w:b/>
          <w:rtl/>
        </w:rPr>
        <w:t>🧭 سؤال تفاعلي</w:t>
      </w:r>
    </w:p>
    <w:p w14:paraId="5244B2A0" w14:textId="21F2109C" w:rsidR="00BF0E74" w:rsidRDefault="00000000">
      <w:pPr>
        <w:pStyle w:val="ListBullet"/>
        <w:bidi/>
      </w:pPr>
      <w:r>
        <w:rPr>
          <w:rtl/>
        </w:rPr>
        <w:t>إيه الفرق بين public case study وproof؟</w:t>
      </w:r>
    </w:p>
    <w:p w14:paraId="30858708" w14:textId="77777777" w:rsidR="00BF0E74" w:rsidRDefault="00000000">
      <w:pPr>
        <w:pStyle w:val="Heading2"/>
      </w:pPr>
      <w:r>
        <w:t>Slide 51 — Prospectivity mapping, done defensibly</w:t>
      </w:r>
    </w:p>
    <w:p w14:paraId="0D9A0EC2" w14:textId="638BDAA9" w:rsidR="00BF0E74" w:rsidRDefault="00000000">
      <w:pPr>
        <w:bidi/>
      </w:pPr>
      <w:r>
        <w:rPr>
          <w:b/>
          <w:rtl/>
        </w:rPr>
        <w:t xml:space="preserve">🎤 </w:t>
      </w:r>
    </w:p>
    <w:p w14:paraId="6A34DB93" w14:textId="77777777" w:rsidR="00BF0E74" w:rsidRDefault="00000000">
      <w:pPr>
        <w:spacing w:after="120" w:line="269" w:lineRule="auto"/>
      </w:pPr>
      <w:r>
        <w:t>Prospectivity Mapping — ده الـflagship application، وأكتر واحد معرض لسوء الاستخدام. لازم نفصله كويس.</w:t>
      </w:r>
    </w:p>
    <w:p w14:paraId="08D891F6" w14:textId="77777777" w:rsidR="00BF0E74" w:rsidRDefault="00000000">
      <w:pPr>
        <w:bidi/>
        <w:spacing w:after="120" w:line="269" w:lineRule="auto"/>
      </w:pPr>
      <w:r>
        <w:rPr>
          <w:rtl/>
        </w:rPr>
        <w:t>خمس خطوات:</w:t>
      </w:r>
    </w:p>
    <w:p w14:paraId="776451FF" w14:textId="015506FA" w:rsidR="00BF0E74" w:rsidRDefault="00000000">
      <w:pPr>
        <w:bidi/>
        <w:spacing w:after="120" w:line="269" w:lineRule="auto"/>
      </w:pPr>
      <w:r>
        <w:rPr>
          <w:rtl/>
        </w:rPr>
        <w:t>أولاً: Write the mineral system model first. Source، transport، trap، deposition، preservation. لو مش قادر تسمي ore-forming process، مفيش algorithm هييجي ينقذك.</w:t>
      </w:r>
    </w:p>
    <w:p w14:paraId="5EAA965A" w14:textId="36B51034" w:rsidR="00BF0E74" w:rsidRDefault="00000000">
      <w:pPr>
        <w:bidi/>
        <w:spacing w:after="120" w:line="269" w:lineRule="auto"/>
      </w:pPr>
      <w:r>
        <w:rPr>
          <w:rtl/>
        </w:rPr>
        <w:t>ثانياً: Translate each ingredient into a mappable proxy. Fertile intrusion → geochemical index. Crustal-scale plumbing → gravity gradient. Trap → fault intersection density. الخطوة دي geology صافي.</w:t>
      </w:r>
    </w:p>
    <w:p w14:paraId="5156D821" w14:textId="0633E671" w:rsidR="00BF0E74" w:rsidRDefault="00000000">
      <w:pPr>
        <w:bidi/>
        <w:spacing w:after="120" w:line="269" w:lineRule="auto"/>
      </w:pPr>
      <w:r>
        <w:rPr>
          <w:rtl/>
        </w:rPr>
        <w:t>ثالثاً: Choose knowledge-driven or data-driven. لو عندك few أو صفر known deposits → weights of a geologist (fuzzy logic، WofE). لو عندك enough training points → random forest، boosting، أو PU learning.</w:t>
      </w:r>
    </w:p>
    <w:p w14:paraId="0BAE573D" w14:textId="5F49D535" w:rsidR="00BF0E74" w:rsidRDefault="00000000">
      <w:pPr>
        <w:bidi/>
        <w:spacing w:after="120" w:line="269" w:lineRule="auto"/>
      </w:pPr>
      <w:r>
        <w:rPr>
          <w:rtl/>
        </w:rPr>
        <w:lastRenderedPageBreak/>
        <w:t>رابعاً: Validate spatially and honestly. Leave-one-deposit-out، success-rate curves، وbase rate معلن. Report area committed per hit، مش AUC بس.</w:t>
      </w:r>
    </w:p>
    <w:p w14:paraId="3A556C31" w14:textId="368B48DF" w:rsidR="00BF0E74" w:rsidRDefault="00000000">
      <w:pPr>
        <w:bidi/>
        <w:spacing w:after="120" w:line="269" w:lineRule="auto"/>
      </w:pPr>
      <w:r>
        <w:rPr>
          <w:rtl/>
        </w:rPr>
        <w:t>خامساً: Rank targets with a geologist in the loop. Score + depth + access + tenure + drillability. الـmodel يرتب candidates؛ الفريق يتخذ قرار الحفر.</w:t>
      </w:r>
    </w:p>
    <w:p w14:paraId="7A247401" w14:textId="7970CAA3" w:rsidR="00BF0E74" w:rsidRDefault="00000000">
      <w:pPr>
        <w:bidi/>
        <w:spacing w:after="120" w:line="269" w:lineRule="auto"/>
      </w:pPr>
      <w:r>
        <w:rPr>
          <w:rtl/>
        </w:rPr>
        <w:t>القاعدة: prospectivity map هي statement of a hypothesis عن mineral system. حاكمها زي ما تحكم على أي hypothesis: بما تنبأت به قبل ما تحفر.</w:t>
      </w:r>
    </w:p>
    <w:p w14:paraId="63835341" w14:textId="771AD675" w:rsidR="00BF0E74" w:rsidRDefault="00000000">
      <w:pPr>
        <w:bidi/>
        <w:spacing w:after="120" w:line="269" w:lineRule="auto"/>
      </w:pPr>
      <w:r>
        <w:rPr>
          <w:rtl/>
        </w:rPr>
        <w:t>مش treasure map.</w:t>
      </w:r>
    </w:p>
    <w:p w14:paraId="401DDF6C" w14:textId="77777777" w:rsidR="00BF0E74" w:rsidRDefault="00000000">
      <w:pPr>
        <w:bidi/>
      </w:pPr>
      <w:r>
        <w:rPr>
          <w:b/>
          <w:rtl/>
        </w:rPr>
        <w:t>🧭 سؤال تفاعلي</w:t>
      </w:r>
    </w:p>
    <w:p w14:paraId="551100E8" w14:textId="5BA24176" w:rsidR="00BF0E74" w:rsidRDefault="00000000">
      <w:pPr>
        <w:pStyle w:val="ListBullet"/>
        <w:bidi/>
      </w:pPr>
      <w:r>
        <w:rPr>
          <w:rtl/>
        </w:rPr>
        <w:t>إيه خطوات prospectivity defensible؟</w:t>
      </w:r>
    </w:p>
    <w:p w14:paraId="085CB9D9" w14:textId="77777777" w:rsidR="00BF0E74" w:rsidRDefault="00000000">
      <w:pPr>
        <w:bidi/>
      </w:pPr>
      <w:r>
        <w:rPr>
          <w:b/>
          <w:rtl/>
        </w:rPr>
        <w:t>📝 ملاحظات للتقديم</w:t>
      </w:r>
    </w:p>
    <w:p w14:paraId="68526D15" w14:textId="393E9D83" w:rsidR="00BF0E74" w:rsidRDefault="00000000">
      <w:pPr>
        <w:pStyle w:val="ListBullet"/>
        <w:bidi/>
      </w:pPr>
      <w:r>
        <w:rPr>
          <w:rtl/>
        </w:rPr>
        <w:t>وضح الفرق بين mineral system model وtreasure map.</w:t>
      </w:r>
    </w:p>
    <w:p w14:paraId="3D2FA1C2" w14:textId="77777777" w:rsidR="00BF0E74" w:rsidRDefault="00000000">
      <w:pPr>
        <w:pStyle w:val="Heading2"/>
      </w:pPr>
      <w:r>
        <w:t>Slide 52 — Match the application to the stage</w:t>
      </w:r>
    </w:p>
    <w:p w14:paraId="675D753A" w14:textId="07506562" w:rsidR="00BF0E74" w:rsidRDefault="00000000">
      <w:pPr>
        <w:bidi/>
      </w:pPr>
      <w:r>
        <w:rPr>
          <w:b/>
          <w:rtl/>
        </w:rPr>
        <w:t xml:space="preserve">🎤 </w:t>
      </w:r>
    </w:p>
    <w:p w14:paraId="0767258A" w14:textId="1D34E27E" w:rsidR="00BF0E74" w:rsidRDefault="00000000">
      <w:pPr>
        <w:bidi/>
        <w:spacing w:after="120" w:line="269" w:lineRule="auto"/>
      </w:pPr>
      <w:r>
        <w:rPr>
          <w:rtl/>
        </w:rPr>
        <w:t>دي activity. المطلوب مش إننا نختار إجابة تبدو أكثر AI sophistication. المطلوب الإجابة اللي نقدر ندافع عنها في technical meeting.</w:t>
      </w:r>
    </w:p>
    <w:p w14:paraId="1B17CF17" w14:textId="77777777" w:rsidR="00BF0E74" w:rsidRDefault="00000000">
      <w:pPr>
        <w:bidi/>
        <w:spacing w:after="120" w:line="269" w:lineRule="auto"/>
      </w:pPr>
      <w:r>
        <w:rPr>
          <w:rtl/>
        </w:rPr>
        <w:t>خلونا نمشي على الأربع أسئلة واحدة واحدة:</w:t>
      </w:r>
    </w:p>
    <w:p w14:paraId="7B70626B" w14:textId="79FB6EC8" w:rsidR="00BF0E74" w:rsidRDefault="00000000">
      <w:pPr>
        <w:bidi/>
        <w:spacing w:after="120" w:line="269" w:lineRule="auto"/>
      </w:pPr>
      <w:r>
        <w:rPr>
          <w:rtl/>
        </w:rPr>
        <w:t>السؤال الأول: junior explorer، 400 km² greenfields، no drill holes، regional magnetics وgeochemistry. أي approach مناسب؟</w:t>
      </w:r>
      <w:r>
        <w:rPr>
          <w:rtl/>
        </w:rPr>
        <w:br/>
        <w:t>الإجابة الصحيحة: Knowledge-driven prospectivity (fuzzy logic / WofE) من mineral system model. ليه؟ لأن مفيش local positives. Supervised RF من قارة تانية غلط — different metallogenic province. Deep NN على raw grids غلط — no labels، no volume. k-means على magnetics لوحدها غلط — بيجاوب "إيه الشبه؟" مش "وين prospective؟".</w:t>
      </w:r>
    </w:p>
    <w:p w14:paraId="217CA480" w14:textId="533F8D42" w:rsidR="00BF0E74" w:rsidRDefault="00000000">
      <w:pPr>
        <w:bidi/>
        <w:spacing w:after="120" w:line="269" w:lineRule="auto"/>
      </w:pPr>
      <w:r>
        <w:rPr>
          <w:rtl/>
        </w:rPr>
        <w:t>السؤال التاني: lithology model مع accuracy 97% من random interval split. أول سؤال؟</w:t>
      </w:r>
      <w:r>
        <w:rPr>
          <w:rtl/>
        </w:rPr>
        <w:br/>
        <w:t>الإجابة: Were test intervals spatially separated from training intervals? Random row splits على downhole data بتعمل leakage — this is the #1 cause of fantasy accuracy.</w:t>
      </w:r>
    </w:p>
    <w:p w14:paraId="45BF7F44" w14:textId="3E8C7FF0" w:rsidR="00BF0E74" w:rsidRDefault="00000000">
      <w:pPr>
        <w:bidi/>
        <w:spacing w:after="120" w:line="269" w:lineRule="auto"/>
      </w:pPr>
      <w:r>
        <w:rPr>
          <w:rtl/>
        </w:rPr>
        <w:t>السؤال التالت: إيه الـAI application الناضج فعلاً في exploration؟</w:t>
      </w:r>
      <w:r>
        <w:rPr>
          <w:rtl/>
        </w:rPr>
        <w:br/>
        <w:t>الإجابة: Automated RQD وfracture counting من core imagery. Well-posed vision task، abundant labels، verifiable by eye.</w:t>
      </w:r>
    </w:p>
    <w:p w14:paraId="5E823974" w14:textId="423705DE" w:rsidR="00BF0E74" w:rsidRDefault="00000000">
      <w:pPr>
        <w:bidi/>
        <w:spacing w:after="120" w:line="269" w:lineRule="auto"/>
      </w:pPr>
      <w:r>
        <w:rPr>
          <w:rtl/>
        </w:rPr>
        <w:t>السؤال الرابع: multi-element soil assays compositional. ليه مهم قبل modelling؟</w:t>
      </w:r>
      <w:r>
        <w:rPr>
          <w:rtl/>
        </w:rPr>
        <w:br/>
        <w:t>الإجابة: لأن القيم بتجمع لـconstant، الـcorrelations بتتشوه، ومحتاجة log-ratio transforms. CLR/ILR transforms بترجع correlation structure سليمة.</w:t>
      </w:r>
    </w:p>
    <w:p w14:paraId="44E30A9B" w14:textId="77777777" w:rsidR="00BF0E74" w:rsidRDefault="00000000">
      <w:pPr>
        <w:spacing w:after="120" w:line="269" w:lineRule="auto"/>
      </w:pPr>
      <w:r>
        <w:t>A question you get wrong is more useful than one you get right. Treat it as a signal to re-read.</w:t>
      </w:r>
    </w:p>
    <w:p w14:paraId="551AB2A0" w14:textId="77777777" w:rsidR="00BF0E74" w:rsidRDefault="00000000">
      <w:pPr>
        <w:bidi/>
      </w:pPr>
      <w:r>
        <w:rPr>
          <w:b/>
          <w:rtl/>
        </w:rPr>
        <w:t>🧭 سؤال تفاعلي</w:t>
      </w:r>
    </w:p>
    <w:p w14:paraId="7C43878D" w14:textId="57C3C698" w:rsidR="00BF0E74" w:rsidRDefault="00000000">
      <w:pPr>
        <w:pStyle w:val="ListBullet"/>
        <w:bidi/>
      </w:pPr>
      <w:r>
        <w:rPr>
          <w:rtl/>
        </w:rPr>
        <w:t>لو عندك greenfields بلا labels، إيه approach؟</w:t>
      </w:r>
    </w:p>
    <w:p w14:paraId="45B42DD9" w14:textId="77777777" w:rsidR="00BF0E74" w:rsidRDefault="00000000">
      <w:pPr>
        <w:bidi/>
      </w:pPr>
      <w:r>
        <w:rPr>
          <w:b/>
          <w:rtl/>
        </w:rPr>
        <w:t>📝 ملاحظات للتقديم</w:t>
      </w:r>
    </w:p>
    <w:p w14:paraId="2C4FC0F7" w14:textId="77777777" w:rsidR="00BF0E74" w:rsidRDefault="00000000">
      <w:pPr>
        <w:pStyle w:val="ListBullet"/>
        <w:bidi/>
      </w:pPr>
      <w:r>
        <w:rPr>
          <w:rtl/>
        </w:rPr>
        <w:t>خلي الطلبة يدافعوا عن إجاباتهم.</w:t>
      </w:r>
    </w:p>
    <w:p w14:paraId="0AAA8320" w14:textId="77777777" w:rsidR="00BF0E74" w:rsidRDefault="00000000">
      <w:r>
        <w:br w:type="page"/>
      </w:r>
    </w:p>
    <w:p w14:paraId="4A75095D" w14:textId="77777777" w:rsidR="00BF0E74" w:rsidRDefault="00000000">
      <w:pPr>
        <w:pStyle w:val="Heading1"/>
      </w:pPr>
      <w:r>
        <w:lastRenderedPageBreak/>
        <w:t>Module 06 — Case Study — Project Solstice</w:t>
      </w:r>
    </w:p>
    <w:p w14:paraId="06F50B1B" w14:textId="77777777" w:rsidR="00BF0E74" w:rsidRDefault="00000000">
      <w:r>
        <w:t>Act III — Applications | 30 min | Slides 53–60</w:t>
      </w:r>
    </w:p>
    <w:p w14:paraId="01B7C7E1" w14:textId="77777777" w:rsidR="00BF0E74" w:rsidRDefault="00000000">
      <w:pPr>
        <w:pStyle w:val="Heading2"/>
      </w:pPr>
      <w:r>
        <w:t>Module objective</w:t>
      </w:r>
    </w:p>
    <w:p w14:paraId="027BB7A4" w14:textId="6DF036ED" w:rsidR="00BF0E74" w:rsidRDefault="00000000">
      <w:pPr>
        <w:bidi/>
      </w:pPr>
      <w:r>
        <w:rPr>
          <w:rtl/>
        </w:rPr>
        <w:t>تطبيق كل المفاهيم على مشروع حقيقي من data compilation إلى drill decision، وفهم دور الجيولوجي في كل خطوة.</w:t>
      </w:r>
    </w:p>
    <w:p w14:paraId="5F40CB32" w14:textId="77777777" w:rsidR="00BF0E74" w:rsidRDefault="00000000">
      <w:pPr>
        <w:pStyle w:val="Heading2"/>
      </w:pPr>
      <w:r>
        <w:t>Slide 53 — Case Study — Project Solstice</w:t>
      </w:r>
    </w:p>
    <w:p w14:paraId="53C02BFA" w14:textId="324E07DD" w:rsidR="00BF0E74" w:rsidRDefault="00000000">
      <w:pPr>
        <w:bidi/>
      </w:pPr>
      <w:r>
        <w:rPr>
          <w:b/>
          <w:rtl/>
        </w:rPr>
        <w:t xml:space="preserve">🎤 </w:t>
      </w:r>
    </w:p>
    <w:p w14:paraId="0E6400D2" w14:textId="1AB3BC96" w:rsidR="00BF0E74" w:rsidRDefault="00000000">
      <w:pPr>
        <w:bidi/>
        <w:spacing w:after="120" w:line="269" w:lineRule="auto"/>
      </w:pPr>
      <w:r>
        <w:rPr>
          <w:rtl/>
        </w:rPr>
        <w:t>دلوقتي نبدأ Case Study كاملة: Project Solstice. ده synthetic porphyry Cu-Au district، 480 km²، متغطي بـ40m من post-mineral gravel. أنت graduate geologist على targeting team، و20 من الـ30 دقيقة دول بتاعتك.</w:t>
      </w:r>
    </w:p>
    <w:p w14:paraId="2D803A74" w14:textId="38B4A914" w:rsidR="00BF0E74" w:rsidRDefault="00000000">
      <w:pPr>
        <w:bidi/>
        <w:spacing w:after="120" w:line="269" w:lineRule="auto"/>
      </w:pPr>
      <w:r>
        <w:rPr>
          <w:rtl/>
        </w:rPr>
        <w:t>الـobjectives:</w:t>
      </w:r>
      <w:r>
        <w:rPr>
          <w:rtl/>
        </w:rPr>
        <w:br/>
        <w:t>— Follow one exploration problem من data compilation لـdrill decision.</w:t>
      </w:r>
      <w:r>
        <w:rPr>
          <w:rtl/>
        </w:rPr>
        <w:br/>
        <w:t>— Produce وdefend ranking بتاعك قبل ما تشوف ranking الـmodel.</w:t>
      </w:r>
      <w:r>
        <w:rPr>
          <w:rtl/>
        </w:rPr>
        <w:br/>
        <w:t>— Identify أي model output هترفضه، وليه.</w:t>
      </w:r>
    </w:p>
    <w:p w14:paraId="2B4F3687" w14:textId="0A50E44C" w:rsidR="00BF0E74" w:rsidRDefault="00000000">
      <w:pPr>
        <w:bidi/>
        <w:spacing w:after="120" w:line="269" w:lineRule="auto"/>
      </w:pPr>
      <w:r>
        <w:rPr>
          <w:rtl/>
        </w:rPr>
        <w:t>الـcase study ده هو الجزء العملي اللي هيختبر كل اللي اتعلمناه في Modules 1-5. هنمشي على نفس الخطوات: mineral system → data audit → features → ranking → decision → outcome.</w:t>
      </w:r>
    </w:p>
    <w:p w14:paraId="18EBB056" w14:textId="77777777" w:rsidR="00BF0E74" w:rsidRDefault="00000000">
      <w:pPr>
        <w:bidi/>
      </w:pPr>
      <w:r>
        <w:rPr>
          <w:b/>
          <w:rtl/>
        </w:rPr>
        <w:t>🧭 سؤال تفاعلي</w:t>
      </w:r>
    </w:p>
    <w:p w14:paraId="24D89E2C" w14:textId="5C52F6B3" w:rsidR="00BF0E74" w:rsidRDefault="00000000">
      <w:pPr>
        <w:pStyle w:val="ListBullet"/>
        <w:bidi/>
      </w:pPr>
      <w:r>
        <w:rPr>
          <w:rtl/>
        </w:rPr>
        <w:t>إيه السؤال الأول اللي هتسأله قبل modelling؟</w:t>
      </w:r>
    </w:p>
    <w:p w14:paraId="2538CA0A" w14:textId="77777777" w:rsidR="00BF0E74" w:rsidRDefault="00000000">
      <w:pPr>
        <w:pStyle w:val="Heading2"/>
      </w:pPr>
      <w:r>
        <w:t>Slide 54 — The setting and the mineral system model</w:t>
      </w:r>
    </w:p>
    <w:p w14:paraId="0EABA320" w14:textId="76908A04" w:rsidR="00BF0E74" w:rsidRDefault="00000000">
      <w:pPr>
        <w:bidi/>
      </w:pPr>
      <w:r>
        <w:rPr>
          <w:b/>
          <w:rtl/>
        </w:rPr>
        <w:t xml:space="preserve">🎤 </w:t>
      </w:r>
    </w:p>
    <w:p w14:paraId="699DACA8" w14:textId="228A7C34" w:rsidR="00BF0E74" w:rsidRDefault="00000000">
      <w:pPr>
        <w:bidi/>
        <w:spacing w:after="120" w:line="269" w:lineRule="auto"/>
      </w:pPr>
      <w:r>
        <w:rPr>
          <w:rtl/>
        </w:rPr>
        <w:t>أول حاجة قبل أي data: نحدد mineral system. إحنا بندور على إيه، وإيه اللي هيسيب وراه؟</w:t>
      </w:r>
    </w:p>
    <w:p w14:paraId="60F5A569" w14:textId="77777777" w:rsidR="00BF0E74" w:rsidRDefault="00000000">
      <w:pPr>
        <w:spacing w:after="120" w:line="269" w:lineRule="auto"/>
      </w:pPr>
      <w:r>
        <w:t>Target: Calc-alkaline porphyry Cu-Au على عمق 300-600 متر، في Late Cretaceous arc setting، dioritic-to-granodioritic stocks على crustal-scale structure.</w:t>
      </w:r>
    </w:p>
    <w:p w14:paraId="4AD79B10" w14:textId="77777777" w:rsidR="00BF0E74" w:rsidRDefault="00000000">
      <w:pPr>
        <w:spacing w:after="120" w:line="269" w:lineRule="auto"/>
      </w:pPr>
      <w:r>
        <w:t>Fingerprints:</w:t>
      </w:r>
      <w:r>
        <w:br/>
        <w:t>— Zoned alteration: potassic core → phyllic → propylitic.</w:t>
      </w:r>
      <w:r>
        <w:br/>
        <w:t>— Magnetic low-in-high: destruction of magnetite جوّه magnetic high.</w:t>
      </w:r>
      <w:r>
        <w:br/>
        <w:t>— Sulphide halo: disseminated pyrite بيطلع chargeability anomaly.</w:t>
      </w:r>
    </w:p>
    <w:p w14:paraId="4C64A08F" w14:textId="77777777" w:rsidR="00BF0E74" w:rsidRDefault="00000000">
      <w:pPr>
        <w:spacing w:after="120" w:line="269" w:lineRule="auto"/>
      </w:pPr>
      <w:r>
        <w:t>Pathfinders:</w:t>
      </w:r>
      <w:r>
        <w:br/>
        <w:t>— Cu-Mo-Au مع As-Sb-Zn distal signature.</w:t>
      </w:r>
      <w:r>
        <w:br/>
        <w:t>— Cu/Mo ratio بيوجه نحو المركز.</w:t>
      </w:r>
      <w:r>
        <w:br/>
        <w:t>— Zn/Cu بتزيد للخارج — direction، مش intensity بس.</w:t>
      </w:r>
    </w:p>
    <w:p w14:paraId="4B706F6E" w14:textId="77777777" w:rsidR="00BF0E74" w:rsidRDefault="00000000">
      <w:pPr>
        <w:spacing w:after="120" w:line="269" w:lineRule="auto"/>
      </w:pPr>
      <w:r>
        <w:t>Problem:</w:t>
      </w:r>
      <w:r>
        <w:br/>
        <w:t>— 40m من transported cover. Surface geochemistry diluted وdisplaced. Nothing outcrops. كل حاجة لازم تتعرف من indirect evidence.</w:t>
      </w:r>
    </w:p>
    <w:p w14:paraId="336FB4DD" w14:textId="7AF27CCF" w:rsidR="00BF0E74" w:rsidRDefault="00000000">
      <w:pPr>
        <w:bidi/>
        <w:spacing w:after="120" w:line="269" w:lineRule="auto"/>
      </w:pPr>
      <w:r>
        <w:rPr>
          <w:rtl/>
        </w:rPr>
        <w:t>الـthree known features:</w:t>
      </w:r>
      <w:r>
        <w:rPr>
          <w:rtl/>
        </w:rPr>
        <w:br/>
        <w:t>— A: Historic prospect مع 3 shallow holes، أفضل نتيجة 0.31% Cu.</w:t>
      </w:r>
      <w:r>
        <w:rPr>
          <w:rtl/>
        </w:rPr>
        <w:br/>
        <w:t>— B: Untested magnetic low على main structure.</w:t>
      </w:r>
      <w:r>
        <w:rPr>
          <w:rtl/>
        </w:rPr>
        <w:br/>
        <w:t>— C: Coincident IP chargeability وCu-in-soil anomaly.</w:t>
      </w:r>
    </w:p>
    <w:p w14:paraId="5F7A5D52" w14:textId="77777777" w:rsidR="00BF0E74" w:rsidRDefault="00000000">
      <w:pPr>
        <w:bidi/>
      </w:pPr>
      <w:r>
        <w:rPr>
          <w:b/>
          <w:rtl/>
        </w:rPr>
        <w:t>🧭 سؤال تفاعلي</w:t>
      </w:r>
    </w:p>
    <w:p w14:paraId="745B073A" w14:textId="04F2B1EE" w:rsidR="00BF0E74" w:rsidRDefault="00000000">
      <w:pPr>
        <w:pStyle w:val="ListBullet"/>
        <w:bidi/>
      </w:pPr>
      <w:r>
        <w:rPr>
          <w:rtl/>
        </w:rPr>
        <w:t>أي evidence تتوقعه من porphyry تحت cover؟</w:t>
      </w:r>
    </w:p>
    <w:p w14:paraId="6331203F" w14:textId="77777777" w:rsidR="00BF0E74" w:rsidRDefault="00000000">
      <w:pPr>
        <w:pStyle w:val="Heading2"/>
      </w:pPr>
      <w:r>
        <w:lastRenderedPageBreak/>
        <w:t>Slide 55 — What we actually have — and its honest state</w:t>
      </w:r>
    </w:p>
    <w:p w14:paraId="6EAF0B8B" w14:textId="220BA867" w:rsidR="00BF0E74" w:rsidRDefault="00000000">
      <w:pPr>
        <w:bidi/>
      </w:pPr>
      <w:r>
        <w:rPr>
          <w:b/>
          <w:rtl/>
        </w:rPr>
        <w:t xml:space="preserve">🎤 </w:t>
      </w:r>
    </w:p>
    <w:p w14:paraId="4C5ABA99" w14:textId="226BA279" w:rsidR="00BF0E74" w:rsidRDefault="00000000">
      <w:pPr>
        <w:bidi/>
        <w:spacing w:after="120" w:line="269" w:lineRule="auto"/>
      </w:pPr>
      <w:r>
        <w:rPr>
          <w:rtl/>
        </w:rPr>
        <w:t>دلوقتي نعمل data inventory صريح. ده هو اللي بيمشي للـtechnical committee، وعمود الـlast هو اللي بيحدد الـmodel مسموح يعمل إيه.</w:t>
      </w:r>
    </w:p>
    <w:p w14:paraId="4FB55706" w14:textId="77777777" w:rsidR="00BF0E74" w:rsidRDefault="00000000">
      <w:pPr>
        <w:spacing w:after="120" w:line="269" w:lineRule="auto"/>
      </w:pPr>
      <w:r>
        <w:t>Airborne magnetics: 100% coverage، 200m lines، 2019. Fitness: Good — single survey، consistent height.</w:t>
      </w:r>
    </w:p>
    <w:p w14:paraId="7AD85A0B" w14:textId="77777777" w:rsidR="00BF0E74" w:rsidRDefault="00000000">
      <w:pPr>
        <w:spacing w:after="120" w:line="269" w:lineRule="auto"/>
      </w:pPr>
      <w:r>
        <w:t>Gravity: 1km stations، 60% من area، 1994+2021. Fitness: Two datums، needs levelling؛ gap in the north-east. يعني مش consistent.</w:t>
      </w:r>
    </w:p>
    <w:p w14:paraId="5903422B" w14:textId="77777777" w:rsidR="00BF0E74" w:rsidRDefault="00000000">
      <w:pPr>
        <w:spacing w:after="120" w:line="269" w:lineRule="auto"/>
      </w:pPr>
      <w:r>
        <w:t>IP / resistivity: 6 lines، 4% من area، 2022. Fitness: Excellent quality لكن tiny coverage — مش ممكن يكون model input في كل مكان.</w:t>
      </w:r>
    </w:p>
    <w:p w14:paraId="6D0E544B" w14:textId="77777777" w:rsidR="00BF0E74" w:rsidRDefault="00000000">
      <w:pPr>
        <w:spacing w:after="120" w:line="269" w:lineRule="auto"/>
      </w:pPr>
      <w:r>
        <w:t>Soil geochemistry: 400×100m grid، 70%، من 2008-2021. Fitness: Three labs، two detection limits، no umpire re-assays. ده أهم quality trap.</w:t>
      </w:r>
    </w:p>
    <w:p w14:paraId="59C4B7EE" w14:textId="77777777" w:rsidR="00BF0E74" w:rsidRDefault="00000000">
      <w:pPr>
        <w:spacing w:after="120" w:line="269" w:lineRule="auto"/>
      </w:pPr>
      <w:r>
        <w:t>ASTER alteration: 100%، 2004. Fitness: Compromised by cover، useful only on the ranges.</w:t>
      </w:r>
    </w:p>
    <w:p w14:paraId="6AD11ADF" w14:textId="77777777" w:rsidR="00BF0E74" w:rsidRDefault="00000000">
      <w:pPr>
        <w:spacing w:after="120" w:line="269" w:lineRule="auto"/>
      </w:pPr>
      <w:r>
        <w:t>Drill holes: 17 hole، كلهم قريب من prospect A، 1996-2014. Fitness: Severe sampling bias — ده الـtraining data الوحيد.</w:t>
      </w:r>
    </w:p>
    <w:p w14:paraId="7300CF0D" w14:textId="77777777" w:rsidR="00BF0E74" w:rsidRDefault="00000000">
      <w:pPr>
        <w:spacing w:after="120" w:line="269" w:lineRule="auto"/>
      </w:pPr>
      <w:r>
        <w:t>Structural interpretation: 100%، 2023. Fitness: Interpretation مش measurement، one author، one model.</w:t>
      </w:r>
    </w:p>
    <w:p w14:paraId="01141140" w14:textId="76179317" w:rsidR="00BF0E74" w:rsidRDefault="00000000">
      <w:pPr>
        <w:bidi/>
        <w:spacing w:after="120" w:line="269" w:lineRule="auto"/>
      </w:pPr>
      <w:r>
        <w:rPr>
          <w:rtl/>
        </w:rPr>
        <w:t>الـfield note: 17 hole، 16 منهم على بعد 900م من بعض. احفظوا الفكرة دي — Module 07 هيفتحها تاني.</w:t>
      </w:r>
    </w:p>
    <w:p w14:paraId="79E66A89" w14:textId="77777777" w:rsidR="00BF0E74" w:rsidRDefault="00000000">
      <w:pPr>
        <w:bidi/>
      </w:pPr>
      <w:r>
        <w:rPr>
          <w:b/>
          <w:rtl/>
        </w:rPr>
        <w:t>🧭 سؤال تفاعلي</w:t>
      </w:r>
    </w:p>
    <w:p w14:paraId="17920302" w14:textId="2A6DBE99" w:rsidR="00BF0E74" w:rsidRDefault="00000000">
      <w:pPr>
        <w:pStyle w:val="ListBullet"/>
        <w:bidi/>
      </w:pPr>
      <w:r>
        <w:rPr>
          <w:rtl/>
        </w:rPr>
        <w:t>هل high-quality layer معناها مناسبة لكل grid؟</w:t>
      </w:r>
    </w:p>
    <w:p w14:paraId="578A1EB2" w14:textId="77777777" w:rsidR="00BF0E74" w:rsidRDefault="00000000">
      <w:pPr>
        <w:bidi/>
      </w:pPr>
      <w:r>
        <w:rPr>
          <w:b/>
          <w:rtl/>
        </w:rPr>
        <w:t>📝 ملاحظات للتقديم</w:t>
      </w:r>
    </w:p>
    <w:p w14:paraId="68C86AA1" w14:textId="5DF12716" w:rsidR="00BF0E74" w:rsidRDefault="00000000">
      <w:pPr>
        <w:pStyle w:val="ListBullet"/>
        <w:bidi/>
      </w:pPr>
      <w:r>
        <w:rPr>
          <w:rtl/>
        </w:rPr>
        <w:t>وضح إن data audit هو اللي يحدد model scope.</w:t>
      </w:r>
    </w:p>
    <w:p w14:paraId="6BAF85C4" w14:textId="77777777" w:rsidR="00BF0E74" w:rsidRDefault="00000000">
      <w:pPr>
        <w:pStyle w:val="Heading2"/>
      </w:pPr>
      <w:r>
        <w:t>Slide 56 — How Solstice's evidence layers became features</w:t>
      </w:r>
    </w:p>
    <w:p w14:paraId="47ABA3E4" w14:textId="34482F17" w:rsidR="00BF0E74" w:rsidRDefault="00000000">
      <w:pPr>
        <w:bidi/>
      </w:pPr>
      <w:r>
        <w:rPr>
          <w:b/>
          <w:rtl/>
        </w:rPr>
        <w:t xml:space="preserve">🎤 </w:t>
      </w:r>
    </w:p>
    <w:p w14:paraId="1EBB4D0E" w14:textId="6578F9BF" w:rsidR="00BF0E74" w:rsidRDefault="00000000">
      <w:pPr>
        <w:bidi/>
        <w:spacing w:after="120" w:line="269" w:lineRule="auto"/>
      </w:pPr>
      <w:r>
        <w:rPr>
          <w:rtl/>
        </w:rPr>
        <w:t>دلوقتي نحول الـevidence layers إلى features. 12 feature على 100×100m grid. كل feature مرتبطة بـmineral-system ingredient، والجدول ده هو اللي يخلي الـmodel defensible.</w:t>
      </w:r>
    </w:p>
    <w:p w14:paraId="1287C2CB" w14:textId="77777777" w:rsidR="00BF0E74" w:rsidRDefault="00000000">
      <w:pPr>
        <w:spacing w:after="120" w:line="269" w:lineRule="auto"/>
      </w:pPr>
      <w:r>
        <w:t>Fertility &amp; source:</w:t>
      </w:r>
      <w:r>
        <w:br/>
        <w:t>— Gravity residual (buried intrusion proxy).</w:t>
      </w:r>
      <w:r>
        <w:br/>
        <w:t>— Magnetic susceptibility contrast.</w:t>
      </w:r>
      <w:r>
        <w:br/>
        <w:t>— ASTER K-alteration index حيث الـcover يسمح.</w:t>
      </w:r>
    </w:p>
    <w:p w14:paraId="7D489BC4" w14:textId="77777777" w:rsidR="00BF0E74" w:rsidRDefault="00000000">
      <w:pPr>
        <w:spacing w:after="120" w:line="269" w:lineRule="auto"/>
      </w:pPr>
      <w:r>
        <w:t>Plumbing &amp; trap:</w:t>
      </w:r>
      <w:r>
        <w:br/>
        <w:t>— Distance to interpreted crustal structure.</w:t>
      </w:r>
      <w:r>
        <w:br/>
        <w:t>— Fault intersection density.</w:t>
      </w:r>
      <w:r>
        <w:br/>
        <w:t>— Curvature of interpreted basement surface.</w:t>
      </w:r>
    </w:p>
    <w:p w14:paraId="658CACFB" w14:textId="77777777" w:rsidR="00BF0E74" w:rsidRDefault="00000000">
      <w:pPr>
        <w:spacing w:after="120" w:line="269" w:lineRule="auto"/>
      </w:pPr>
      <w:r>
        <w:t>Alteration &amp; sulphide:</w:t>
      </w:r>
      <w:r>
        <w:br/>
        <w:t>— Magnetic low within regional high (magnetite destruction).</w:t>
      </w:r>
      <w:r>
        <w:br/>
        <w:t>— IP chargeability where surveyed.</w:t>
      </w:r>
      <w:r>
        <w:br/>
      </w:r>
      <w:r>
        <w:lastRenderedPageBreak/>
        <w:t>— Soil Cu/Mo ratio.</w:t>
      </w:r>
      <w:r>
        <w:br/>
        <w:t>— Zn/Cu vector.</w:t>
      </w:r>
    </w:p>
    <w:p w14:paraId="60D4FFE9" w14:textId="77777777" w:rsidR="00BF0E74" w:rsidRDefault="00000000">
      <w:pPr>
        <w:spacing w:after="120" w:line="269" w:lineRule="auto"/>
      </w:pPr>
      <w:r>
        <w:t>Cover correction:</w:t>
      </w:r>
      <w:r>
        <w:br/>
        <w:t>— Modelled cover thickness from AEM بيستخدم لـnormalise soil geochemistry. من غيرها، الـmodel هيتعلم cover thickness، مش mineralisation.</w:t>
      </w:r>
    </w:p>
    <w:p w14:paraId="666A689B" w14:textId="77777777" w:rsidR="00BF0E74" w:rsidRDefault="00000000">
      <w:pPr>
        <w:spacing w:after="120" w:line="269" w:lineRule="auto"/>
      </w:pPr>
      <w:r>
        <w:t>Label construction:</w:t>
      </w:r>
      <w:r>
        <w:br/>
        <w:t>— Positives: intervals &gt;0.2% Cu من الـ17 hole.</w:t>
      </w:r>
      <w:r>
        <w:br/>
        <w:t>— Negatives: فقط holes اللي test a target وفشلت — مش unexplored ground.</w:t>
      </w:r>
    </w:p>
    <w:p w14:paraId="1B3BEFC8" w14:textId="77777777" w:rsidR="00BF0E74" w:rsidRDefault="00000000">
      <w:pPr>
        <w:spacing w:after="120" w:line="269" w:lineRule="auto"/>
      </w:pPr>
      <w:r>
        <w:t>Validation design:</w:t>
      </w:r>
      <w:r>
        <w:br/>
        <w:t>— Leave-one-prospect-out. مع prospect cluster واحدة بس، نعترف إن الـmodel هو hypothesis ranker، مش validated predictor. بنقول ده upfront.</w:t>
      </w:r>
    </w:p>
    <w:p w14:paraId="656A8D97" w14:textId="66B018ED" w:rsidR="00BF0E74" w:rsidRDefault="00000000">
      <w:pPr>
        <w:bidi/>
        <w:spacing w:after="120" w:line="269" w:lineRule="auto"/>
      </w:pPr>
      <w:r>
        <w:rPr>
          <w:rtl/>
        </w:rPr>
        <w:t>كل خطوة في الـ12 feature دي هي geological reasoning مكتوبة.</w:t>
      </w:r>
    </w:p>
    <w:p w14:paraId="43C6D410" w14:textId="77777777" w:rsidR="00BF0E74" w:rsidRDefault="00000000">
      <w:pPr>
        <w:bidi/>
      </w:pPr>
      <w:r>
        <w:rPr>
          <w:b/>
          <w:rtl/>
        </w:rPr>
        <w:t>🧭 سؤال تفاعلي</w:t>
      </w:r>
    </w:p>
    <w:p w14:paraId="3DC24D78" w14:textId="0CB92B85" w:rsidR="00BF0E74" w:rsidRDefault="00000000">
      <w:pPr>
        <w:pStyle w:val="ListBullet"/>
        <w:bidi/>
      </w:pPr>
      <w:r>
        <w:rPr>
          <w:rtl/>
        </w:rPr>
        <w:t>هل unexplored ground negative label؟</w:t>
      </w:r>
    </w:p>
    <w:p w14:paraId="6222BE65" w14:textId="77777777" w:rsidR="00BF0E74" w:rsidRDefault="00000000">
      <w:pPr>
        <w:pStyle w:val="Heading2"/>
      </w:pPr>
      <w:r>
        <w:t>Slide 57 — You rank the targets — then the model does</w:t>
      </w:r>
    </w:p>
    <w:p w14:paraId="69EF25AB" w14:textId="50435D9F" w:rsidR="00BF0E74" w:rsidRDefault="00000000">
      <w:pPr>
        <w:bidi/>
      </w:pPr>
      <w:r>
        <w:rPr>
          <w:b/>
          <w:rtl/>
        </w:rPr>
        <w:t xml:space="preserve">🎤 </w:t>
      </w:r>
    </w:p>
    <w:p w14:paraId="1685106D" w14:textId="68C1592A" w:rsidR="00BF0E74" w:rsidRDefault="00000000">
      <w:pPr>
        <w:bidi/>
        <w:spacing w:after="120" w:line="269" w:lineRule="auto"/>
      </w:pPr>
      <w:r>
        <w:rPr>
          <w:rtl/>
        </w:rPr>
        <w:t>دلوقتي دوركم. قبل ما نشوف model، أنتم ترتبوا targets. اعملوا ranking على أساس evidence، confidence، وdrill feasibility، وبعدين قارنوا ترتيبكم بترتيب النموذج.</w:t>
      </w:r>
    </w:p>
    <w:p w14:paraId="09D3F061" w14:textId="5C8693F2" w:rsidR="00BF0E74" w:rsidRDefault="00000000">
      <w:pPr>
        <w:bidi/>
        <w:spacing w:after="120" w:line="269" w:lineRule="auto"/>
      </w:pPr>
      <w:r>
        <w:rPr>
          <w:rtl/>
        </w:rPr>
        <w:t>خمس candidate targets:</w:t>
      </w:r>
    </w:p>
    <w:p w14:paraId="22B9775B" w14:textId="77777777" w:rsidR="00BF0E74" w:rsidRDefault="00000000">
      <w:pPr>
        <w:spacing w:after="120" w:line="269" w:lineRule="auto"/>
      </w:pPr>
      <w:r>
        <w:t>A — Known low-grade shell. Dense historic drilling. معروف إنه فيه mineralisation، لكن low-grade. مين هيديه priority؟ الـmodel هيعمله high لأنه هو نفسه training data.</w:t>
      </w:r>
    </w:p>
    <w:p w14:paraId="4024A7CA" w14:textId="77777777" w:rsidR="00BF0E74" w:rsidRDefault="00000000">
      <w:pPr>
        <w:spacing w:after="120" w:line="269" w:lineRule="auto"/>
      </w:pPr>
      <w:r>
        <w:t>B — Magnetic low-in-high + fault intersection. Untested. الجيولوجيا بتقول إنه promising، لكن مفيش drill holes. الـmodel مش هيشوفه عالي لأنه مش في training data.</w:t>
      </w:r>
    </w:p>
    <w:p w14:paraId="5945C008" w14:textId="77777777" w:rsidR="00BF0E74" w:rsidRDefault="00000000">
      <w:pPr>
        <w:spacing w:after="120" w:line="269" w:lineRule="auto"/>
      </w:pPr>
      <w:r>
        <w:t>C — IP chargeability + Cu anomaly. Moderate cover. Clear geophysical signature، لكن مش متأكد من السبب.</w:t>
      </w:r>
    </w:p>
    <w:p w14:paraId="63E4CFF7" w14:textId="77777777" w:rsidR="00BF0E74" w:rsidRDefault="00000000">
      <w:pPr>
        <w:spacing w:after="120" w:line="269" w:lineRule="auto"/>
      </w:pPr>
      <w:r>
        <w:t>D — Strong soil anomaly من lab batch مشكوك فيه. الـmodel هيشوفه عالي، لكن لو راجعنا الـQA/QC، هنلاقي batch فيها standard drift.</w:t>
      </w:r>
    </w:p>
    <w:p w14:paraId="5C0B277F" w14:textId="77777777" w:rsidR="00BF0E74" w:rsidRDefault="00000000">
      <w:pPr>
        <w:spacing w:after="120" w:line="269" w:lineRule="auto"/>
      </w:pPr>
      <w:r>
        <w:t>E — Thick cover، weak inputs، favourable structure. Low score في الـmodel، لكن ممكن يكون "no information" مش "no deposit".</w:t>
      </w:r>
    </w:p>
    <w:p w14:paraId="32F71B23" w14:textId="761A93C7" w:rsidR="00BF0E74" w:rsidRDefault="00000000">
      <w:pPr>
        <w:bidi/>
        <w:spacing w:after="120" w:line="269" w:lineRule="auto"/>
      </w:pPr>
      <w:r>
        <w:rPr>
          <w:rtl/>
        </w:rPr>
        <w:t>الترتيب المهني المتوقع: B → C → A → E → D. الـmodel على الأغلب هيعمل ترتيب مختلف.</w:t>
      </w:r>
    </w:p>
    <w:p w14:paraId="4CD8EC0D" w14:textId="77777777" w:rsidR="00BF0E74" w:rsidRDefault="00000000">
      <w:pPr>
        <w:spacing w:after="120" w:line="269" w:lineRule="auto"/>
      </w:pPr>
      <w:r>
        <w:t>TAKEAWAY: Where you and the model agree، تكسب confidence رخيص. Where you disagree هو الجزء المهم — ده الـreal deliverable.</w:t>
      </w:r>
    </w:p>
    <w:p w14:paraId="38E47C80" w14:textId="77777777" w:rsidR="00BF0E74" w:rsidRDefault="00000000">
      <w:pPr>
        <w:bidi/>
      </w:pPr>
      <w:r>
        <w:rPr>
          <w:b/>
          <w:rtl/>
        </w:rPr>
        <w:t>🧭 سؤال تفاعلي</w:t>
      </w:r>
    </w:p>
    <w:p w14:paraId="308902CF" w14:textId="2F5664D1" w:rsidR="00BF0E74" w:rsidRDefault="00000000">
      <w:pPr>
        <w:pStyle w:val="ListBullet"/>
        <w:bidi/>
      </w:pPr>
      <w:r>
        <w:rPr>
          <w:rtl/>
        </w:rPr>
        <w:t>إيه الفرق بين prospectivity وconfidence وfeasibility؟</w:t>
      </w:r>
    </w:p>
    <w:p w14:paraId="133D7D8B" w14:textId="77777777" w:rsidR="00BF0E74" w:rsidRDefault="00000000">
      <w:pPr>
        <w:bidi/>
      </w:pPr>
      <w:r>
        <w:rPr>
          <w:b/>
          <w:rtl/>
        </w:rPr>
        <w:t>📝 ملاحظات للتقديم</w:t>
      </w:r>
    </w:p>
    <w:p w14:paraId="3905F5C5" w14:textId="17D8AD06" w:rsidR="00BF0E74" w:rsidRDefault="00000000">
      <w:pPr>
        <w:pStyle w:val="ListBullet"/>
        <w:bidi/>
      </w:pPr>
      <w:r>
        <w:rPr>
          <w:rtl/>
        </w:rPr>
        <w:t>خلي الطلبة يعملوا ranking قبل ما يكشف ranking model.</w:t>
      </w:r>
    </w:p>
    <w:p w14:paraId="34B249DA" w14:textId="77777777" w:rsidR="00BF0E74" w:rsidRDefault="00000000">
      <w:pPr>
        <w:pStyle w:val="Heading2"/>
      </w:pPr>
      <w:r>
        <w:lastRenderedPageBreak/>
        <w:t>Slide 58 — What the targeting committee actually decided</w:t>
      </w:r>
    </w:p>
    <w:p w14:paraId="36C80E62" w14:textId="436B758D" w:rsidR="00BF0E74" w:rsidRDefault="00000000">
      <w:pPr>
        <w:bidi/>
      </w:pPr>
      <w:r>
        <w:rPr>
          <w:b/>
          <w:rtl/>
        </w:rPr>
        <w:t xml:space="preserve">🎤 </w:t>
      </w:r>
    </w:p>
    <w:p w14:paraId="33DC8571" w14:textId="6B371058" w:rsidR="00BF0E74" w:rsidRDefault="00000000">
      <w:pPr>
        <w:bidi/>
        <w:spacing w:after="120" w:line="269" w:lineRule="auto"/>
      </w:pPr>
      <w:r>
        <w:rPr>
          <w:rtl/>
        </w:rPr>
        <w:t>هنا نشوف القرار الحقيقي للـtargeting committee. الـmodel كان input واحد من ستة.</w:t>
      </w:r>
    </w:p>
    <w:p w14:paraId="2DF8109A" w14:textId="77777777" w:rsidR="00BF0E74" w:rsidRDefault="00000000">
      <w:pPr>
        <w:spacing w:after="120" w:line="269" w:lineRule="auto"/>
      </w:pPr>
      <w:r>
        <w:t>Accepted from the model:</w:t>
      </w:r>
    </w:p>
    <w:p w14:paraId="20A1A18A" w14:textId="77777777" w:rsidR="00BF0E74" w:rsidRDefault="00000000">
      <w:pPr>
        <w:spacing w:after="120" w:line="269" w:lineRule="auto"/>
      </w:pPr>
      <w:r>
        <w:t>Target B اترفع من 4th لـ1st. ليه؟ combination "magnetic-low-within-high + structural intersection" اترتب عالي، ومحدش من الفريق كان ربط الـtwo layers دي. الـmodel عمل connection مش حد عمله.</w:t>
      </w:r>
    </w:p>
    <w:p w14:paraId="73BEEA72" w14:textId="77777777" w:rsidR="00BF0E74" w:rsidRDefault="00000000">
      <w:pPr>
        <w:spacing w:after="120" w:line="269" w:lineRule="auto"/>
      </w:pPr>
      <w:r>
        <w:t>900 hectares من northwest Licence اتعملهم deprioritise، وده وفّر soil programme كامل.</w:t>
      </w:r>
    </w:p>
    <w:p w14:paraId="7E3503E8" w14:textId="77777777" w:rsidR="00BF0E74" w:rsidRDefault="00000000">
      <w:pPr>
        <w:spacing w:after="120" w:line="269" w:lineRule="auto"/>
      </w:pPr>
      <w:r>
        <w:t>Cu/Mo ratio اتأكد إنه أقوى geochemical feature — consistent مع porphyry model. فإحنا نثق في الـmechanism، مش بس الـscore.</w:t>
      </w:r>
    </w:p>
    <w:p w14:paraId="52E3DC15" w14:textId="77777777" w:rsidR="00BF0E74" w:rsidRDefault="00000000">
      <w:pPr>
        <w:spacing w:after="120" w:line="269" w:lineRule="auto"/>
      </w:pPr>
      <w:r>
        <w:t>Overruled by geologists:</w:t>
      </w:r>
    </w:p>
    <w:p w14:paraId="0A7EF4C3" w14:textId="77777777" w:rsidR="00BF0E74" w:rsidRDefault="00000000">
      <w:pPr>
        <w:spacing w:after="120" w:line="269" w:lineRule="auto"/>
      </w:pPr>
      <w:r>
        <w:t>Target 2 اترفض رغم إنه score عالي (ثاني أعلى). ليه؟ الـhigh score جاء بالكامل من soil samples ترجع لـsingle 2008 lab batch فيها drifting standard. ده false confidence.</w:t>
      </w:r>
    </w:p>
    <w:p w14:paraId="43809C3B" w14:textId="368E9BFD" w:rsidR="00BF0E74" w:rsidRDefault="00000000">
      <w:pPr>
        <w:bidi/>
        <w:spacing w:after="120" w:line="269" w:lineRule="auto"/>
      </w:pPr>
      <w:r>
        <w:rPr>
          <w:rtl/>
        </w:rPr>
        <w:t>الـmodel's low score لـTarget E اتجاهل. الـtarget تحت thick cover، كل input layers ضعيفة، فـlow score معناها "no information"، مش "no deposit". ده فرق جوهري.</w:t>
      </w:r>
    </w:p>
    <w:p w14:paraId="37F65089" w14:textId="77777777" w:rsidR="00BF0E74" w:rsidRDefault="00000000">
      <w:pPr>
        <w:spacing w:after="120" w:line="269" w:lineRule="auto"/>
      </w:pPr>
      <w:r>
        <w:t>Ranking مش مستخدم لتحديد hole depth أو orientation. الـmodel ملهوش concept عن drill geometry أو ore-body plunge.</w:t>
      </w:r>
    </w:p>
    <w:p w14:paraId="7F7C6E15" w14:textId="77777777" w:rsidR="00BF0E74" w:rsidRDefault="00000000">
      <w:pPr>
        <w:spacing w:after="120" w:line="269" w:lineRule="auto"/>
      </w:pPr>
      <w:r>
        <w:t>The model said so is never a reason. 'The model ranked it highly، the mechanism is consistent with our system model، and the inputs are trustworthy there' — ده reason.</w:t>
      </w:r>
    </w:p>
    <w:p w14:paraId="6398256C" w14:textId="77777777" w:rsidR="00BF0E74" w:rsidRDefault="00000000">
      <w:pPr>
        <w:bidi/>
      </w:pPr>
      <w:r>
        <w:rPr>
          <w:b/>
          <w:rtl/>
        </w:rPr>
        <w:t>🧭 سؤال تفاعلي</w:t>
      </w:r>
    </w:p>
    <w:p w14:paraId="5EE07B92" w14:textId="45EDE436" w:rsidR="00BF0E74" w:rsidRDefault="00000000">
      <w:pPr>
        <w:pStyle w:val="ListBullet"/>
        <w:bidi/>
      </w:pPr>
      <w:r>
        <w:rPr>
          <w:rtl/>
        </w:rPr>
        <w:t>إمتى ترفض model رغم score عالي؟</w:t>
      </w:r>
    </w:p>
    <w:p w14:paraId="64F179FC" w14:textId="77777777" w:rsidR="00BF0E74" w:rsidRDefault="00000000">
      <w:pPr>
        <w:bidi/>
      </w:pPr>
      <w:r>
        <w:rPr>
          <w:b/>
          <w:rtl/>
        </w:rPr>
        <w:t>📝 ملاحظات للتقديم</w:t>
      </w:r>
    </w:p>
    <w:p w14:paraId="1EE1B29B" w14:textId="31F252CF" w:rsidR="00BF0E74" w:rsidRDefault="00000000">
      <w:pPr>
        <w:pStyle w:val="ListBullet"/>
        <w:bidi/>
      </w:pPr>
      <w:r>
        <w:rPr>
          <w:rtl/>
        </w:rPr>
        <w:t>وضح إن 'the model said so' مش reason.</w:t>
      </w:r>
    </w:p>
    <w:p w14:paraId="538DBA07" w14:textId="77777777" w:rsidR="00BF0E74" w:rsidRDefault="00000000">
      <w:pPr>
        <w:pStyle w:val="Heading2"/>
      </w:pPr>
      <w:r>
        <w:t>Slide 59 — Four holes later</w:t>
      </w:r>
    </w:p>
    <w:p w14:paraId="7F267096" w14:textId="0C89856E" w:rsidR="00BF0E74" w:rsidRDefault="00000000">
      <w:pPr>
        <w:bidi/>
      </w:pPr>
      <w:r>
        <w:rPr>
          <w:b/>
          <w:rtl/>
        </w:rPr>
        <w:t xml:space="preserve">🎤 </w:t>
      </w:r>
    </w:p>
    <w:p w14:paraId="00BA26BA" w14:textId="4AEE17A2" w:rsidR="00BF0E74" w:rsidRDefault="00000000">
      <w:pPr>
        <w:bidi/>
        <w:spacing w:after="120" w:line="269" w:lineRule="auto"/>
      </w:pPr>
      <w:r>
        <w:rPr>
          <w:rtl/>
        </w:rPr>
        <w:t>بعد أربع holes، ده الـhonest scorecard. لاحظوا إن أهم contribution للـmodel كان مش top pick بتاعه.</w:t>
      </w:r>
    </w:p>
    <w:p w14:paraId="006C6758" w14:textId="77777777" w:rsidR="00BF0E74" w:rsidRDefault="00000000">
      <w:pPr>
        <w:spacing w:after="120" w:line="269" w:lineRule="auto"/>
      </w:pPr>
      <w:r>
        <w:t>Hole 1 — Target B: 0.48% Cu، 0.3 g/t Au over 180m من 410m. Potassic alteration مع phyllic overprint. الـlayer combination اللي الـmodel رفعه كان real، ومحدش في الفريق كان عمل priority عليه. Success.</w:t>
      </w:r>
    </w:p>
    <w:p w14:paraId="59C5502B" w14:textId="77777777" w:rsidR="00BF0E74" w:rsidRDefault="00000000">
      <w:pPr>
        <w:spacing w:after="120" w:line="269" w:lineRule="auto"/>
      </w:pPr>
      <w:r>
        <w:t>Hole 2 — Target C: Barren propylitic alteration، weak pyrite. Distal halo، wrong side of the system. مش failure — هو constrain الـzoning، وعمل re-vector للـnext hole.</w:t>
      </w:r>
    </w:p>
    <w:p w14:paraId="01A1659D" w14:textId="77777777" w:rsidR="00BF0E74" w:rsidRDefault="00000000">
      <w:pPr>
        <w:spacing w:after="120" w:line="269" w:lineRule="auto"/>
      </w:pPr>
      <w:r>
        <w:t>Hole 3 — Target A: Confirmed known low-grade shell فقط. الـhistoric prospect كان model's second pick، بالكامل لأنه احتوى كل الـtraining data. ده predictable artefact of sampling bias. تجربة أكدت إن الـmodel شايف نفسه.</w:t>
      </w:r>
    </w:p>
    <w:p w14:paraId="27C3F70D" w14:textId="77777777" w:rsidR="00BF0E74" w:rsidRDefault="00000000">
      <w:pPr>
        <w:spacing w:after="120" w:line="269" w:lineRule="auto"/>
      </w:pPr>
      <w:r>
        <w:t>The real win: Ground eliminated with defensible reasoning. Half the Licence اتعملها deprioritise على criteria documented وreproducible. القرار ده auditable next year لما geologist جديد يورث المشروع.</w:t>
      </w:r>
    </w:p>
    <w:p w14:paraId="23E97E59" w14:textId="44BDAAD5" w:rsidR="00BF0E74" w:rsidRDefault="00000000">
      <w:pPr>
        <w:bidi/>
        <w:spacing w:after="120" w:line="269" w:lineRule="auto"/>
      </w:pPr>
      <w:r>
        <w:rPr>
          <w:rtl/>
        </w:rPr>
        <w:t>درس عملي: الـmodel لم يكتشف deposit وحده. هو قرأ 40,000 grid cell عبر 12 layer بدون ما يتعب، وقال للجيولوجي أي ثلاث يستحقوا نظرة جدية. الجيولوجي عمل الباقي.</w:t>
      </w:r>
    </w:p>
    <w:p w14:paraId="4FA0EC64" w14:textId="77777777" w:rsidR="00BF0E74" w:rsidRDefault="00000000">
      <w:pPr>
        <w:bidi/>
      </w:pPr>
      <w:r>
        <w:rPr>
          <w:b/>
          <w:rtl/>
        </w:rPr>
        <w:t>🧭 سؤال تفاعلي</w:t>
      </w:r>
    </w:p>
    <w:p w14:paraId="6B99A888" w14:textId="7428CAD7" w:rsidR="00BF0E74" w:rsidRDefault="00000000">
      <w:pPr>
        <w:pStyle w:val="ListBullet"/>
        <w:bidi/>
      </w:pPr>
      <w:r>
        <w:rPr>
          <w:rtl/>
        </w:rPr>
        <w:lastRenderedPageBreak/>
        <w:t>هل barren hole معناها model failure؟</w:t>
      </w:r>
    </w:p>
    <w:p w14:paraId="00E356A8" w14:textId="77777777" w:rsidR="00BF0E74" w:rsidRDefault="00000000">
      <w:pPr>
        <w:bidi/>
      </w:pPr>
      <w:r>
        <w:rPr>
          <w:b/>
          <w:rtl/>
        </w:rPr>
        <w:t>📝 ملاحظات للتقديم</w:t>
      </w:r>
    </w:p>
    <w:p w14:paraId="2C801837" w14:textId="38DED05C" w:rsidR="00BF0E74" w:rsidRDefault="00000000">
      <w:pPr>
        <w:pStyle w:val="ListBullet"/>
        <w:bidi/>
      </w:pPr>
      <w:r>
        <w:rPr>
          <w:rtl/>
        </w:rPr>
        <w:t>وضح إن barren hole مش failure لو أعطى معلومات.</w:t>
      </w:r>
    </w:p>
    <w:p w14:paraId="492DBDC3" w14:textId="77777777" w:rsidR="00BF0E74" w:rsidRDefault="00000000">
      <w:pPr>
        <w:pStyle w:val="Heading2"/>
      </w:pPr>
      <w:r>
        <w:t>Slide 60 — Module 06 in one line</w:t>
      </w:r>
    </w:p>
    <w:p w14:paraId="7AD5C7A0" w14:textId="12D09352" w:rsidR="00BF0E74" w:rsidRDefault="00000000">
      <w:pPr>
        <w:bidi/>
      </w:pPr>
      <w:r>
        <w:rPr>
          <w:b/>
          <w:rtl/>
        </w:rPr>
        <w:t xml:space="preserve">🎤 </w:t>
      </w:r>
    </w:p>
    <w:p w14:paraId="76584F4A" w14:textId="6DB0012D" w:rsidR="00BF0E74" w:rsidRDefault="00000000">
      <w:pPr>
        <w:bidi/>
        <w:spacing w:after="120" w:line="269" w:lineRule="auto"/>
      </w:pPr>
      <w:r>
        <w:rPr>
          <w:rtl/>
        </w:rPr>
        <w:t>الخلاصة: النموذج لم يكتشف deposit وحده. هو قرأ 40,000 grid cell عبر 12 layer بدون ما يتعب، وقال للجيولوجي أي تلات يستحقوا نظرة جدية. الجيولوجي عمل الباقي.</w:t>
      </w:r>
    </w:p>
    <w:p w14:paraId="34E6C7FD" w14:textId="142A0E37" w:rsidR="00BF0E74" w:rsidRDefault="00000000">
      <w:pPr>
        <w:bidi/>
        <w:spacing w:after="120" w:line="269" w:lineRule="auto"/>
      </w:pPr>
      <w:r>
        <w:rPr>
          <w:rtl/>
        </w:rPr>
        <w:t>الـmodel مش بديل. هو مساعد. القيمة الحقيقية لما الجيولوجي يعرف يستخدمه بدون ما يفقد المسؤولية.</w:t>
      </w:r>
    </w:p>
    <w:p w14:paraId="1493035D" w14:textId="3A8BF06E" w:rsidR="00BF0E74" w:rsidRDefault="00000000">
      <w:pPr>
        <w:bidi/>
        <w:spacing w:after="120" w:line="269" w:lineRule="auto"/>
      </w:pPr>
      <w:r>
        <w:rPr>
          <w:rtl/>
        </w:rPr>
        <w:t>القيمة الحقيقية في Solstice ما كانتش في الـhit hole — كانت في الـ900 hectares اللي اتعملها deprioritise. توفير soil programme كامل، بناءً على reasoning documented وقابل للتكرار.</w:t>
      </w:r>
    </w:p>
    <w:p w14:paraId="66F4C114" w14:textId="6E6139B2" w:rsidR="00BF0E74" w:rsidRDefault="00000000">
      <w:pPr>
        <w:bidi/>
        <w:spacing w:after="120" w:line="269" w:lineRule="auto"/>
      </w:pPr>
      <w:r>
        <w:rPr>
          <w:rtl/>
        </w:rPr>
        <w:t>ده الجزء اللي مش بيتحط في headline. الأسف إن قيمة الـAI في الـexploration غالباً في اللي مش بتحفره، مش في اللي بتحفره.</w:t>
      </w:r>
    </w:p>
    <w:p w14:paraId="56A0023E" w14:textId="77777777" w:rsidR="00BF0E74" w:rsidRDefault="00000000">
      <w:pPr>
        <w:bidi/>
      </w:pPr>
      <w:r>
        <w:rPr>
          <w:b/>
          <w:rtl/>
        </w:rPr>
        <w:t>🧭 سؤال تفاعلي</w:t>
      </w:r>
    </w:p>
    <w:p w14:paraId="5382E687" w14:textId="5311C443" w:rsidR="00BF0E74" w:rsidRDefault="00000000">
      <w:pPr>
        <w:pStyle w:val="ListBullet"/>
        <w:bidi/>
      </w:pPr>
      <w:r>
        <w:rPr>
          <w:rtl/>
        </w:rPr>
        <w:t>إيه الجزء اللي عمله model والجزء اللي عمله geologist؟</w:t>
      </w:r>
    </w:p>
    <w:p w14:paraId="5FD2B95C" w14:textId="77777777" w:rsidR="00BF0E74" w:rsidRDefault="00000000">
      <w:r>
        <w:br w:type="page"/>
      </w:r>
    </w:p>
    <w:p w14:paraId="321DE2FA" w14:textId="77777777" w:rsidR="00BF0E74" w:rsidRDefault="00000000">
      <w:pPr>
        <w:pStyle w:val="Heading1"/>
      </w:pPr>
      <w:r>
        <w:lastRenderedPageBreak/>
        <w:t>Module 07 — Where AI Fails</w:t>
      </w:r>
    </w:p>
    <w:p w14:paraId="3F996185" w14:textId="77777777" w:rsidR="00BF0E74" w:rsidRDefault="00000000">
      <w:r>
        <w:t>Act IV — Judgement | 15 min | Slides 61–67</w:t>
      </w:r>
    </w:p>
    <w:p w14:paraId="7A3EF6D7" w14:textId="77777777" w:rsidR="00BF0E74" w:rsidRDefault="00000000">
      <w:pPr>
        <w:pStyle w:val="Heading2"/>
      </w:pPr>
      <w:r>
        <w:t>Module objective</w:t>
      </w:r>
    </w:p>
    <w:p w14:paraId="5C9099E7" w14:textId="6B3C8A5F" w:rsidR="00BF0E74" w:rsidRDefault="00000000">
      <w:pPr>
        <w:bidi/>
      </w:pPr>
      <w:r>
        <w:rPr>
          <w:rtl/>
        </w:rPr>
        <w:t>فهم failure modes الخمسة الأساسية والأربعة الإضافية، وإزاي تستخدم الأربع أسئلة للتحقق من أي model result.</w:t>
      </w:r>
    </w:p>
    <w:p w14:paraId="326D203D" w14:textId="77777777" w:rsidR="00BF0E74" w:rsidRDefault="00000000">
      <w:pPr>
        <w:pStyle w:val="Heading2"/>
      </w:pPr>
      <w:r>
        <w:t>Slide 61 — Where AI Fails</w:t>
      </w:r>
    </w:p>
    <w:p w14:paraId="1F7A9E87" w14:textId="66B079C4" w:rsidR="00BF0E74" w:rsidRDefault="00000000">
      <w:pPr>
        <w:bidi/>
      </w:pPr>
      <w:r>
        <w:rPr>
          <w:b/>
          <w:rtl/>
        </w:rPr>
        <w:t xml:space="preserve">🎤 </w:t>
      </w:r>
    </w:p>
    <w:p w14:paraId="3E2056C4" w14:textId="47B8EC74" w:rsidR="00BF0E74" w:rsidRDefault="00000000">
      <w:pPr>
        <w:bidi/>
        <w:spacing w:after="120" w:line="269" w:lineRule="auto"/>
      </w:pPr>
      <w:r>
        <w:rPr>
          <w:rtl/>
        </w:rPr>
        <w:t>دلوقتي Act IV: الحكم المهني. كل failure هنا ظهر في modules السابقة؛ الآن فقط هنسميه ونحوله لأسئلة تقدر تستخدمها في اجتماع فني.</w:t>
      </w:r>
    </w:p>
    <w:p w14:paraId="79AD801B" w14:textId="5DB46612" w:rsidR="00BF0E74" w:rsidRDefault="00000000">
      <w:pPr>
        <w:bidi/>
        <w:spacing w:after="120" w:line="269" w:lineRule="auto"/>
      </w:pPr>
      <w:r>
        <w:rPr>
          <w:rtl/>
        </w:rPr>
        <w:t>مفيش حاجة جديدة في الـmodule ده. هو فقط تنظيم للـfailure modes اللي شوفناها. الهدف: تخرجوا بلغة تسمح لكم ترفضوا نتيجة بطريقة مهنية، مش personal.</w:t>
      </w:r>
    </w:p>
    <w:p w14:paraId="10188306" w14:textId="62528CCD" w:rsidR="00BF0E74" w:rsidRDefault="00000000">
      <w:pPr>
        <w:bidi/>
        <w:spacing w:after="120" w:line="269" w:lineRule="auto"/>
      </w:pPr>
      <w:r>
        <w:rPr>
          <w:rtl/>
        </w:rPr>
        <w:t>فيه أهداف تلاتة:</w:t>
      </w:r>
      <w:r>
        <w:rPr>
          <w:rtl/>
        </w:rPr>
        <w:br/>
        <w:t>— تسمية خمس failure modes والـevidence اللي يكشف كل واحدة.</w:t>
      </w:r>
      <w:r>
        <w:rPr>
          <w:rtl/>
        </w:rPr>
        <w:br/>
        <w:t>— الأربع أسئلة اللي تعمل interrogate لأي model result.</w:t>
      </w:r>
      <w:r>
        <w:rPr>
          <w:rtl/>
        </w:rPr>
        <w:br/>
        <w:t>— إزاي ترفض نتيجة politely وtechnically.</w:t>
      </w:r>
    </w:p>
    <w:p w14:paraId="1767305C" w14:textId="77777777" w:rsidR="00BF0E74" w:rsidRDefault="00000000">
      <w:pPr>
        <w:bidi/>
      </w:pPr>
      <w:r>
        <w:rPr>
          <w:b/>
          <w:rtl/>
        </w:rPr>
        <w:t>🧭 سؤال تفاعلي</w:t>
      </w:r>
    </w:p>
    <w:p w14:paraId="6CB6EF38" w14:textId="13F08EFC" w:rsidR="00BF0E74" w:rsidRDefault="00000000">
      <w:pPr>
        <w:pStyle w:val="ListBullet"/>
        <w:bidi/>
      </w:pPr>
      <w:r>
        <w:rPr>
          <w:rtl/>
        </w:rPr>
        <w:t>إيه failure mode اللي ممكن يمر خفي؟</w:t>
      </w:r>
    </w:p>
    <w:p w14:paraId="41042138" w14:textId="77777777" w:rsidR="00BF0E74" w:rsidRDefault="00000000">
      <w:pPr>
        <w:pStyle w:val="Heading2"/>
      </w:pPr>
      <w:r>
        <w:t>Slide 62 — Five ways a model misleads you — all seen earlier today</w:t>
      </w:r>
    </w:p>
    <w:p w14:paraId="567B2E25" w14:textId="1B3C5143" w:rsidR="00BF0E74" w:rsidRDefault="00000000">
      <w:pPr>
        <w:bidi/>
      </w:pPr>
      <w:r>
        <w:rPr>
          <w:b/>
          <w:rtl/>
        </w:rPr>
        <w:t xml:space="preserve">🎤 </w:t>
      </w:r>
    </w:p>
    <w:p w14:paraId="4EA62240" w14:textId="2CA89204" w:rsidR="00BF0E74" w:rsidRDefault="00000000">
      <w:pPr>
        <w:bidi/>
        <w:spacing w:after="120" w:line="269" w:lineRule="auto"/>
      </w:pPr>
      <w:r>
        <w:rPr>
          <w:rtl/>
        </w:rPr>
        <w:t>خلونا نسمي failure modes بوضوح، وربط كل واحدة بـwhere you saw it في الورشة النهاردة:</w:t>
      </w:r>
    </w:p>
    <w:p w14:paraId="567CBECD" w14:textId="5D5DE476" w:rsidR="00BF0E74" w:rsidRDefault="00000000">
      <w:pPr>
        <w:bidi/>
        <w:spacing w:after="120" w:line="269" w:lineRule="auto"/>
      </w:pPr>
      <w:r>
        <w:rPr>
          <w:rtl/>
        </w:rPr>
        <w:t>أولاً: Self-selection bias. Where you saw it: الـopening poll — القاعة دي اختارت geology. Question: Who was actually included in the sample? الـsample مش random من السكان الأصلي، هي self-selected.</w:t>
      </w:r>
    </w:p>
    <w:p w14:paraId="0AB0983E" w14:textId="0F37748C" w:rsidR="00BF0E74" w:rsidRDefault="00000000">
      <w:pPr>
        <w:bidi/>
        <w:spacing w:after="120" w:line="269" w:lineRule="auto"/>
      </w:pPr>
      <w:r>
        <w:rPr>
          <w:rtl/>
        </w:rPr>
        <w:t>ثانياً: Sampling bias. Where: Solstice's 17 holes، 16 في cluster واحدة. Question: Does this predict geology, or where we already drilled? الـmodel بيتنبأ بتاريخ الحفر، مش بالجيولوجيا.</w:t>
      </w:r>
    </w:p>
    <w:p w14:paraId="33CD26DD" w14:textId="197A9352" w:rsidR="00BF0E74" w:rsidRDefault="00000000">
      <w:pPr>
        <w:bidi/>
        <w:spacing w:after="120" w:line="269" w:lineRule="auto"/>
      </w:pPr>
      <w:r>
        <w:rPr>
          <w:rtl/>
        </w:rPr>
        <w:t>ثالثاً: Spatial data leakage. Where: 0.96 random split vs 0.71 spatial split. Question: How was the test set separated in space? لو الـsplit مش spatial، الأرقام كلها كذب.</w:t>
      </w:r>
    </w:p>
    <w:p w14:paraId="6058C9CB" w14:textId="0423ABB3" w:rsidR="00BF0E74" w:rsidRDefault="00000000">
      <w:pPr>
        <w:bidi/>
        <w:spacing w:after="120" w:line="269" w:lineRule="auto"/>
      </w:pPr>
      <w:r>
        <w:rPr>
          <w:rtl/>
        </w:rPr>
        <w:t>رابعاً: Overfitting. Where: الـcomplexity slider والـjagged boundary. Question: What is the score on ground the model never saw? الـtraining score مش مؤشر.</w:t>
      </w:r>
    </w:p>
    <w:p w14:paraId="494264F6" w14:textId="10588CE9" w:rsidR="00BF0E74" w:rsidRDefault="00000000">
      <w:pPr>
        <w:bidi/>
        <w:spacing w:after="120" w:line="269" w:lineRule="auto"/>
      </w:pPr>
      <w:r>
        <w:rPr>
          <w:rtl/>
        </w:rPr>
        <w:t>خامساً: False confidence. Where: Solstice Target 2 والـdrifting lab batch. Question: Is the model confident, or just consistent with bad input? الثقة ممكن تكون نتيجة consistency مش accuracy.</w:t>
      </w:r>
    </w:p>
    <w:p w14:paraId="132800A5" w14:textId="30229060" w:rsidR="00BF0E74" w:rsidRDefault="00000000">
      <w:pPr>
        <w:bidi/>
        <w:spacing w:after="120" w:line="269" w:lineRule="auto"/>
      </w:pPr>
      <w:r>
        <w:rPr>
          <w:rtl/>
        </w:rPr>
        <w:t>كل واحدة من دي شوفناها live. الآن سميناها، وعندنا سؤال واحد يكشفها.</w:t>
      </w:r>
    </w:p>
    <w:p w14:paraId="00AD742A" w14:textId="77777777" w:rsidR="00BF0E74" w:rsidRDefault="00000000">
      <w:pPr>
        <w:bidi/>
      </w:pPr>
      <w:r>
        <w:rPr>
          <w:b/>
          <w:rtl/>
        </w:rPr>
        <w:t>🧭 سؤال تفاعلي</w:t>
      </w:r>
    </w:p>
    <w:p w14:paraId="194E27E8" w14:textId="39098286" w:rsidR="00BF0E74" w:rsidRDefault="00000000">
      <w:pPr>
        <w:pStyle w:val="ListBullet"/>
        <w:bidi/>
      </w:pPr>
      <w:r>
        <w:rPr>
          <w:rtl/>
        </w:rPr>
        <w:t>إيه الأسئلة الخمسة اللي بتكشف الـfailure؟</w:t>
      </w:r>
    </w:p>
    <w:p w14:paraId="665DAF0B" w14:textId="77777777" w:rsidR="00BF0E74" w:rsidRDefault="00000000">
      <w:pPr>
        <w:bidi/>
      </w:pPr>
      <w:r>
        <w:rPr>
          <w:b/>
          <w:rtl/>
        </w:rPr>
        <w:t>📝 ملاحظات للتقديم</w:t>
      </w:r>
    </w:p>
    <w:p w14:paraId="33113471" w14:textId="3CE12BBE" w:rsidR="00BF0E74" w:rsidRDefault="00000000">
      <w:pPr>
        <w:pStyle w:val="ListBullet"/>
        <w:bidi/>
      </w:pPr>
      <w:r>
        <w:rPr>
          <w:rtl/>
        </w:rPr>
        <w:t>اسمّي كل failure بوضوح.</w:t>
      </w:r>
    </w:p>
    <w:p w14:paraId="3615A360" w14:textId="77777777" w:rsidR="00BF0E74" w:rsidRDefault="00000000">
      <w:pPr>
        <w:pStyle w:val="Heading2"/>
      </w:pPr>
      <w:r>
        <w:t>Slide 63 — The failures that survive good data</w:t>
      </w:r>
    </w:p>
    <w:p w14:paraId="772968EC" w14:textId="740630E2" w:rsidR="00BF0E74" w:rsidRDefault="00000000">
      <w:pPr>
        <w:bidi/>
      </w:pPr>
      <w:r>
        <w:rPr>
          <w:b/>
          <w:rtl/>
        </w:rPr>
        <w:t xml:space="preserve">🎤 </w:t>
      </w:r>
    </w:p>
    <w:p w14:paraId="0AAB17C7" w14:textId="53981325" w:rsidR="00BF0E74" w:rsidRDefault="00000000">
      <w:pPr>
        <w:bidi/>
        <w:spacing w:after="120" w:line="269" w:lineRule="auto"/>
      </w:pPr>
      <w:r>
        <w:rPr>
          <w:rtl/>
        </w:rPr>
        <w:lastRenderedPageBreak/>
        <w:t>دلوقتي الـfour more — failures اللي تنجى حتى مع data نظيفة وsplit جيد. لكن لسه بتبوظ المشروع.</w:t>
      </w:r>
    </w:p>
    <w:p w14:paraId="60BBF273" w14:textId="61447A3B" w:rsidR="00BF0E74" w:rsidRDefault="00000000">
      <w:pPr>
        <w:bidi/>
        <w:spacing w:after="120" w:line="269" w:lineRule="auto"/>
      </w:pPr>
      <w:r>
        <w:rPr>
          <w:rtl/>
        </w:rPr>
        <w:t>أولاً: Extrapolation. Model اتدرب على 0-200m depth، بيسعد score لـ900m target. مفيش mechanism يخليه يقول "I have never seen this". Plot input ranges. ولو الـmodel بيشتغل بره الـtraining envelope، ارفضه.</w:t>
      </w:r>
    </w:p>
    <w:p w14:paraId="255118B8" w14:textId="097A6EA2" w:rsidR="00BF0E74" w:rsidRDefault="00000000">
      <w:pPr>
        <w:bidi/>
        <w:spacing w:after="120" w:line="269" w:lineRule="auto"/>
      </w:pPr>
      <w:r>
        <w:rPr>
          <w:rtl/>
        </w:rPr>
        <w:t>ثانياً: Concept drift. الأرض اتغيرت، الـmodel لأ. New lab، new sensor، new terrane، new logging standard. Model السنة اللي فاتت بقى systematic error بتاع السنة دي.</w:t>
      </w:r>
    </w:p>
    <w:p w14:paraId="332E16BF" w14:textId="1C92F649" w:rsidR="00BF0E74" w:rsidRDefault="00000000">
      <w:pPr>
        <w:bidi/>
        <w:spacing w:after="120" w:line="269" w:lineRule="auto"/>
      </w:pPr>
      <w:r>
        <w:rPr>
          <w:rtl/>
        </w:rPr>
        <w:t>ثالثاً: Proxy features. Learning exploration history. Distance to road، survey year، tenement boundary. Predictive، meaningless، ومحرج لما reviewer ياخد باله.</w:t>
      </w:r>
    </w:p>
    <w:p w14:paraId="0A2B774E" w14:textId="4436D2D0" w:rsidR="00BF0E74" w:rsidRDefault="00000000">
      <w:pPr>
        <w:bidi/>
        <w:spacing w:after="120" w:line="269" w:lineRule="auto"/>
      </w:pPr>
      <w:r>
        <w:rPr>
          <w:rtl/>
        </w:rPr>
        <w:t>رابعاً: Automation bias. البشر بيخدعوا بالرقم. Heatmap بلون رامب فاقع بيحسسك أكثر authoritative من حجة جيولوجي. ودي best-documented risk في الـAI-assisted exploration — وهي مش عن الـmodel، هي عن البشر.</w:t>
      </w:r>
    </w:p>
    <w:p w14:paraId="408C9D9D" w14:textId="77777777" w:rsidR="00BF0E74" w:rsidRDefault="00000000">
      <w:pPr>
        <w:bidi/>
        <w:spacing w:after="120" w:line="269" w:lineRule="auto"/>
      </w:pPr>
      <w:r>
        <w:rPr>
          <w:rtl/>
        </w:rPr>
        <w:t>كل واحدة من دول بتشتغل حتى لو كل حاجة تانية تمام. فلازم تكون في دماغك.</w:t>
      </w:r>
    </w:p>
    <w:p w14:paraId="6D87654D" w14:textId="77777777" w:rsidR="00BF0E74" w:rsidRDefault="00000000">
      <w:pPr>
        <w:bidi/>
      </w:pPr>
      <w:r>
        <w:rPr>
          <w:b/>
          <w:rtl/>
        </w:rPr>
        <w:t>🧭 سؤال تفاعلي</w:t>
      </w:r>
    </w:p>
    <w:p w14:paraId="7E462FEF" w14:textId="39882D1B" w:rsidR="00BF0E74" w:rsidRDefault="00000000">
      <w:pPr>
        <w:pStyle w:val="ListBullet"/>
        <w:bidi/>
      </w:pPr>
      <w:r>
        <w:rPr>
          <w:rtl/>
        </w:rPr>
        <w:t>إيه extrapolation في exploration؟</w:t>
      </w:r>
    </w:p>
    <w:p w14:paraId="65A9D27E" w14:textId="77777777" w:rsidR="00BF0E74" w:rsidRDefault="00000000">
      <w:pPr>
        <w:pStyle w:val="Heading2"/>
      </w:pPr>
      <w:r>
        <w:t>Slide 64 — Spot the Flaw</w:t>
      </w:r>
    </w:p>
    <w:p w14:paraId="3EFD108D" w14:textId="2C8E3B20" w:rsidR="00BF0E74" w:rsidRDefault="00000000">
      <w:pPr>
        <w:bidi/>
      </w:pPr>
      <w:r>
        <w:rPr>
          <w:b/>
          <w:rtl/>
        </w:rPr>
        <w:t xml:space="preserve">🎤 </w:t>
      </w:r>
    </w:p>
    <w:p w14:paraId="0D70D6D4" w14:textId="3FA3384F" w:rsidR="00BF0E74" w:rsidRDefault="00000000">
      <w:pPr>
        <w:bidi/>
        <w:spacing w:after="120" w:line="269" w:lineRule="auto"/>
      </w:pPr>
      <w:r>
        <w:rPr>
          <w:rtl/>
        </w:rPr>
        <w:t>دي activity. عندنا أربع results، كل واحدة معروضة بثقة كاملة. المطلوب تلاقي الـflaw — واحد بس منهم fine.</w:t>
      </w:r>
    </w:p>
    <w:p w14:paraId="3CEE422E" w14:textId="77777777" w:rsidR="00BF0E74" w:rsidRDefault="00000000">
      <w:pPr>
        <w:spacing w:after="120" w:line="269" w:lineRule="auto"/>
      </w:pPr>
      <w:r>
        <w:t>Result 1: 97% lithology accuracy من random interval split.</w:t>
      </w:r>
      <w:r>
        <w:br/>
        <w:t>الـflaw: Spatial data leakage. Random row split على downhole data بيحط الـintervals من نفس الـhole في training وtest. الـmodel بيحفظ location.</w:t>
      </w:r>
    </w:p>
    <w:p w14:paraId="1B6DBD46" w14:textId="77777777" w:rsidR="00BF0E74" w:rsidRDefault="00000000">
      <w:pPr>
        <w:spacing w:after="120" w:line="269" w:lineRule="auto"/>
      </w:pPr>
      <w:r>
        <w:t>Result 2: Top prospectivity driver: distance to the nearest road.</w:t>
      </w:r>
      <w:r>
        <w:br/>
        <w:t>الـflaw: Proxy feature. Roads مش metallogenic control. الـmodel اتعلم إن الحفر تاريخياً بتركز قرب الطرق.</w:t>
      </w:r>
    </w:p>
    <w:p w14:paraId="5C02E2BF" w14:textId="77777777" w:rsidR="00BF0E74" w:rsidRDefault="00000000">
      <w:pPr>
        <w:spacing w:after="120" w:line="269" w:lineRule="auto"/>
      </w:pPr>
      <w:r>
        <w:t>Result 3: Low score beneath 150m cover.</w:t>
      </w:r>
      <w:r>
        <w:br/>
        <w:t>الـflaw: Interpretation error. Low score في منطقة بلا data معناها "no information"، مش "barren". الـgeologist قرأها صح.</w:t>
      </w:r>
    </w:p>
    <w:p w14:paraId="75C19BB1" w14:textId="77777777" w:rsidR="00BF0E74" w:rsidRDefault="00000000">
      <w:pPr>
        <w:spacing w:after="120" w:line="269" w:lineRule="auto"/>
      </w:pPr>
      <w:r>
        <w:t>Result 4: Leave-one-prospect-out score of 0.71, with uncertainty map.</w:t>
      </w:r>
      <w:r>
        <w:br/>
        <w:t>الـflaw: مفيش. ده بالظبط اللي عايزينه. Lower score، spatial split، uncertainty map. ده honest result.</w:t>
      </w:r>
    </w:p>
    <w:p w14:paraId="1F7EBB21" w14:textId="77777777" w:rsidR="00BF0E74" w:rsidRDefault="00000000">
      <w:pPr>
        <w:spacing w:after="120" w:line="269" w:lineRule="auto"/>
      </w:pPr>
      <w:r>
        <w:t>naming the failure is the skill. لما تعرف تسمي الـflaw بالظبط، تعرف تمنعه في المستقبل. vague sense إن فيه حاجة غلط مش كفاية.</w:t>
      </w:r>
    </w:p>
    <w:p w14:paraId="5BDDB522" w14:textId="77777777" w:rsidR="00BF0E74" w:rsidRDefault="00000000">
      <w:pPr>
        <w:bidi/>
      </w:pPr>
      <w:r>
        <w:rPr>
          <w:b/>
          <w:rtl/>
        </w:rPr>
        <w:t>🧭 سؤال تفاعلي</w:t>
      </w:r>
    </w:p>
    <w:p w14:paraId="637AB284" w14:textId="73B401A4" w:rsidR="00BF0E74" w:rsidRDefault="00000000">
      <w:pPr>
        <w:pStyle w:val="ListBullet"/>
        <w:bidi/>
      </w:pPr>
      <w:r>
        <w:rPr>
          <w:rtl/>
        </w:rPr>
        <w:t>سمّي الـflaw في كل نتيجة قبل ما تشوف الإجابة.</w:t>
      </w:r>
    </w:p>
    <w:p w14:paraId="751F51A2" w14:textId="77777777" w:rsidR="00BF0E74" w:rsidRDefault="00000000">
      <w:pPr>
        <w:bidi/>
      </w:pPr>
      <w:r>
        <w:rPr>
          <w:b/>
          <w:rtl/>
        </w:rPr>
        <w:t>📝 ملاحظات للتقديم</w:t>
      </w:r>
    </w:p>
    <w:p w14:paraId="4D8BB254" w14:textId="5BAFF3B4" w:rsidR="00BF0E74" w:rsidRDefault="00000000">
      <w:pPr>
        <w:pStyle w:val="ListBullet"/>
        <w:bidi/>
      </w:pPr>
      <w:r>
        <w:rPr>
          <w:rtl/>
        </w:rPr>
        <w:t>سيب الطلبة يكتشفوا الـflaw بأنفسهم.</w:t>
      </w:r>
    </w:p>
    <w:p w14:paraId="034531BC" w14:textId="77777777" w:rsidR="00BF0E74" w:rsidRDefault="00000000">
      <w:pPr>
        <w:pStyle w:val="Heading2"/>
      </w:pPr>
      <w:r>
        <w:t>Slide 65 — The four questions — your validation checklist</w:t>
      </w:r>
    </w:p>
    <w:p w14:paraId="1091BE62" w14:textId="677EF930" w:rsidR="00BF0E74" w:rsidRDefault="00000000">
      <w:pPr>
        <w:bidi/>
      </w:pPr>
      <w:r>
        <w:rPr>
          <w:b/>
          <w:rtl/>
        </w:rPr>
        <w:t xml:space="preserve">🎤 </w:t>
      </w:r>
    </w:p>
    <w:p w14:paraId="42417B36" w14:textId="11B42363" w:rsidR="00BF0E74" w:rsidRDefault="00000000">
      <w:pPr>
        <w:bidi/>
        <w:spacing w:after="120" w:line="269" w:lineRule="auto"/>
      </w:pPr>
      <w:r>
        <w:rPr>
          <w:rtl/>
        </w:rPr>
        <w:t>دي أهم checklist في الورشة. اطبعوها، احفظوها، استخدموها في كل model result تُعرض عليكم.</w:t>
      </w:r>
    </w:p>
    <w:p w14:paraId="6520ADA4" w14:textId="64586C66" w:rsidR="00BF0E74" w:rsidRDefault="00000000">
      <w:pPr>
        <w:bidi/>
        <w:spacing w:after="120" w:line="269" w:lineRule="auto"/>
      </w:pPr>
      <w:r>
        <w:rPr>
          <w:rtl/>
        </w:rPr>
        <w:t>السؤال الأول: What were the labels, and who made them?</w:t>
      </w:r>
      <w:r>
        <w:rPr>
          <w:rtl/>
        </w:rPr>
        <w:br/>
        <w:t>— أي holes اتحسبت positive؟</w:t>
      </w:r>
      <w:r>
        <w:rPr>
          <w:rtl/>
        </w:rPr>
        <w:br/>
      </w:r>
      <w:r>
        <w:rPr>
          <w:rtl/>
        </w:rPr>
        <w:lastRenderedPageBreak/>
        <w:t>— مين عمل logging؟ في أي سنة؟ تحت أي standard؟</w:t>
      </w:r>
      <w:r>
        <w:rPr>
          <w:rtl/>
        </w:rPr>
        <w:br/>
        <w:t>— هل unexplored cells اتعاملت كـnegatives؟ (لو أيوه، مشكلة كبيرة)</w:t>
      </w:r>
    </w:p>
    <w:p w14:paraId="31B2636A" w14:textId="415CE624" w:rsidR="00BF0E74" w:rsidRDefault="00000000">
      <w:pPr>
        <w:bidi/>
        <w:spacing w:after="120" w:line="269" w:lineRule="auto"/>
      </w:pPr>
      <w:r>
        <w:rPr>
          <w:rtl/>
        </w:rPr>
        <w:t>السؤال التاني: How was the test set separated in space?</w:t>
      </w:r>
      <w:r>
        <w:rPr>
          <w:rtl/>
        </w:rPr>
        <w:br/>
        <w:t>— Random rows، أو whole prospects/blocks؟</w:t>
      </w:r>
      <w:r>
        <w:rPr>
          <w:rtl/>
        </w:rPr>
        <w:br/>
        <w:t>— لو الـsplit مش spatial، كل الأرقام مش معناها حاجة على ground جديدة.</w:t>
      </w:r>
    </w:p>
    <w:p w14:paraId="239CB67F" w14:textId="277AD5DB" w:rsidR="00BF0E74" w:rsidRDefault="00000000">
      <w:pPr>
        <w:bidi/>
        <w:spacing w:after="120" w:line="269" w:lineRule="auto"/>
      </w:pPr>
      <w:r>
        <w:rPr>
          <w:rtl/>
        </w:rPr>
        <w:t>السؤال التالت: Which features drive it, and are they geological?</w:t>
      </w:r>
      <w:r>
        <w:rPr>
          <w:rtl/>
        </w:rPr>
        <w:br/>
        <w:t>— اطلب importances.</w:t>
      </w:r>
      <w:r>
        <w:rPr>
          <w:rtl/>
        </w:rPr>
        <w:br/>
        <w:t>— لو top drivers هي acquisition أو access artefacts، الـmodel لقى الـhistory، مش الـmineral system.</w:t>
      </w:r>
    </w:p>
    <w:p w14:paraId="4E11E992" w14:textId="0C697334" w:rsidR="00BF0E74" w:rsidRDefault="00000000">
      <w:pPr>
        <w:bidi/>
        <w:spacing w:after="120" w:line="269" w:lineRule="auto"/>
      </w:pPr>
      <w:r>
        <w:rPr>
          <w:rtl/>
        </w:rPr>
        <w:t>السؤال الرابع: What does the model say about ground it has no data on?</w:t>
      </w:r>
      <w:r>
        <w:rPr>
          <w:rtl/>
        </w:rPr>
        <w:br/>
        <w:t>— Low score تحت cover thick معناها "no information"، مش "barren".</w:t>
      </w:r>
      <w:r>
        <w:rPr>
          <w:rtl/>
        </w:rPr>
        <w:br/>
        <w:t>— اطلب uncertainty map وdata-density map مع الـprediction.</w:t>
      </w:r>
    </w:p>
    <w:p w14:paraId="203A722A" w14:textId="6371479E" w:rsidR="00BF0E74" w:rsidRDefault="00000000">
      <w:pPr>
        <w:bidi/>
        <w:spacing w:after="120" w:line="269" w:lineRule="auto"/>
      </w:pPr>
      <w:r>
        <w:rPr>
          <w:rtl/>
        </w:rPr>
        <w:t>السؤال الخامس (softer): What would have to be true for this to be wrong?</w:t>
      </w:r>
      <w:r>
        <w:rPr>
          <w:rtl/>
        </w:rPr>
        <w:br/>
        <w:t>— لو مفيش حد في الفريق يقدر يجاوب، مفيش حد stress-tested.</w:t>
      </w:r>
    </w:p>
    <w:p w14:paraId="7D3A6CDA" w14:textId="15C8B168" w:rsidR="00BF0E74" w:rsidRDefault="00000000">
      <w:pPr>
        <w:bidi/>
        <w:spacing w:after="120" w:line="269" w:lineRule="auto"/>
      </w:pPr>
      <w:r>
        <w:rPr>
          <w:rtl/>
        </w:rPr>
        <w:t>الأربع أسئلة دول بيشتغلوا سواء كنت فاهم algorithm أو لأ. مش محتاج تكون data scientist علشان تستخدمهم.</w:t>
      </w:r>
    </w:p>
    <w:p w14:paraId="456EDEDB" w14:textId="77777777" w:rsidR="00BF0E74" w:rsidRDefault="00000000">
      <w:pPr>
        <w:bidi/>
      </w:pPr>
      <w:r>
        <w:rPr>
          <w:b/>
          <w:rtl/>
        </w:rPr>
        <w:t>🧭 سؤال تفاعلي</w:t>
      </w:r>
    </w:p>
    <w:p w14:paraId="4968548B" w14:textId="4F4AA684" w:rsidR="00BF0E74" w:rsidRDefault="00000000">
      <w:pPr>
        <w:pStyle w:val="ListBullet"/>
        <w:bidi/>
      </w:pPr>
      <w:r>
        <w:rPr>
          <w:rtl/>
        </w:rPr>
        <w:t>هل تقدر تستخدم الأربع أسئلة بدون فهم algorithm؟</w:t>
      </w:r>
    </w:p>
    <w:p w14:paraId="4280424C" w14:textId="77777777" w:rsidR="00BF0E74" w:rsidRDefault="00000000">
      <w:pPr>
        <w:bidi/>
      </w:pPr>
      <w:r>
        <w:rPr>
          <w:b/>
          <w:rtl/>
        </w:rPr>
        <w:t>📝 ملاحظات للتقديم</w:t>
      </w:r>
    </w:p>
    <w:p w14:paraId="4D7C235E" w14:textId="77777777" w:rsidR="00BF0E74" w:rsidRDefault="00000000">
      <w:pPr>
        <w:pStyle w:val="ListBullet"/>
        <w:bidi/>
      </w:pPr>
      <w:r>
        <w:rPr>
          <w:rtl/>
        </w:rPr>
        <w:t>ودّي الطلبة يمشوا الأربع أسئلة على نتيجة حقيقية.</w:t>
      </w:r>
    </w:p>
    <w:p w14:paraId="2E65AB1C" w14:textId="77777777" w:rsidR="00BF0E74" w:rsidRDefault="00000000">
      <w:pPr>
        <w:pStyle w:val="Heading2"/>
      </w:pPr>
      <w:r>
        <w:t>Slide 66 — How to present a model result — and how to refuse one</w:t>
      </w:r>
    </w:p>
    <w:p w14:paraId="0D622279" w14:textId="0D2A99FB" w:rsidR="00BF0E74" w:rsidRDefault="00000000">
      <w:pPr>
        <w:bidi/>
      </w:pPr>
      <w:r>
        <w:rPr>
          <w:b/>
          <w:rtl/>
        </w:rPr>
        <w:t xml:space="preserve">🎤 </w:t>
      </w:r>
    </w:p>
    <w:p w14:paraId="08D13282" w14:textId="074102F9" w:rsidR="00BF0E74" w:rsidRDefault="00000000">
      <w:pPr>
        <w:bidi/>
        <w:spacing w:after="120" w:line="269" w:lineRule="auto"/>
      </w:pPr>
      <w:r>
        <w:rPr>
          <w:rtl/>
        </w:rPr>
        <w:t>الشريحة دي skill مهني: إزاي تعرض model result، وإزاي ترفض واحد.</w:t>
      </w:r>
    </w:p>
    <w:p w14:paraId="5C8B61B1" w14:textId="641BB70A" w:rsidR="00BF0E74" w:rsidRDefault="00000000">
      <w:pPr>
        <w:bidi/>
        <w:spacing w:after="120" w:line="269" w:lineRule="auto"/>
      </w:pPr>
      <w:r>
        <w:rPr>
          <w:rtl/>
        </w:rPr>
        <w:t>أربع حاجات لازم تكون على الـslide:</w:t>
      </w:r>
    </w:p>
    <w:p w14:paraId="6A2FB38B" w14:textId="03734A56" w:rsidR="00BF0E74" w:rsidRDefault="00000000">
      <w:pPr>
        <w:bidi/>
        <w:spacing w:after="120" w:line="269" w:lineRule="auto"/>
      </w:pPr>
      <w:r>
        <w:rPr>
          <w:rtl/>
        </w:rPr>
        <w:t>أولاً: Show the score next to the data density. مفيش prediction map لوحده. Side by side: score، وكمية evidence الموجودة في كل cell. Low score تحت thick cover بتتقرأ كـ"untested"، مش "barren".</w:t>
      </w:r>
    </w:p>
    <w:p w14:paraId="4307B915" w14:textId="49C2124C" w:rsidR="00BF0E74" w:rsidRDefault="00000000">
      <w:pPr>
        <w:bidi/>
        <w:spacing w:after="120" w:line="269" w:lineRule="auto"/>
      </w:pPr>
      <w:r>
        <w:rPr>
          <w:rtl/>
        </w:rPr>
        <w:t>ثانياً: State the validation design in one sentence. "Whole prospects withheld; 0.71 on unseen ground" بتكسب ثقة. رقم واحد بدون split described بيدير القاعة، مش بيبهجها.</w:t>
      </w:r>
    </w:p>
    <w:p w14:paraId="1A542F73" w14:textId="3708CD29" w:rsidR="00BF0E74" w:rsidRDefault="00000000">
      <w:pPr>
        <w:bidi/>
        <w:spacing w:after="120" w:line="269" w:lineRule="auto"/>
      </w:pPr>
      <w:r>
        <w:rPr>
          <w:rtl/>
        </w:rPr>
        <w:t>ثالثاً: Give a ranking, plus what would change it. "B ahead of C on the magnetite-destruction signature; twenty infill soils on the same line would reverse that." القرار-makers بيشتروا next steps، مش certainty.</w:t>
      </w:r>
    </w:p>
    <w:p w14:paraId="2AAD19EF" w14:textId="6ABA7C54" w:rsidR="00BF0E74" w:rsidRDefault="00000000">
      <w:pPr>
        <w:bidi/>
        <w:spacing w:after="120" w:line="269" w:lineRule="auto"/>
      </w:pPr>
      <w:r>
        <w:rPr>
          <w:rtl/>
        </w:rPr>
        <w:t>رابعاً: Refuse with evidence, not instinct. "I am not comfortable" بتخسر. "Its score rests on the 2008 soil batch whose standard drifted 18%; re-assay fifty pulps and I will support it" بتكسب، وبتكلف الشركة صفر.</w:t>
      </w:r>
    </w:p>
    <w:p w14:paraId="4DC8A06B" w14:textId="2232F597" w:rsidR="00BF0E74" w:rsidRDefault="00000000">
      <w:pPr>
        <w:bidi/>
        <w:spacing w:after="120" w:line="269" w:lineRule="auto"/>
      </w:pPr>
      <w:r>
        <w:rPr>
          <w:rtl/>
        </w:rPr>
        <w:t>النقطة الأخيرة: Under JORC، NI 43-101، PERC — named Competent Person بياخد المسؤولية، أياً كان اللي أنتج الـresult. Accountability cannot be delegated to software.</w:t>
      </w:r>
    </w:p>
    <w:p w14:paraId="24BF045C" w14:textId="77777777" w:rsidR="00BF0E74" w:rsidRDefault="00000000">
      <w:pPr>
        <w:bidi/>
      </w:pPr>
      <w:r>
        <w:rPr>
          <w:b/>
          <w:rtl/>
        </w:rPr>
        <w:t>🧭 سؤال تفاعلي</w:t>
      </w:r>
    </w:p>
    <w:p w14:paraId="4F170EF1" w14:textId="77777777" w:rsidR="00BF0E74" w:rsidRDefault="00000000">
      <w:pPr>
        <w:pStyle w:val="ListBullet"/>
        <w:bidi/>
      </w:pPr>
      <w:r>
        <w:rPr>
          <w:rtl/>
        </w:rPr>
        <w:t>إزاي ترفض نتيجة بشكل مهني؟</w:t>
      </w:r>
    </w:p>
    <w:p w14:paraId="42A5255E" w14:textId="77777777" w:rsidR="00BF0E74" w:rsidRDefault="00000000">
      <w:pPr>
        <w:bidi/>
      </w:pPr>
      <w:r>
        <w:rPr>
          <w:b/>
          <w:rtl/>
        </w:rPr>
        <w:t>📝 ملاحظات للتقديم</w:t>
      </w:r>
    </w:p>
    <w:p w14:paraId="54975D9D" w14:textId="77777777" w:rsidR="00BF0E74" w:rsidRDefault="00000000">
      <w:pPr>
        <w:pStyle w:val="ListBullet"/>
        <w:bidi/>
      </w:pPr>
      <w:r>
        <w:rPr>
          <w:rtl/>
        </w:rPr>
        <w:t>درّبهم على صياغة رفض مهني.</w:t>
      </w:r>
    </w:p>
    <w:p w14:paraId="4DEF4167" w14:textId="77777777" w:rsidR="00BF0E74" w:rsidRDefault="00000000">
      <w:pPr>
        <w:pStyle w:val="Heading2"/>
      </w:pPr>
      <w:r>
        <w:lastRenderedPageBreak/>
        <w:t>Slide 67 — Module 07 in one line</w:t>
      </w:r>
    </w:p>
    <w:p w14:paraId="6EACDF70" w14:textId="3661E91B" w:rsidR="00BF0E74" w:rsidRDefault="00000000">
      <w:pPr>
        <w:bidi/>
      </w:pPr>
      <w:r>
        <w:rPr>
          <w:b/>
          <w:rtl/>
        </w:rPr>
        <w:t xml:space="preserve">🎤 </w:t>
      </w:r>
    </w:p>
    <w:p w14:paraId="7904AF6A" w14:textId="439C2110" w:rsidR="00BF0E74" w:rsidRDefault="00000000">
      <w:pPr>
        <w:bidi/>
        <w:spacing w:after="120" w:line="269" w:lineRule="auto"/>
      </w:pPr>
      <w:r>
        <w:rPr>
          <w:rtl/>
        </w:rPr>
        <w:t>الـmodel أبداً مش غلط على شروطه. هو faithfully يعيد إنتاج الـpatterns اللي انت أعطيتهاله. كل حاجة غلط بتحصل في الفجوة بين اللي انت أعطيته والـEarth الحقيقي.</w:t>
      </w:r>
    </w:p>
    <w:p w14:paraId="43CA6CB8" w14:textId="7C165C34" w:rsidR="00BF0E74" w:rsidRDefault="00000000">
      <w:pPr>
        <w:bidi/>
        <w:spacing w:after="120" w:line="269" w:lineRule="auto"/>
      </w:pPr>
      <w:r>
        <w:rPr>
          <w:rtl/>
        </w:rPr>
        <w:t>تخيل المثال ده: الـmodel اتدرب على soil geochemistry في منطقة معينة. لما تطبقه على منطقة تانية، هو بيفترض إن نفس الـcorrelations تنطبق. لو المنطقة التانية فيها regolith مختلف، الـcorrelations بتتكسر. الـmodel مش هيقولك إن الفرضية دي اتكسرت — هو بيعطيك نتيجة بثقة.</w:t>
      </w:r>
    </w:p>
    <w:p w14:paraId="47B9A862" w14:textId="1CC153E1" w:rsidR="00BF0E74" w:rsidRDefault="00000000">
      <w:pPr>
        <w:bidi/>
        <w:spacing w:after="120" w:line="269" w:lineRule="auto"/>
      </w:pPr>
      <w:r>
        <w:rPr>
          <w:rtl/>
        </w:rPr>
        <w:t>الـsticky takeaway: A model is never wrong on its own terms — it faithfully reproduces the patterns in what it was given. Everything that goes wrong goes wrong in the gap between what it was given and what the Earth is.</w:t>
      </w:r>
    </w:p>
    <w:p w14:paraId="387D93C4" w14:textId="77777777" w:rsidR="00BF0E74" w:rsidRDefault="00000000">
      <w:pPr>
        <w:spacing w:after="120" w:line="269" w:lineRule="auto"/>
      </w:pPr>
      <w:r>
        <w:t>skepticism هو part of the job، مش عيب. الـgeologist اللي بيثق في كل حاجة بيخرج من مكانه بعد فترة.</w:t>
      </w:r>
    </w:p>
    <w:p w14:paraId="449A89B7" w14:textId="77777777" w:rsidR="00BF0E74" w:rsidRDefault="00000000">
      <w:pPr>
        <w:bidi/>
      </w:pPr>
      <w:r>
        <w:rPr>
          <w:b/>
          <w:rtl/>
        </w:rPr>
        <w:t>🧭 سؤال تفاعلي</w:t>
      </w:r>
    </w:p>
    <w:p w14:paraId="77A1FE34" w14:textId="1D1E200A" w:rsidR="00BF0E74" w:rsidRDefault="00000000">
      <w:pPr>
        <w:pStyle w:val="ListBullet"/>
        <w:bidi/>
      </w:pPr>
      <w:r>
        <w:rPr>
          <w:rtl/>
        </w:rPr>
        <w:t>فين بالتحديد الفجوة بين data والـEarth؟</w:t>
      </w:r>
    </w:p>
    <w:p w14:paraId="1CA21118" w14:textId="77777777" w:rsidR="00BF0E74" w:rsidRDefault="00000000">
      <w:r>
        <w:br w:type="page"/>
      </w:r>
    </w:p>
    <w:p w14:paraId="10769778" w14:textId="77777777" w:rsidR="00BF0E74" w:rsidRDefault="00000000">
      <w:pPr>
        <w:pStyle w:val="Heading1"/>
      </w:pPr>
      <w:r>
        <w:lastRenderedPageBreak/>
        <w:t>Module 08 — Tools &amp; The Future Geologist</w:t>
      </w:r>
    </w:p>
    <w:p w14:paraId="309D9097" w14:textId="77777777" w:rsidR="00BF0E74" w:rsidRDefault="00000000">
      <w:r>
        <w:t>Act IV — Judgement | 10 min | Slides 68–76</w:t>
      </w:r>
    </w:p>
    <w:p w14:paraId="27C0BAF6" w14:textId="77777777" w:rsidR="00BF0E74" w:rsidRDefault="00000000">
      <w:pPr>
        <w:pStyle w:val="Heading2"/>
      </w:pPr>
      <w:r>
        <w:t>Module objective</w:t>
      </w:r>
    </w:p>
    <w:p w14:paraId="27D13B7F" w14:textId="77777777" w:rsidR="00BF0E74" w:rsidRDefault="00000000">
      <w:pPr>
        <w:bidi/>
      </w:pPr>
      <w:r>
        <w:rPr>
          <w:rtl/>
        </w:rPr>
        <w:t>فهم الأدوات المستخدمة فعلاً في الصناعة، والمهارات المطلوبة، وخطوة عملية واحدة للبدء.</w:t>
      </w:r>
    </w:p>
    <w:p w14:paraId="20E43F98" w14:textId="77777777" w:rsidR="00BF0E74" w:rsidRDefault="00000000">
      <w:pPr>
        <w:pStyle w:val="Heading2"/>
      </w:pPr>
      <w:r>
        <w:t>Slide 68 — Tools &amp; The Future Geologist</w:t>
      </w:r>
    </w:p>
    <w:p w14:paraId="6F68767E" w14:textId="6538901E" w:rsidR="00BF0E74" w:rsidRDefault="00000000">
      <w:pPr>
        <w:bidi/>
      </w:pPr>
      <w:r>
        <w:rPr>
          <w:b/>
          <w:rtl/>
        </w:rPr>
        <w:t xml:space="preserve">🎤 </w:t>
      </w:r>
    </w:p>
    <w:p w14:paraId="1596BC88" w14:textId="5B810350" w:rsidR="00BF0E74" w:rsidRDefault="00000000">
      <w:pPr>
        <w:bidi/>
        <w:spacing w:after="120" w:line="269" w:lineRule="auto"/>
      </w:pPr>
      <w:r>
        <w:rPr>
          <w:rtl/>
        </w:rPr>
        <w:t>آخر Act عن الأدوات والمستقبل المهني. Nobody in this room needs to become a data scientist. كل واحد فيكم محتاج يبقى geologist الـdata scientist مش يقدر يضحك عليه — ومش يقدر يشتغل من غيره.</w:t>
      </w:r>
    </w:p>
    <w:p w14:paraId="52CB7184" w14:textId="7F68F5C4" w:rsidR="00BF0E74" w:rsidRDefault="00000000">
      <w:pPr>
        <w:bidi/>
        <w:spacing w:after="120" w:line="269" w:lineRule="auto"/>
      </w:pPr>
      <w:r>
        <w:rPr>
          <w:rtl/>
        </w:rPr>
        <w:t>فيه تلات أهداف:</w:t>
      </w:r>
      <w:r>
        <w:rPr>
          <w:rtl/>
        </w:rPr>
        <w:br/>
        <w:t>— تسمية الأدوات المستخدمة فعلاً في الصناعة.</w:t>
      </w:r>
      <w:r>
        <w:rPr>
          <w:rtl/>
        </w:rPr>
        <w:br/>
        <w:t>— وصف التحول في دور الجيولوجي بشكل concretely.</w:t>
      </w:r>
      <w:r>
        <w:rPr>
          <w:rtl/>
        </w:rPr>
        <w:br/>
        <w:t>— تخرجوا بخطوة عملية واحدة.</w:t>
      </w:r>
    </w:p>
    <w:p w14:paraId="61CEB310" w14:textId="141550D8" w:rsidR="00BF0E74" w:rsidRDefault="00000000">
      <w:pPr>
        <w:bidi/>
        <w:spacing w:after="120" w:line="269" w:lineRule="auto"/>
      </w:pPr>
      <w:r>
        <w:rPr>
          <w:rtl/>
        </w:rPr>
        <w:t>الـsession قصيرة (10 دقايق)، لكنها عملياً أهم حاجة في الورشة. لأنها بتحدد إيه اللي هتعمله بكرة.</w:t>
      </w:r>
    </w:p>
    <w:p w14:paraId="51B84C0C" w14:textId="77777777" w:rsidR="00BF0E74" w:rsidRDefault="00000000">
      <w:pPr>
        <w:bidi/>
      </w:pPr>
      <w:r>
        <w:rPr>
          <w:b/>
          <w:rtl/>
        </w:rPr>
        <w:t>🧭 سؤال تفاعلي</w:t>
      </w:r>
    </w:p>
    <w:p w14:paraId="264A3D08" w14:textId="10CB1E5A" w:rsidR="00BF0E74" w:rsidRDefault="00000000">
      <w:pPr>
        <w:pStyle w:val="ListBullet"/>
        <w:bidi/>
      </w:pPr>
      <w:r>
        <w:rPr>
          <w:rtl/>
        </w:rPr>
        <w:t>إيه المهارة اللي كل geologist لازم يضيفها؟</w:t>
      </w:r>
    </w:p>
    <w:p w14:paraId="09141920" w14:textId="77777777" w:rsidR="00BF0E74" w:rsidRDefault="00000000">
      <w:pPr>
        <w:pStyle w:val="Heading2"/>
      </w:pPr>
      <w:r>
        <w:t>Slide 69 — Tools you will meet in a real exploration office</w:t>
      </w:r>
    </w:p>
    <w:p w14:paraId="6314A376" w14:textId="45FDAA89" w:rsidR="00BF0E74" w:rsidRDefault="00000000">
      <w:pPr>
        <w:bidi/>
      </w:pPr>
      <w:r>
        <w:rPr>
          <w:b/>
          <w:rtl/>
        </w:rPr>
        <w:t xml:space="preserve">🎤 </w:t>
      </w:r>
    </w:p>
    <w:p w14:paraId="29CFC09B" w14:textId="5B5818CB" w:rsidR="00BF0E74" w:rsidRDefault="00000000">
      <w:pPr>
        <w:bidi/>
        <w:spacing w:after="120" w:line="269" w:lineRule="auto"/>
      </w:pPr>
      <w:r>
        <w:rPr>
          <w:rtl/>
        </w:rPr>
        <w:t>مش لازم تتعلم كل software. اللي محتاج تعرفه: إيه الفئة اللي كل أداة بتقع فيها، وإيه المفهوم الأساسي بتاعها.</w:t>
      </w:r>
    </w:p>
    <w:p w14:paraId="221CD2E0" w14:textId="77777777" w:rsidR="00BF0E74" w:rsidRDefault="00000000">
      <w:pPr>
        <w:spacing w:after="120" w:line="269" w:lineRule="auto"/>
      </w:pPr>
      <w:r>
        <w:t>GIS &amp; spatial: QGIS، ArcGIS Pro، GeoPandas. Non-negotiable. اتعلم QGIS بشكل احترافي — مجاني ومقبول في الصناعة.</w:t>
      </w:r>
    </w:p>
    <w:p w14:paraId="46D2A9AD" w14:textId="77777777" w:rsidR="00BF0E74" w:rsidRDefault="00000000">
      <w:pPr>
        <w:spacing w:after="120" w:line="269" w:lineRule="auto"/>
      </w:pPr>
      <w:r>
        <w:t>3D geology &amp; resource: Leapfrog، Vulcan، Micromine، Datamine، Surpac. افهم implicit modelling concepts. هتتدرب على اللي شركتك بتملكه.</w:t>
      </w:r>
    </w:p>
    <w:p w14:paraId="1AC42492" w14:textId="77777777" w:rsidR="00BF0E74" w:rsidRDefault="00000000">
      <w:pPr>
        <w:spacing w:after="120" w:line="269" w:lineRule="auto"/>
      </w:pPr>
      <w:r>
        <w:t>Geophysics: Oasis montaj، VOXI، SimPEG، UBC-GIF. افهم إيه inversion، وليه غير unique.</w:t>
      </w:r>
    </w:p>
    <w:p w14:paraId="71BBBCE5" w14:textId="77777777" w:rsidR="00BF0E74" w:rsidRDefault="00000000">
      <w:pPr>
        <w:spacing w:after="120" w:line="269" w:lineRule="auto"/>
      </w:pPr>
      <w:r>
        <w:t>Geochemistry: ioGAS، CoDaPack، PyRoll. Log-ratio transforms وmulti-element population analysis.</w:t>
      </w:r>
    </w:p>
    <w:p w14:paraId="4A4A7E73" w14:textId="77777777" w:rsidR="00BF0E74" w:rsidRDefault="00000000">
      <w:pPr>
        <w:spacing w:after="120" w:line="269" w:lineRule="auto"/>
      </w:pPr>
      <w:r>
        <w:t>Core &amp; hyperspectral: Corescan، HyLogger، Minalyze، Datarock. Automated logging موجود، وبيطلع data محتاجة validation.</w:t>
      </w:r>
    </w:p>
    <w:p w14:paraId="26E1D2ED" w14:textId="77777777" w:rsidR="00BF0E74" w:rsidRDefault="00000000">
      <w:pPr>
        <w:spacing w:after="120" w:line="269" w:lineRule="auto"/>
      </w:pPr>
      <w:r>
        <w:t>Data science: Python، pandas، scikit-learn، Jupyter. اعرف تقرأ notebook، تغير parameter، تديره بثقة.</w:t>
      </w:r>
    </w:p>
    <w:p w14:paraId="40659D13" w14:textId="77777777" w:rsidR="00BF0E74" w:rsidRDefault="00000000">
      <w:pPr>
        <w:spacing w:after="120" w:line="269" w:lineRule="auto"/>
      </w:pPr>
      <w:r>
        <w:t>Prospectivity platforms: ArcSDM، WofE toolkits، in-house ML stacks. Knowledge-driven وdata-driven بيتناسبوا مع مستويات maturity مختلفة.</w:t>
      </w:r>
    </w:p>
    <w:p w14:paraId="1547A69D" w14:textId="77777777" w:rsidR="00BF0E74" w:rsidRDefault="00000000">
      <w:pPr>
        <w:spacing w:after="120" w:line="269" w:lineRule="auto"/>
      </w:pPr>
      <w:r>
        <w:t>Generative AI assistants: ChatGPT، Claude، Copilot. Excellent للـcode، summaries، literature. Never a source of geological fact.</w:t>
      </w:r>
    </w:p>
    <w:p w14:paraId="78CF9E29" w14:textId="77777777" w:rsidR="00BF0E74" w:rsidRDefault="00000000">
      <w:pPr>
        <w:spacing w:after="120" w:line="269" w:lineRule="auto"/>
      </w:pPr>
      <w:r>
        <w:t>Cloud &amp; MLOps: Databricks، AWS/Azure/GCP ML، MLflow. مش هتبني ده، لكن ممكن تغذيه.</w:t>
      </w:r>
    </w:p>
    <w:p w14:paraId="4FF395E3" w14:textId="77777777" w:rsidR="00BF0E74" w:rsidRDefault="00000000">
      <w:pPr>
        <w:spacing w:after="120" w:line="269" w:lineRule="auto"/>
      </w:pPr>
      <w:r>
        <w:t>Databases هي الأهم في الممارسة. Clean documented version-controlled database — بالفعل ahead من معظم الصناعة.</w:t>
      </w:r>
    </w:p>
    <w:p w14:paraId="4EC9FD35" w14:textId="77777777" w:rsidR="00BF0E74" w:rsidRDefault="00000000">
      <w:pPr>
        <w:bidi/>
      </w:pPr>
      <w:r>
        <w:rPr>
          <w:b/>
          <w:rtl/>
        </w:rPr>
        <w:t>🧭 سؤال تفاعلي</w:t>
      </w:r>
    </w:p>
    <w:p w14:paraId="3603A8A1" w14:textId="77777777" w:rsidR="00BF0E74" w:rsidRDefault="00000000">
      <w:pPr>
        <w:pStyle w:val="ListBullet"/>
        <w:bidi/>
      </w:pPr>
      <w:r>
        <w:rPr>
          <w:rtl/>
        </w:rPr>
        <w:t>إيه أهم فئة أدوات للخريج؟</w:t>
      </w:r>
    </w:p>
    <w:p w14:paraId="4569022D" w14:textId="77777777" w:rsidR="00BF0E74" w:rsidRDefault="00000000">
      <w:pPr>
        <w:pStyle w:val="Heading2"/>
      </w:pPr>
      <w:r>
        <w:lastRenderedPageBreak/>
        <w:t>Slide 70 — What an LLM is good for in exploration — and what it is not</w:t>
      </w:r>
    </w:p>
    <w:p w14:paraId="68856272" w14:textId="2F84293B" w:rsidR="00BF0E74" w:rsidRDefault="00000000">
      <w:pPr>
        <w:bidi/>
      </w:pPr>
      <w:r>
        <w:rPr>
          <w:b/>
          <w:rtl/>
        </w:rPr>
        <w:t xml:space="preserve">🎤 </w:t>
      </w:r>
    </w:p>
    <w:p w14:paraId="601E910B" w14:textId="77777777" w:rsidR="00BF0E74" w:rsidRDefault="00000000">
      <w:pPr>
        <w:spacing w:after="120" w:line="269" w:lineRule="auto"/>
      </w:pPr>
      <w:r>
        <w:t>Generative AI مفيد كـfast junior assistant. لكنه مش authority. وده الفرق بين نجاح مهني وكارثة مهنية.</w:t>
      </w:r>
    </w:p>
    <w:p w14:paraId="0FAF46D7" w14:textId="77777777" w:rsidR="00BF0E74" w:rsidRDefault="00000000">
      <w:pPr>
        <w:spacing w:after="120" w:line="269" w:lineRule="auto"/>
      </w:pPr>
      <w:r>
        <w:t>Genuinely useful:</w:t>
      </w:r>
      <w:r>
        <w:br/>
        <w:t>— Writing and debugging Python اللي ما اتعلمتوش — بيشرح أثناء الشغل.</w:t>
      </w:r>
      <w:r>
        <w:br/>
        <w:t>— Summarising 300-page report لـsearchable structure — مع cite للصفحة اللي لازم تقرأها بنفسك.</w:t>
      </w:r>
      <w:r>
        <w:br/>
        <w:t>— Extracting structured data من unstructured legacy text — assay tables في PDFs scanned.</w:t>
      </w:r>
      <w:r>
        <w:br/>
        <w:t>— Drafting method sections، memos، QA/QC documentation — اللي إنت بعد كده تصححه.</w:t>
      </w:r>
      <w:r>
        <w:br/>
        <w:t>— Explaining unfamiliar method بأي depth تطلبه.</w:t>
      </w:r>
    </w:p>
    <w:p w14:paraId="523D528A" w14:textId="77777777" w:rsidR="00BF0E74" w:rsidRDefault="00000000">
      <w:pPr>
        <w:spacing w:after="120" w:line="269" w:lineRule="auto"/>
      </w:pPr>
      <w:r>
        <w:t>Do not do this:</w:t>
      </w:r>
      <w:r>
        <w:br/>
        <w:t>— Accept geological fact، reference، grade، أو coordinate بدون verification. Fabrication بتبقى fluent و confident.</w:t>
      </w:r>
      <w:r>
        <w:br/>
        <w:t>— Paste confidential project data في public tool. ده disclosure event.</w:t>
      </w:r>
      <w:r>
        <w:br/>
        <w:t>— Use it to generate prospectivity opinion. مفيش access لبياناتك، ومفيش spatial reasoning.</w:t>
      </w:r>
      <w:r>
        <w:br/>
        <w:t>— Present its writing كـinterpretation بتاعتك في technical report. Named human accountable.</w:t>
      </w:r>
      <w:r>
        <w:br/>
        <w:t>— Skip learning the fundamentals لأن الأداة بتجاوب بسرعة.</w:t>
      </w:r>
    </w:p>
    <w:p w14:paraId="159446F6" w14:textId="4213F177" w:rsidR="00BF0E74" w:rsidRDefault="00000000">
      <w:pPr>
        <w:bidi/>
        <w:spacing w:after="120" w:line="269" w:lineRule="auto"/>
      </w:pPr>
      <w:r>
        <w:rPr>
          <w:rtl/>
        </w:rPr>
        <w:t>الـprofessional question مش "هل AI كتب ده؟" السؤال: "هل أقدر أوضح الـevidence، checks، وaccountable human judgement behind it؟".</w:t>
      </w:r>
    </w:p>
    <w:p w14:paraId="74730223" w14:textId="77777777" w:rsidR="00BF0E74" w:rsidRDefault="00000000">
      <w:pPr>
        <w:bidi/>
      </w:pPr>
      <w:r>
        <w:rPr>
          <w:b/>
          <w:rtl/>
        </w:rPr>
        <w:t>🧭 سؤال تفاعلي</w:t>
      </w:r>
    </w:p>
    <w:p w14:paraId="7B25F072" w14:textId="122337F4" w:rsidR="00BF0E74" w:rsidRDefault="00000000">
      <w:pPr>
        <w:pStyle w:val="ListBullet"/>
        <w:bidi/>
      </w:pPr>
      <w:r>
        <w:rPr>
          <w:rtl/>
        </w:rPr>
        <w:t>إيه اللي مش مسموح تعمله مع LLM؟</w:t>
      </w:r>
    </w:p>
    <w:p w14:paraId="79864FCE" w14:textId="77777777" w:rsidR="00BF0E74" w:rsidRDefault="00000000">
      <w:pPr>
        <w:bidi/>
      </w:pPr>
      <w:r>
        <w:rPr>
          <w:b/>
          <w:rtl/>
        </w:rPr>
        <w:t>📝 ملاحظات للتقديم</w:t>
      </w:r>
    </w:p>
    <w:p w14:paraId="30B07E8F" w14:textId="11254106" w:rsidR="00BF0E74" w:rsidRDefault="00000000">
      <w:pPr>
        <w:pStyle w:val="ListBullet"/>
        <w:bidi/>
      </w:pPr>
      <w:r>
        <w:rPr>
          <w:rtl/>
        </w:rPr>
        <w:t>وضح الفرق بين استخدام LLM كأداة وكـauthority.</w:t>
      </w:r>
    </w:p>
    <w:p w14:paraId="7DF3FD00" w14:textId="77777777" w:rsidR="00BF0E74" w:rsidRDefault="00000000">
      <w:pPr>
        <w:pStyle w:val="Heading2"/>
      </w:pPr>
      <w:r>
        <w:t>Slide 71 — Draft → verify → cite → review</w:t>
      </w:r>
    </w:p>
    <w:p w14:paraId="143DED07" w14:textId="7C2E7FA4" w:rsidR="00BF0E74" w:rsidRDefault="00000000">
      <w:pPr>
        <w:bidi/>
      </w:pPr>
      <w:r>
        <w:rPr>
          <w:b/>
          <w:rtl/>
        </w:rPr>
        <w:t xml:space="preserve">🎤 </w:t>
      </w:r>
    </w:p>
    <w:p w14:paraId="26BADB1E" w14:textId="3CE83D99" w:rsidR="00BF0E74" w:rsidRDefault="00000000">
      <w:pPr>
        <w:bidi/>
        <w:spacing w:after="120" w:line="269" w:lineRule="auto"/>
      </w:pPr>
      <w:r>
        <w:rPr>
          <w:rtl/>
        </w:rPr>
        <w:t>لو استخدمت LLM في شغلك، استخدم workflow واضح. الأربع gates:</w:t>
      </w:r>
    </w:p>
    <w:p w14:paraId="6974E2DD" w14:textId="77777777" w:rsidR="00BF0E74" w:rsidRDefault="00000000">
      <w:pPr>
        <w:spacing w:after="120" w:line="269" w:lineRule="auto"/>
      </w:pPr>
      <w:r>
        <w:t>Draft with a bounded task. اسأل عن table cleanup، first-pass Python function، أو plain-language summary. حدد الوحدات، الجمهور، output format. أبداً ما تلصق confidential assays، coordinates، targets unpublished في public tool.</w:t>
      </w:r>
    </w:p>
    <w:p w14:paraId="443037BD" w14:textId="77777777" w:rsidR="00BF0E74" w:rsidRDefault="00000000">
      <w:pPr>
        <w:spacing w:after="120" w:line="269" w:lineRule="auto"/>
      </w:pPr>
      <w:r>
        <w:t>Verify against primary evidence. افتح التقرير الأصلي، dataset، أو paper. تحقق من كل number، coordinate، reference، assumption، unit. A fluent answer is not evidence. Citation مش proof إن الـsource بيقول اللي الأداة بتقول إنه بيقوله.</w:t>
      </w:r>
    </w:p>
    <w:p w14:paraId="08D72661" w14:textId="77777777" w:rsidR="00BF0E74" w:rsidRDefault="00000000">
      <w:pPr>
        <w:spacing w:after="120" w:line="269" w:lineRule="auto"/>
      </w:pPr>
      <w:r>
        <w:t>Cite what survives. سجل الـsource، page/row، date accessed، transformation، وtool involvement. افصل الـgenerated text عن تفسيرك الجيولوجي — علشان حد تاني يقدر reproduce الـchain.</w:t>
      </w:r>
    </w:p>
    <w:p w14:paraId="40E80D1D" w14:textId="77777777" w:rsidR="00BF0E74" w:rsidRDefault="00000000">
      <w:pPr>
        <w:spacing w:after="120" w:line="269" w:lineRule="auto"/>
      </w:pPr>
      <w:r>
        <w:t>Human review and escalation. Competent geologist يراجع أي حاجة بتأثر على targeting، safety، resource reporting، regulatory work، أو external communication. لو فيه uncertainty، وقف، اطلب الـmissing evidence، وescalate.</w:t>
      </w:r>
    </w:p>
    <w:p w14:paraId="214BDC04" w14:textId="77777777" w:rsidR="00BF0E74" w:rsidRDefault="00000000">
      <w:pPr>
        <w:spacing w:after="120" w:line="269" w:lineRule="auto"/>
      </w:pPr>
      <w:r>
        <w:t>Field note: The professional question is not 'Did AI write this?' It is 'Can I show the evidence، checks، and accountable human judgement behind it؟'.</w:t>
      </w:r>
    </w:p>
    <w:p w14:paraId="76444E0E" w14:textId="77777777" w:rsidR="00BF0E74" w:rsidRDefault="00000000">
      <w:pPr>
        <w:bidi/>
      </w:pPr>
      <w:r>
        <w:rPr>
          <w:b/>
          <w:rtl/>
        </w:rPr>
        <w:t>🧭 سؤال تفاعلي</w:t>
      </w:r>
    </w:p>
    <w:p w14:paraId="35736FAA" w14:textId="348FDDFD" w:rsidR="00BF0E74" w:rsidRDefault="00000000">
      <w:pPr>
        <w:pStyle w:val="ListBullet"/>
        <w:bidi/>
      </w:pPr>
      <w:r>
        <w:rPr>
          <w:rtl/>
        </w:rPr>
        <w:lastRenderedPageBreak/>
        <w:t>فين تقع مسؤولية الإنسان في Draft→Verify→Cite→Review؟</w:t>
      </w:r>
    </w:p>
    <w:p w14:paraId="288F9AE9" w14:textId="77777777" w:rsidR="00BF0E74" w:rsidRDefault="00000000">
      <w:pPr>
        <w:bidi/>
      </w:pPr>
      <w:r>
        <w:rPr>
          <w:b/>
          <w:rtl/>
        </w:rPr>
        <w:t>📝 ملاحظات للتقديم</w:t>
      </w:r>
    </w:p>
    <w:p w14:paraId="2836A16E" w14:textId="0E4410B9" w:rsidR="00BF0E74" w:rsidRDefault="00000000">
      <w:pPr>
        <w:pStyle w:val="ListBullet"/>
        <w:bidi/>
      </w:pPr>
      <w:r>
        <w:rPr>
          <w:rtl/>
        </w:rPr>
        <w:t>وضح إن السرعة من AI، الثقة من التحقق.</w:t>
      </w:r>
    </w:p>
    <w:p w14:paraId="52DBC90F" w14:textId="77777777" w:rsidR="00BF0E74" w:rsidRDefault="00000000">
      <w:pPr>
        <w:pStyle w:val="Heading2"/>
      </w:pPr>
      <w:r>
        <w:t>Slide 72 — A realistic skills ladder, in order</w:t>
      </w:r>
    </w:p>
    <w:p w14:paraId="54BD24F5" w14:textId="1EE3B429" w:rsidR="00BF0E74" w:rsidRDefault="00000000">
      <w:pPr>
        <w:bidi/>
      </w:pPr>
      <w:r>
        <w:rPr>
          <w:b/>
          <w:rtl/>
        </w:rPr>
        <w:t xml:space="preserve">🎤 </w:t>
      </w:r>
    </w:p>
    <w:p w14:paraId="773FA30B" w14:textId="77777777" w:rsidR="00BF0E74" w:rsidRDefault="00000000">
      <w:pPr>
        <w:spacing w:after="120" w:line="269" w:lineRule="auto"/>
      </w:pPr>
      <w:r>
        <w:t>Realistic skills ladder — كل step بيكمل خبرتك الجيولوجية، مش بينافسها. Steps واحد واتنين بالفعل بيحطوك ahead of most graduates.</w:t>
      </w:r>
    </w:p>
    <w:p w14:paraId="5F5EC73E" w14:textId="77777777" w:rsidR="00BF0E74" w:rsidRDefault="00000000">
      <w:pPr>
        <w:spacing w:after="120" w:line="269" w:lineRule="auto"/>
      </w:pPr>
      <w:r>
        <w:t>1. Spreadsheet and data discipline. One row per observation، no colour-coding as data، no merged cells، documented units، data dictionary. Unglamorous، worth more than any algorithm.</w:t>
      </w:r>
    </w:p>
    <w:p w14:paraId="520E853E" w14:textId="77777777" w:rsidR="00BF0E74" w:rsidRDefault="00000000">
      <w:pPr>
        <w:spacing w:after="120" w:line="269" w:lineRule="auto"/>
      </w:pPr>
      <w:r>
        <w:t>2. QGIS to a working standard. Projections، joins، raster sampling، symbology، print layouts. This is the language of exploration data.</w:t>
      </w:r>
    </w:p>
    <w:p w14:paraId="121A6EB2" w14:textId="77777777" w:rsidR="00BF0E74" w:rsidRDefault="00000000">
      <w:pPr>
        <w:spacing w:after="120" w:line="269" w:lineRule="auto"/>
      </w:pPr>
      <w:r>
        <w:t>3. Python literacy, not fluency. اقرأ notebook، غيّر parameter، plot بياناتك بـpandas وmatplotlib. Two weekends بيوصلوك.</w:t>
      </w:r>
    </w:p>
    <w:p w14:paraId="1B156DF8" w14:textId="77777777" w:rsidR="00BF0E74" w:rsidRDefault="00000000">
      <w:pPr>
        <w:spacing w:after="120" w:line="269" w:lineRule="auto"/>
      </w:pPr>
      <w:r>
        <w:t>4. Statistics that matter for geology. Distributions، log-normality، compositional data، correlation vs causation، variograms، spatial dependence.</w:t>
      </w:r>
    </w:p>
    <w:p w14:paraId="20288BA0" w14:textId="77777777" w:rsidR="00BF0E74" w:rsidRDefault="00000000">
      <w:pPr>
        <w:spacing w:after="120" w:line="269" w:lineRule="auto"/>
      </w:pPr>
      <w:r>
        <w:t>5. One supervised model, start to finish. Take a public drill database، predict something، split spatially، and be honest about the score. The learning في الـhonesty.</w:t>
      </w:r>
    </w:p>
    <w:p w14:paraId="4E814C5F" w14:textId="77777777" w:rsidR="00BF0E74" w:rsidRDefault="00000000">
      <w:pPr>
        <w:spacing w:after="120" w:line="269" w:lineRule="auto"/>
      </w:pPr>
      <w:r>
        <w:t>6. Communication and scepticism. اشرح model لـboard ولـdriller. ارفض result بأسباب تقنية. ده skill اللي بيخليك تدخل الـroom.</w:t>
      </w:r>
    </w:p>
    <w:p w14:paraId="515BAAC8" w14:textId="5E803BD4" w:rsidR="00BF0E74" w:rsidRDefault="00000000">
      <w:pPr>
        <w:bidi/>
        <w:spacing w:after="120" w:line="269" w:lineRule="auto"/>
      </w:pPr>
      <w:r>
        <w:rPr>
          <w:rtl/>
        </w:rPr>
        <w:t>الـordering هو المهم. كل step بيبني على اللي قبله.</w:t>
      </w:r>
    </w:p>
    <w:p w14:paraId="44B3A56E" w14:textId="77777777" w:rsidR="00BF0E74" w:rsidRDefault="00000000">
      <w:pPr>
        <w:bidi/>
      </w:pPr>
      <w:r>
        <w:rPr>
          <w:b/>
          <w:rtl/>
        </w:rPr>
        <w:t>🧭 سؤال تفاعلي</w:t>
      </w:r>
    </w:p>
    <w:p w14:paraId="3ADE4095" w14:textId="7E508E00" w:rsidR="00BF0E74" w:rsidRDefault="00000000">
      <w:pPr>
        <w:pStyle w:val="ListBullet"/>
        <w:bidi/>
      </w:pPr>
      <w:r>
        <w:rPr>
          <w:rtl/>
        </w:rPr>
        <w:t>ليه data discipline قبل deep learning؟</w:t>
      </w:r>
    </w:p>
    <w:p w14:paraId="7B6062E0" w14:textId="77777777" w:rsidR="00BF0E74" w:rsidRDefault="00000000">
      <w:pPr>
        <w:bidi/>
      </w:pPr>
      <w:r>
        <w:rPr>
          <w:b/>
          <w:rtl/>
        </w:rPr>
        <w:t>📝 ملاحظات للتقديم</w:t>
      </w:r>
    </w:p>
    <w:p w14:paraId="3BBE27E8" w14:textId="77777777" w:rsidR="00BF0E74" w:rsidRDefault="00000000">
      <w:pPr>
        <w:pStyle w:val="ListBullet"/>
        <w:bidi/>
      </w:pPr>
      <w:r>
        <w:rPr>
          <w:rtl/>
        </w:rPr>
        <w:t>وضح إن الترتيب أهم من عدد الأدوات.</w:t>
      </w:r>
    </w:p>
    <w:p w14:paraId="090DC4EE" w14:textId="77777777" w:rsidR="00BF0E74" w:rsidRDefault="00000000">
      <w:pPr>
        <w:pStyle w:val="Heading2"/>
      </w:pPr>
      <w:r>
        <w:t>Slide 73 — Where geology-plus-data actually leads</w:t>
      </w:r>
    </w:p>
    <w:p w14:paraId="7048832C" w14:textId="20834CDB" w:rsidR="00BF0E74" w:rsidRDefault="00000000">
      <w:pPr>
        <w:bidi/>
      </w:pPr>
      <w:r>
        <w:rPr>
          <w:b/>
          <w:rtl/>
        </w:rPr>
        <w:t xml:space="preserve">🎤 </w:t>
      </w:r>
    </w:p>
    <w:p w14:paraId="28DD2F57" w14:textId="79DDA64B" w:rsidR="00BF0E74" w:rsidRDefault="00000000">
      <w:pPr>
        <w:bidi/>
        <w:spacing w:after="120" w:line="269" w:lineRule="auto"/>
      </w:pPr>
      <w:r>
        <w:rPr>
          <w:rtl/>
        </w:rPr>
        <w:t>الجمع بين geology وdata بيفتح أدوار كتير، وكلها بتدفع للـcombination، مش لأي half.</w:t>
      </w:r>
    </w:p>
    <w:p w14:paraId="486DD5ED" w14:textId="77777777" w:rsidR="00BF0E74" w:rsidRDefault="00000000">
      <w:pPr>
        <w:spacing w:after="120" w:line="269" w:lineRule="auto"/>
      </w:pPr>
      <w:r>
        <w:t>Exploration geologist + data: لسه field-based، لسه logging — لكن الشخص اللي بيهيكل data، يشغل QA/QC، ويطلع target-ranking اللي الفريق بيتجادل عليه.</w:t>
      </w:r>
    </w:p>
    <w:p w14:paraId="38B4BD37" w14:textId="77777777" w:rsidR="00BF0E74" w:rsidRDefault="00000000">
      <w:pPr>
        <w:spacing w:after="120" w:line="269" w:lineRule="auto"/>
      </w:pPr>
      <w:r>
        <w:t>Geodata scientist: Translator بين rocks وcode. قاعد في modelling team، بيتكلم اللغتين، والسبب إن inputs الـmodel منطقية جيولوجياً. Short supply حالياً.</w:t>
      </w:r>
    </w:p>
    <w:p w14:paraId="08CBB1D6" w14:textId="77777777" w:rsidR="00BF0E74" w:rsidRDefault="00000000">
      <w:pPr>
        <w:spacing w:after="120" w:line="269" w:lineRule="auto"/>
      </w:pPr>
      <w:r>
        <w:t>Geophysicist / modeller: Inversion، integration، uncertainty. Physics + computation. ML-accelerated inversion وmulti-property domaining active research areas.</w:t>
      </w:r>
    </w:p>
    <w:p w14:paraId="097223D4" w14:textId="77777777" w:rsidR="00BF0E74" w:rsidRDefault="00000000">
      <w:pPr>
        <w:spacing w:after="120" w:line="269" w:lineRule="auto"/>
      </w:pPr>
      <w:r>
        <w:t>Technical services / CP: Governance and accountability. Resource classification، reporting codes، audit trails. As models spread، الطلب على الناس اللي تعرف sign off بيزيد.</w:t>
      </w:r>
    </w:p>
    <w:p w14:paraId="7AD5419F" w14:textId="77777777" w:rsidR="00BF0E74" w:rsidRDefault="00000000">
      <w:pPr>
        <w:spacing w:after="120" w:line="269" w:lineRule="auto"/>
      </w:pPr>
      <w:r>
        <w:lastRenderedPageBreak/>
        <w:t>Data / MLOps engineer: Keeps pipeline honest and running. Automated ingestion، validation، retraining pipelines. Geology fluency هو اللي بيفرق بين good one وgeneric data engineer.</w:t>
      </w:r>
    </w:p>
    <w:p w14:paraId="62436726" w14:textId="77777777" w:rsidR="00BF0E74" w:rsidRDefault="00000000">
      <w:pPr>
        <w:spacing w:after="120" w:line="269" w:lineRule="auto"/>
      </w:pPr>
      <w:r>
        <w:t>Remote sensing / spectral geologist: Owns satellite-to-ground-truth loop. Hyperspectral pipelines، field campaigns. High demand as constellations cheaper.</w:t>
      </w:r>
    </w:p>
    <w:p w14:paraId="4ED8F658" w14:textId="2DF7D784" w:rsidR="00BF0E74" w:rsidRDefault="00000000">
      <w:pPr>
        <w:bidi/>
        <w:spacing w:after="120" w:line="269" w:lineRule="auto"/>
      </w:pPr>
      <w:r>
        <w:rPr>
          <w:rtl/>
        </w:rPr>
        <w:t>كل الـroles دي محتاجة geology + data، مش geology بدل data، ولا data بدل geology.</w:t>
      </w:r>
    </w:p>
    <w:p w14:paraId="746F6A21" w14:textId="77777777" w:rsidR="00BF0E74" w:rsidRDefault="00000000">
      <w:pPr>
        <w:bidi/>
      </w:pPr>
      <w:r>
        <w:rPr>
          <w:b/>
          <w:rtl/>
        </w:rPr>
        <w:t>🧭 سؤال تفاعلي</w:t>
      </w:r>
    </w:p>
    <w:p w14:paraId="71475DDC" w14:textId="6EE4C8FE" w:rsidR="00BF0E74" w:rsidRDefault="00000000">
      <w:pPr>
        <w:pStyle w:val="ListBullet"/>
        <w:bidi/>
      </w:pPr>
      <w:r>
        <w:rPr>
          <w:rtl/>
        </w:rPr>
        <w:t>أي role يجمع أكثر بين geology وdata؟</w:t>
      </w:r>
    </w:p>
    <w:p w14:paraId="59E8B416" w14:textId="77777777" w:rsidR="00BF0E74" w:rsidRDefault="00000000">
      <w:pPr>
        <w:pStyle w:val="Heading2"/>
      </w:pPr>
      <w:r>
        <w:t>Slide 74 — What to do this week</w:t>
      </w:r>
    </w:p>
    <w:p w14:paraId="4F5190E0" w14:textId="68283DBB" w:rsidR="00BF0E74" w:rsidRDefault="00000000">
      <w:pPr>
        <w:bidi/>
      </w:pPr>
      <w:r>
        <w:rPr>
          <w:b/>
          <w:rtl/>
        </w:rPr>
        <w:t xml:space="preserve">🎤 </w:t>
      </w:r>
    </w:p>
    <w:p w14:paraId="072FB5E6" w14:textId="59FFBB79" w:rsidR="00BF0E74" w:rsidRDefault="00000000">
      <w:pPr>
        <w:bidi/>
        <w:spacing w:after="120" w:line="269" w:lineRule="auto"/>
      </w:pPr>
      <w:r>
        <w:rPr>
          <w:rtl/>
        </w:rPr>
        <w:t>بدل خطة تعلم ضخمة، اختار خطوة واحدة هذا الأسبوع وخلصها. A single finished small thing beats a course you abandon in week three.</w:t>
      </w:r>
    </w:p>
    <w:p w14:paraId="4C61E7D6" w14:textId="77777777" w:rsidR="00BF0E74" w:rsidRDefault="00000000">
      <w:pPr>
        <w:bidi/>
        <w:spacing w:after="120" w:line="269" w:lineRule="auto"/>
      </w:pPr>
      <w:r>
        <w:rPr>
          <w:rtl/>
        </w:rPr>
        <w:t>فيه أربع اختيارات:</w:t>
      </w:r>
    </w:p>
    <w:p w14:paraId="6307C7D2" w14:textId="77777777" w:rsidR="00BF0E74" w:rsidRDefault="00000000">
      <w:pPr>
        <w:spacing w:after="120" w:line="269" w:lineRule="auto"/>
      </w:pPr>
      <w:r>
        <w:t>Download a real public dataset. Geoscience Australia، USGS Mineral Resources Data System، Natural Resources Canada، أو national survey بتاعك. Drill holes، geochemistry، geophysical grids كلها free. افتح واحد في QGIS واعمل map.</w:t>
      </w:r>
    </w:p>
    <w:p w14:paraId="3C899D47" w14:textId="77777777" w:rsidR="00BF0E74" w:rsidRDefault="00000000">
      <w:pPr>
        <w:spacing w:after="120" w:line="269" w:lineRule="auto"/>
      </w:pPr>
      <w:r>
        <w:t>Reproduce one figure from today. Take public geochemistry table، compute Cu/Mo ratio، plot it، cluster it. Two hours، ومش هتنسى معنى feature.</w:t>
      </w:r>
    </w:p>
    <w:p w14:paraId="06638C68" w14:textId="77777777" w:rsidR="00BF0E74" w:rsidRDefault="00000000">
      <w:pPr>
        <w:spacing w:after="120" w:line="269" w:lineRule="auto"/>
      </w:pPr>
      <w:r>
        <w:t>Read one applied paper critically. Find published prospectivity study، شغل عليها الأربع أسئلة من Module 07. اكتب paragraph على اللي كنت هطلبه.</w:t>
      </w:r>
    </w:p>
    <w:p w14:paraId="340E1C91" w14:textId="77777777" w:rsidR="00BF0E74" w:rsidRDefault="00000000">
      <w:pPr>
        <w:spacing w:after="120" w:line="269" w:lineRule="auto"/>
      </w:pPr>
      <w:r>
        <w:t>Ask the four questions out loud. Next time anyone shows you a model — في lecture، webinar، أو job interview — اسأل عن labels والـspatial split. Watch what happens.</w:t>
      </w:r>
    </w:p>
    <w:p w14:paraId="1C6AB5A7" w14:textId="77777777" w:rsidR="00BF0E74" w:rsidRDefault="00000000">
      <w:pPr>
        <w:spacing w:after="120" w:line="269" w:lineRule="auto"/>
      </w:pPr>
      <w:r>
        <w:t>Field note: Bring the result to your supervisor. Being the graduate who turned up with a reproducible map is a career event، مش homework exercise.</w:t>
      </w:r>
    </w:p>
    <w:p w14:paraId="44C78C61" w14:textId="77777777" w:rsidR="00BF0E74" w:rsidRDefault="00000000">
      <w:pPr>
        <w:bidi/>
      </w:pPr>
      <w:r>
        <w:rPr>
          <w:b/>
          <w:rtl/>
        </w:rPr>
        <w:t>🧭 سؤال تفاعلي</w:t>
      </w:r>
    </w:p>
    <w:p w14:paraId="36612E5F" w14:textId="77777777" w:rsidR="00BF0E74" w:rsidRDefault="00000000">
      <w:pPr>
        <w:pStyle w:val="ListBullet"/>
        <w:bidi/>
      </w:pPr>
      <w:r>
        <w:rPr>
          <w:rtl/>
        </w:rPr>
        <w:t>إيه خطوة واحدة تقدر تنفذها هذا الأسبوع؟</w:t>
      </w:r>
    </w:p>
    <w:p w14:paraId="493CB0C7" w14:textId="77777777" w:rsidR="00BF0E74" w:rsidRDefault="00000000">
      <w:pPr>
        <w:bidi/>
      </w:pPr>
      <w:r>
        <w:rPr>
          <w:b/>
          <w:rtl/>
        </w:rPr>
        <w:t>📝 ملاحظات للتقديم</w:t>
      </w:r>
    </w:p>
    <w:p w14:paraId="385699F6" w14:textId="77777777" w:rsidR="00BF0E74" w:rsidRDefault="00000000">
      <w:pPr>
        <w:pStyle w:val="ListBullet"/>
        <w:bidi/>
      </w:pPr>
      <w:r>
        <w:rPr>
          <w:rtl/>
        </w:rPr>
        <w:t>اطلب من كل طالب يختار خطوة واحدة ويكتبها.</w:t>
      </w:r>
    </w:p>
    <w:p w14:paraId="6D5D39C5" w14:textId="77777777" w:rsidR="00BF0E74" w:rsidRDefault="00000000">
      <w:pPr>
        <w:pStyle w:val="Heading2"/>
      </w:pPr>
      <w:r>
        <w:t>Slide 75 — The vocabulary contract</w:t>
      </w:r>
    </w:p>
    <w:p w14:paraId="2C7E3EBE" w14:textId="6AD51668" w:rsidR="00BF0E74" w:rsidRDefault="00000000">
      <w:pPr>
        <w:bidi/>
      </w:pPr>
      <w:r>
        <w:rPr>
          <w:b/>
          <w:rtl/>
        </w:rPr>
        <w:t xml:space="preserve">🎤 </w:t>
      </w:r>
    </w:p>
    <w:p w14:paraId="0239C263" w14:textId="170C17FD" w:rsidR="00BF0E74" w:rsidRDefault="00000000">
      <w:pPr>
        <w:bidi/>
        <w:spacing w:after="120" w:line="269" w:lineRule="auto"/>
      </w:pPr>
      <w:r>
        <w:rPr>
          <w:rtl/>
        </w:rPr>
        <w:t>دي vocabulary contract. كل term اتكلمنا عنه النهاردة، بمعناه الـplain English اللي اتفقنا عليه.</w:t>
      </w:r>
    </w:p>
    <w:p w14:paraId="7CE30EC0" w14:textId="77777777" w:rsidR="00BF0E74" w:rsidRDefault="00000000">
      <w:pPr>
        <w:spacing w:after="120" w:line="269" w:lineRule="auto"/>
      </w:pPr>
      <w:r>
        <w:t>Algorithm: Procedure قابل للتكرار لتحويل inputs لـoutputs.</w:t>
      </w:r>
      <w:r>
        <w:br/>
        <w:t>Machine learning: Methods بتتعلم patterns من examples بدل ما تستقبل كل قاعدة صراحة.</w:t>
      </w:r>
      <w:r>
        <w:br/>
        <w:t>Feature: رقم مسموح للـmodel يشوفه.</w:t>
      </w:r>
      <w:r>
        <w:br/>
        <w:t>Training set: Examples المستخدمة لتـfit الـmodel.</w:t>
      </w:r>
      <w:r>
        <w:br/>
        <w:t>Artificial intelligence: العائلة العريضة من computer systems اللي بتأدي مهام مرتبطة بالذكاء البشري.</w:t>
      </w:r>
      <w:r>
        <w:br/>
        <w:t>Deep learning: ML باستخدام layered neural networks، خصوصاً مع images، spectra، signals، text.</w:t>
      </w:r>
      <w:r>
        <w:br/>
      </w:r>
      <w:r>
        <w:lastRenderedPageBreak/>
        <w:t>Label: الإجابة المعروفة اللي بتستخدم لتدريب أو اختبار supervised model.</w:t>
      </w:r>
      <w:r>
        <w:br/>
        <w:t>Validation set: Examples اللي بتستخدم لاختيار model settings قبل الـfinal test.</w:t>
      </w:r>
    </w:p>
    <w:p w14:paraId="2DB9E433" w14:textId="2E1AA194" w:rsidR="00BF0E74" w:rsidRDefault="00000000">
      <w:pPr>
        <w:bidi/>
        <w:spacing w:after="120" w:line="269" w:lineRule="auto"/>
      </w:pPr>
      <w:r>
        <w:rPr>
          <w:rtl/>
        </w:rPr>
        <w:t>الـglossary مش للحفظ. هو lookup. ارجع له لما تحتاج.</w:t>
      </w:r>
    </w:p>
    <w:p w14:paraId="4F743A17" w14:textId="77777777" w:rsidR="00BF0E74" w:rsidRDefault="00000000">
      <w:pPr>
        <w:bidi/>
      </w:pPr>
      <w:r>
        <w:rPr>
          <w:b/>
          <w:rtl/>
        </w:rPr>
        <w:t>🧭 سؤال تفاعلي</w:t>
      </w:r>
    </w:p>
    <w:p w14:paraId="38E55BB9" w14:textId="4EB5753E" w:rsidR="00BF0E74" w:rsidRDefault="00000000">
      <w:pPr>
        <w:pStyle w:val="ListBullet"/>
        <w:bidi/>
      </w:pPr>
      <w:r>
        <w:rPr>
          <w:rtl/>
        </w:rPr>
        <w:t>أي term تقدر تشرحه الآن بدون تعريف؟</w:t>
      </w:r>
    </w:p>
    <w:p w14:paraId="51FC9A1A" w14:textId="77777777" w:rsidR="00BF0E74" w:rsidRDefault="00000000">
      <w:pPr>
        <w:pStyle w:val="Heading2"/>
      </w:pPr>
      <w:r>
        <w:t>Slide 76 — Where we started, and where we finished</w:t>
      </w:r>
    </w:p>
    <w:p w14:paraId="62B0C5BD" w14:textId="0BC98E11" w:rsidR="00BF0E74" w:rsidRDefault="00000000">
      <w:pPr>
        <w:bidi/>
      </w:pPr>
      <w:r>
        <w:rPr>
          <w:b/>
          <w:rtl/>
        </w:rPr>
        <w:t xml:space="preserve">🎤 </w:t>
      </w:r>
    </w:p>
    <w:p w14:paraId="329ECBE3" w14:textId="77777777" w:rsidR="00BF0E74" w:rsidRDefault="00000000">
      <w:pPr>
        <w:bidi/>
        <w:spacing w:after="120" w:line="269" w:lineRule="auto"/>
      </w:pPr>
      <w:r>
        <w:rPr>
          <w:rtl/>
        </w:rPr>
        <w:t>نقفل الورشة بالتحول الأساسي.</w:t>
      </w:r>
    </w:p>
    <w:p w14:paraId="11009058" w14:textId="77777777" w:rsidR="00BF0E74" w:rsidRDefault="00000000">
      <w:pPr>
        <w:spacing w:after="120" w:line="269" w:lineRule="auto"/>
      </w:pPr>
      <w:r>
        <w:t>You cannot build a model after five hours, and nobody expected you to. لكن إنت دلوقتي تقدر تسأل:</w:t>
      </w:r>
    </w:p>
    <w:p w14:paraId="5DAE4161" w14:textId="77777777" w:rsidR="00BF0E74" w:rsidRDefault="00000000">
      <w:pPr>
        <w:spacing w:after="120" w:line="269" w:lineRule="auto"/>
      </w:pPr>
      <w:r>
        <w:t>— Who made the labels?</w:t>
      </w:r>
      <w:r>
        <w:br/>
        <w:t>— How was the test set split in space?</w:t>
      </w:r>
      <w:r>
        <w:br/>
        <w:t>— Which features drive the answer؟</w:t>
      </w:r>
      <w:r>
        <w:br/>
        <w:t>— What does the model know about ground it has never seen؟</w:t>
      </w:r>
    </w:p>
    <w:p w14:paraId="010F1609" w14:textId="77777777" w:rsidR="00BF0E74" w:rsidRDefault="00000000">
      <w:pPr>
        <w:spacing w:after="120" w:line="269" w:lineRule="auto"/>
      </w:pPr>
      <w:r>
        <w:t>That is the job.</w:t>
      </w:r>
    </w:p>
    <w:p w14:paraId="3ACD0B0C" w14:textId="4D824DFD" w:rsidR="00BF0E74" w:rsidRDefault="00000000">
      <w:pPr>
        <w:bidi/>
        <w:spacing w:after="120" w:line="269" w:lineRule="auto"/>
      </w:pPr>
      <w:r>
        <w:rPr>
          <w:rtl/>
        </w:rPr>
        <w:t>مش محتاج تكون data scientist. محتاج تكون الجيولوجي اللي الـdata scientist مش يقدر يضحك عليه، ومش يقدر يشتغل من غيره.</w:t>
      </w:r>
    </w:p>
    <w:p w14:paraId="672D928A" w14:textId="0B3FF8AF" w:rsidR="00BF0E74" w:rsidRDefault="00000000">
      <w:pPr>
        <w:bidi/>
        <w:spacing w:after="120" w:line="269" w:lineRule="auto"/>
      </w:pPr>
      <w:r>
        <w:rPr>
          <w:rtl/>
        </w:rPr>
        <w:t>لو خرجت من هنا بأربع أسئلة دول بس، الورشة نجحت. اسألهم في كل webinar، كل technical meeting، كل interview. Watch what happens.</w:t>
      </w:r>
    </w:p>
    <w:p w14:paraId="5A5BB2DD" w14:textId="30340BB8" w:rsidR="00BF0E74" w:rsidRDefault="00000000">
      <w:pPr>
        <w:bidi/>
        <w:spacing w:after="120" w:line="269" w:lineRule="auto"/>
      </w:pPr>
      <w:r>
        <w:rPr>
          <w:rtl/>
        </w:rPr>
        <w:t>شكراً — questions؟</w:t>
      </w:r>
    </w:p>
    <w:p w14:paraId="0AE9B65C" w14:textId="77777777" w:rsidR="00BF0E74" w:rsidRDefault="00000000">
      <w:pPr>
        <w:bidi/>
      </w:pPr>
      <w:r>
        <w:rPr>
          <w:b/>
          <w:rtl/>
        </w:rPr>
        <w:t>🧭 سؤال تفاعلي</w:t>
      </w:r>
    </w:p>
    <w:p w14:paraId="43059461" w14:textId="7294ED59" w:rsidR="00BF0E74" w:rsidRDefault="00000000">
      <w:pPr>
        <w:pStyle w:val="ListBullet"/>
        <w:bidi/>
      </w:pPr>
      <w:r>
        <w:rPr>
          <w:rtl/>
        </w:rPr>
        <w:t>إيه الفرق بين معرفة AI وinterrogating a model؟</w:t>
      </w:r>
    </w:p>
    <w:p w14:paraId="481A267A" w14:textId="77777777" w:rsidR="00BF0E74" w:rsidRDefault="00000000">
      <w:r>
        <w:br w:type="page"/>
      </w:r>
    </w:p>
    <w:p w14:paraId="2E42FCF9" w14:textId="77777777" w:rsidR="00BF0E74" w:rsidRDefault="00000000">
      <w:pPr>
        <w:pStyle w:val="Heading1"/>
      </w:pPr>
      <w:r>
        <w:lastRenderedPageBreak/>
        <w:t>Core instructor phrases — العبارات الأساسية</w:t>
      </w:r>
    </w:p>
    <w:p w14:paraId="5AEFB073" w14:textId="77777777" w:rsidR="00BF0E74" w:rsidRDefault="00000000">
      <w:r>
        <w:t>Geology first: قبل ما نسأل الـmodel، لازم نحدد السؤال الجيولوجي والقرار اللي عايزين ندعمه.</w:t>
      </w:r>
    </w:p>
    <w:p w14:paraId="38511D5F" w14:textId="77777777" w:rsidR="00BF0E74" w:rsidRDefault="00000000">
      <w:r>
        <w:t>Model ≠ truth: الـmodel بيطلع prediction أو pattern؛ مش بيطلع حقيقة جيولوجية.</w:t>
      </w:r>
    </w:p>
    <w:p w14:paraId="1AE08714" w14:textId="77777777" w:rsidR="00BF0E74" w:rsidRDefault="00000000">
      <w:r>
        <w:t>Data quality: لو البيانات غلط، AI ممكن يخلي الغلط أكثر إقناعاً، مش أقل.</w:t>
      </w:r>
    </w:p>
    <w:p w14:paraId="32AABB45" w14:textId="77777777" w:rsidR="00BF0E74" w:rsidRDefault="00000000">
      <w:r>
        <w:t>Validation: اسأل دائماً: اختبرنا على إيه؟ وهل الـtest يمثل الاستخدام الحقيقي؟</w:t>
      </w:r>
    </w:p>
    <w:p w14:paraId="5ADF17F6" w14:textId="77777777" w:rsidR="00BF0E74" w:rsidRDefault="00000000">
      <w:r>
        <w:t>Features: كل feature هي فكرة جيولوجية اتترجمت إلى رقم.</w:t>
      </w:r>
    </w:p>
    <w:p w14:paraId="3BA726AA" w14:textId="77777777" w:rsidR="00BF0E74" w:rsidRDefault="00000000">
      <w:r>
        <w:t>Explainability: لو مش عارف model اعتمد على إيه، يبقى لسه مش جاهز تدافع عن النتيجة.</w:t>
      </w:r>
    </w:p>
    <w:p w14:paraId="1683099F" w14:textId="77777777" w:rsidR="00BF0E74" w:rsidRDefault="00000000">
      <w:r>
        <w:t>Human responsibility: الـAI يساعد في التحليل؛ الجيولوجي يظل مسؤولاً عن التفسير والقرار والدفاع عن الدليل.</w:t>
      </w:r>
    </w:p>
    <w:p w14:paraId="3C14E5A4" w14:textId="77777777" w:rsidR="00BF0E74" w:rsidRDefault="00000000">
      <w:r>
        <w:br w:type="page"/>
      </w:r>
    </w:p>
    <w:p w14:paraId="08BA85FF" w14:textId="77777777" w:rsidR="00BF0E74" w:rsidRDefault="00000000">
      <w:pPr>
        <w:pStyle w:val="Heading1"/>
      </w:pPr>
      <w:r>
        <w:lastRenderedPageBreak/>
        <w:t>Module 09 — Reference Workflows</w:t>
      </w:r>
    </w:p>
    <w:p w14:paraId="76B32AB3" w14:textId="77777777" w:rsidR="00BF0E74" w:rsidRDefault="00000000">
      <w:r>
        <w:t>Optional self-study | 49 app slides | 11 reusable workflows</w:t>
      </w:r>
    </w:p>
    <w:p w14:paraId="527A1587" w14:textId="77777777" w:rsidR="00BF0E74" w:rsidRDefault="00000000">
      <w:pPr>
        <w:pStyle w:val="Heading2"/>
      </w:pPr>
      <w:r>
        <w:t>Slide 77 — Reference Workflows</w:t>
      </w:r>
    </w:p>
    <w:p w14:paraId="3098C9AA" w14:textId="4E5BE66F" w:rsidR="00BF0E74" w:rsidRDefault="00000000">
      <w:pPr>
        <w:bidi/>
      </w:pPr>
      <w:r>
        <w:rPr>
          <w:b/>
          <w:rtl/>
        </w:rPr>
        <w:t xml:space="preserve">🎤 </w:t>
      </w:r>
    </w:p>
    <w:p w14:paraId="707D4EA1" w14:textId="59404E27" w:rsidR="00BF0E74" w:rsidRDefault="00000000">
      <w:pPr>
        <w:bidi/>
        <w:spacing w:after="120" w:line="269" w:lineRule="auto"/>
      </w:pPr>
      <w:r>
        <w:rPr>
          <w:rtl/>
        </w:rPr>
        <w:t>الجزء ده هو field manual بعد الورشة. إحنا مش بنضيف algorithms لمجرد الإبهار؛ إحنا بنحوّل الأفكار إلى workflows تتكرر على مشروع حقيقي. كل workflow يبدأ بسؤال جيولوجي وينتهي بقرار موثق.</w:t>
      </w:r>
    </w:p>
    <w:p w14:paraId="123E6875" w14:textId="77777777" w:rsidR="00BF0E74" w:rsidRDefault="00000000">
      <w:pPr>
        <w:bidi/>
      </w:pPr>
      <w:r>
        <w:rPr>
          <w:b/>
          <w:rtl/>
        </w:rPr>
        <w:t>🧭 سؤال تفاعلي</w:t>
      </w:r>
    </w:p>
    <w:p w14:paraId="7F3A0E9E" w14:textId="130308D6" w:rsidR="00BF0E74" w:rsidRDefault="00000000">
      <w:pPr>
        <w:pStyle w:val="ListBullet"/>
        <w:bidi/>
      </w:pPr>
      <w:r>
        <w:rPr>
          <w:rtl/>
        </w:rPr>
        <w:t>إيه القرار اللي محتاجه في شغلك وتقدر تحوله إلى workflow من سبع بوابات؟</w:t>
      </w:r>
    </w:p>
    <w:p w14:paraId="714FB37D" w14:textId="77777777" w:rsidR="00BF0E74" w:rsidRDefault="00000000">
      <w:pPr>
        <w:bidi/>
      </w:pPr>
      <w:r>
        <w:rPr>
          <w:b/>
          <w:rtl/>
        </w:rPr>
        <w:t>🔗 إلى أين ننتقل؟</w:t>
      </w:r>
    </w:p>
    <w:p w14:paraId="19A5B86D" w14:textId="40A3DD3E" w:rsidR="00BF0E74" w:rsidRDefault="00000000">
      <w:pPr>
        <w:bidi/>
      </w:pPr>
      <w:r>
        <w:rPr>
          <w:rtl/>
        </w:rPr>
        <w:t>هنبدأ بطريقة استخدام الـmanual، وبعدها نختار method من السؤال وشكل البيانات.</w:t>
      </w:r>
    </w:p>
    <w:p w14:paraId="05A0E460" w14:textId="77777777" w:rsidR="00BF0E74" w:rsidRDefault="00000000">
      <w:pPr>
        <w:pStyle w:val="Heading2"/>
      </w:pPr>
      <w:r>
        <w:t>Slide 78 — Every workflow has the same seven gates</w:t>
      </w:r>
    </w:p>
    <w:p w14:paraId="0865E1E3" w14:textId="36A41C5F" w:rsidR="00BF0E74" w:rsidRDefault="00000000">
      <w:pPr>
        <w:bidi/>
      </w:pPr>
      <w:r>
        <w:rPr>
          <w:b/>
          <w:rtl/>
        </w:rPr>
        <w:t xml:space="preserve">🎤 </w:t>
      </w:r>
    </w:p>
    <w:p w14:paraId="47977EFB" w14:textId="5C65138B" w:rsidR="00BF0E74" w:rsidRDefault="00000000">
      <w:pPr>
        <w:bidi/>
        <w:spacing w:after="120" w:line="269" w:lineRule="auto"/>
      </w:pPr>
      <w:r>
        <w:rPr>
          <w:rtl/>
        </w:rPr>
        <w:t>كل workflow في التطبيق ماشي بنفس الترتيب: Question، Evidence، Preparation، Method، Output، Validation، Decision. لو قفزنا من data إلى score، بنفقد الجزء اللي يخلي النتيجة قابلة للدفاع.</w:t>
      </w:r>
    </w:p>
    <w:p w14:paraId="19EF41E5" w14:textId="77777777" w:rsidR="00BF0E74" w:rsidRDefault="00000000">
      <w:pPr>
        <w:bidi/>
      </w:pPr>
      <w:r>
        <w:rPr>
          <w:b/>
          <w:rtl/>
        </w:rPr>
        <w:t>🧭 سؤال تفاعلي</w:t>
      </w:r>
    </w:p>
    <w:p w14:paraId="0ABFB873" w14:textId="77777777" w:rsidR="00BF0E74" w:rsidRDefault="00000000">
      <w:pPr>
        <w:pStyle w:val="ListBullet"/>
        <w:bidi/>
      </w:pPr>
      <w:r>
        <w:rPr>
          <w:rtl/>
        </w:rPr>
        <w:t>أي بوابة في رأيك تمنع أكبر عدد من الأخطاء لو اتعملت بجد؟</w:t>
      </w:r>
    </w:p>
    <w:p w14:paraId="7813C77A" w14:textId="77777777" w:rsidR="00BF0E74" w:rsidRDefault="00000000">
      <w:pPr>
        <w:bidi/>
      </w:pPr>
      <w:r>
        <w:rPr>
          <w:b/>
          <w:rtl/>
        </w:rPr>
        <w:t>🔗 إلى أين ننتقل؟</w:t>
      </w:r>
    </w:p>
    <w:p w14:paraId="29D879E6" w14:textId="77777777" w:rsidR="00BF0E74" w:rsidRDefault="00000000">
      <w:pPr>
        <w:bidi/>
      </w:pPr>
      <w:r>
        <w:rPr>
          <w:rtl/>
        </w:rPr>
        <w:t>بعد ما نثبت البوابات، نختار الطريقة من السؤال والبيانات، مش من الموضة.</w:t>
      </w:r>
    </w:p>
    <w:p w14:paraId="70C939A7" w14:textId="77777777" w:rsidR="00BF0E74" w:rsidRDefault="00000000">
      <w:pPr>
        <w:pStyle w:val="Heading2"/>
      </w:pPr>
      <w:r>
        <w:t>Slide 79 — Choose the method from the question and data</w:t>
      </w:r>
    </w:p>
    <w:p w14:paraId="72B5B859" w14:textId="50E13F81" w:rsidR="00BF0E74" w:rsidRDefault="00000000">
      <w:pPr>
        <w:bidi/>
      </w:pPr>
      <w:r>
        <w:rPr>
          <w:b/>
          <w:rtl/>
        </w:rPr>
        <w:t xml:space="preserve">🎤 </w:t>
      </w:r>
    </w:p>
    <w:p w14:paraId="406E11C3" w14:textId="34A9995E" w:rsidR="00BF0E74" w:rsidRDefault="00000000">
      <w:pPr>
        <w:bidi/>
        <w:spacing w:after="120" w:line="269" w:lineRule="auto"/>
      </w:pPr>
      <w:r>
        <w:rPr>
          <w:rtl/>
        </w:rPr>
        <w:t>لو السؤال classification، ابدأ بـrule أو decision tree. لو continuous value، ابدأ بـbaseline أو kriging. لو natural groups، ابدأ بالـplots وPCA. ولو favourable ground، ابدأ بـmineral-system overlays. القاعدة: لو method أبسط بتجاوب القرار، قف عندها.</w:t>
      </w:r>
    </w:p>
    <w:p w14:paraId="59AC412D" w14:textId="77777777" w:rsidR="00BF0E74" w:rsidRDefault="00000000">
      <w:pPr>
        <w:bidi/>
      </w:pPr>
      <w:r>
        <w:rPr>
          <w:b/>
          <w:rtl/>
        </w:rPr>
        <w:t>🧭 سؤال تفاعلي</w:t>
      </w:r>
    </w:p>
    <w:p w14:paraId="404D454C" w14:textId="161C2DED" w:rsidR="00BF0E74" w:rsidRDefault="00000000">
      <w:pPr>
        <w:pStyle w:val="ListBullet"/>
        <w:bidi/>
      </w:pPr>
      <w:r>
        <w:rPr>
          <w:rtl/>
        </w:rPr>
        <w:t>لو عندك greenfields بلا labels، ليه supervised model من منطقة تانية ممكن يكون قراراً سيئاً؟</w:t>
      </w:r>
    </w:p>
    <w:p w14:paraId="6F68484D" w14:textId="77777777" w:rsidR="00BF0E74" w:rsidRDefault="00000000">
      <w:pPr>
        <w:bidi/>
      </w:pPr>
      <w:r>
        <w:rPr>
          <w:b/>
          <w:rtl/>
        </w:rPr>
        <w:t>🔗 إلى أين ننتقل؟</w:t>
      </w:r>
    </w:p>
    <w:p w14:paraId="0EAAAE0F" w14:textId="183211C7" w:rsidR="00BF0E74" w:rsidRDefault="00000000">
      <w:pPr>
        <w:bidi/>
      </w:pPr>
      <w:r>
        <w:rPr>
          <w:rtl/>
        </w:rPr>
        <w:t>دلوقتي نعمل reference map يوضح إن كل workflow له diagram وanimated walkthrough وchecklist.</w:t>
      </w:r>
    </w:p>
    <w:p w14:paraId="44E42122" w14:textId="77777777" w:rsidR="00BF0E74" w:rsidRDefault="00000000">
      <w:pPr>
        <w:pStyle w:val="Heading2"/>
      </w:pPr>
      <w:r>
        <w:t>Slide 80 — Eleven reference modules</w:t>
      </w:r>
    </w:p>
    <w:p w14:paraId="7ED7EB37" w14:textId="6C4E0D47" w:rsidR="00BF0E74" w:rsidRDefault="00000000">
      <w:pPr>
        <w:bidi/>
      </w:pPr>
      <w:r>
        <w:rPr>
          <w:b/>
          <w:rtl/>
        </w:rPr>
        <w:t xml:space="preserve">🎤 </w:t>
      </w:r>
    </w:p>
    <w:p w14:paraId="3C67A354" w14:textId="710F8219" w:rsidR="00BF0E74" w:rsidRDefault="00000000">
      <w:pPr>
        <w:bidi/>
        <w:spacing w:after="120" w:line="269" w:lineRule="auto"/>
      </w:pPr>
      <w:r>
        <w:rPr>
          <w:rtl/>
        </w:rPr>
        <w:t>قدامنا 11 workflow: من Project Setup وData Audit إلى Geochemistry وRemote Sensing وGeophysics وCore Vision و3D Modelling وProspectivity وTarget Ranking وGenerative AI وYour First Project. كل واحد له نفس السبع gates، لكن الـhuman check مختلف حسب geology والقرار.</w:t>
      </w:r>
    </w:p>
    <w:p w14:paraId="6EF19B37" w14:textId="77777777" w:rsidR="00BF0E74" w:rsidRDefault="00000000">
      <w:pPr>
        <w:bidi/>
      </w:pPr>
      <w:r>
        <w:rPr>
          <w:b/>
          <w:rtl/>
        </w:rPr>
        <w:lastRenderedPageBreak/>
        <w:t>🧭 سؤال تفاعلي</w:t>
      </w:r>
    </w:p>
    <w:p w14:paraId="45DC74AE" w14:textId="4FD5D451" w:rsidR="00BF0E74" w:rsidRDefault="00000000">
      <w:pPr>
        <w:pStyle w:val="ListBullet"/>
        <w:bidi/>
      </w:pPr>
      <w:r>
        <w:rPr>
          <w:rtl/>
        </w:rPr>
        <w:t>أي workflow من الـ11 أقرب لمشكلة عندك الآن؟ وإيه أول evidence تحتاج تجمعها؟</w:t>
      </w:r>
    </w:p>
    <w:p w14:paraId="35752009" w14:textId="77777777" w:rsidR="00BF0E74" w:rsidRDefault="00000000">
      <w:pPr>
        <w:bidi/>
      </w:pPr>
      <w:r>
        <w:rPr>
          <w:b/>
          <w:rtl/>
        </w:rPr>
        <w:t>🔗 إلى أين ننتقل؟</w:t>
      </w:r>
    </w:p>
    <w:p w14:paraId="695AD787" w14:textId="593F0DC7" w:rsidR="00BF0E74" w:rsidRDefault="00000000">
      <w:pPr>
        <w:bidi/>
      </w:pPr>
      <w:r>
        <w:rPr>
          <w:rtl/>
        </w:rPr>
        <w:t>نبدأ بـR01: تحويل الطموح العام إلى قرار جيولوجي قابل للاختبار.</w:t>
      </w:r>
    </w:p>
    <w:p w14:paraId="5D0B4336" w14:textId="77777777" w:rsidR="00BF0E74" w:rsidRDefault="00000000">
      <w:pPr>
        <w:pStyle w:val="Heading2"/>
      </w:pPr>
      <w:r>
        <w:t>Slide 81 — R01 — Project Setup: من القرار إلى الخطة</w:t>
      </w:r>
    </w:p>
    <w:p w14:paraId="141E6169" w14:textId="09605FB2" w:rsidR="00BF0E74" w:rsidRDefault="00000000">
      <w:pPr>
        <w:bidi/>
      </w:pPr>
      <w:r>
        <w:rPr>
          <w:b/>
          <w:rtl/>
        </w:rPr>
        <w:t xml:space="preserve">🎤 </w:t>
      </w:r>
    </w:p>
    <w:p w14:paraId="6C8BB71C" w14:textId="21E6D302" w:rsidR="00BF0E74" w:rsidRDefault="00000000">
      <w:pPr>
        <w:bidi/>
        <w:spacing w:after="120" w:line="269" w:lineRule="auto"/>
      </w:pPr>
      <w:r>
        <w:rPr>
          <w:rtl/>
        </w:rPr>
        <w:t>قبل ما نفتح software، نحدد قرار قابل للتنفيذ: target نرتبه، عينات نعيد تحليلها، أو برنامج حفر نوافق عليه.</w:t>
      </w:r>
    </w:p>
    <w:p w14:paraId="46FC8F54" w14:textId="53B331D6" w:rsidR="00BF0E74" w:rsidRDefault="00000000">
      <w:pPr>
        <w:bidi/>
        <w:spacing w:after="120" w:line="269" w:lineRule="auto"/>
      </w:pPr>
      <w:r>
        <w:rPr>
          <w:rtl/>
        </w:rPr>
        <w:t>السؤال المركزي في هذا الـworkflow هو: أي قرار جيولوجي عايزين نحسّنه؟ الإجابة النهائية ليست خريطة جميلة؛ هي deliverable يقدر الفريق يراجعه ويتخذ عليه خطوة.</w:t>
      </w:r>
    </w:p>
    <w:p w14:paraId="6213618E" w14:textId="77777777" w:rsidR="00BF0E74" w:rsidRDefault="00000000">
      <w:pPr>
        <w:bidi/>
      </w:pPr>
      <w:r>
        <w:rPr>
          <w:b/>
          <w:rtl/>
        </w:rPr>
        <w:t>🧭 سؤال تفاعلي</w:t>
      </w:r>
    </w:p>
    <w:p w14:paraId="1C926ED6" w14:textId="77777777" w:rsidR="00BF0E74" w:rsidRDefault="00000000">
      <w:pPr>
        <w:pStyle w:val="ListBullet"/>
        <w:bidi/>
      </w:pPr>
      <w:r>
        <w:rPr>
          <w:rtl/>
        </w:rPr>
        <w:t>أي قرار جيولوجي عايزين نحسّنه؟</w:t>
      </w:r>
    </w:p>
    <w:p w14:paraId="38B2D0F3" w14:textId="77777777" w:rsidR="00BF0E74" w:rsidRDefault="00000000">
      <w:pPr>
        <w:bidi/>
      </w:pPr>
      <w:r>
        <w:rPr>
          <w:b/>
          <w:rtl/>
        </w:rPr>
        <w:t>🔗 إلى أين ننتقل؟</w:t>
      </w:r>
    </w:p>
    <w:p w14:paraId="3F06BF83" w14:textId="1C8BB656" w:rsidR="00BF0E74" w:rsidRDefault="00000000">
      <w:pPr>
        <w:bidi/>
      </w:pPr>
      <w:r>
        <w:rPr>
          <w:rtl/>
        </w:rPr>
        <w:t>هنشوف الخريطة كاملة من اليسار لليمين: Question → Hypothesis → Inventory → Target → Measure → Baseline → Gate.</w:t>
      </w:r>
    </w:p>
    <w:p w14:paraId="00EDD824" w14:textId="77777777" w:rsidR="00BF0E74" w:rsidRDefault="00000000">
      <w:pPr>
        <w:pStyle w:val="Heading2"/>
      </w:pPr>
      <w:r>
        <w:t>Slide 82 — The workflow at a glance</w:t>
      </w:r>
    </w:p>
    <w:p w14:paraId="3F897E7F" w14:textId="5143EFBA" w:rsidR="00BF0E74" w:rsidRDefault="00000000">
      <w:pPr>
        <w:bidi/>
      </w:pPr>
      <w:r>
        <w:rPr>
          <w:b/>
          <w:rtl/>
        </w:rPr>
        <w:t xml:space="preserve">🎤 </w:t>
      </w:r>
    </w:p>
    <w:p w14:paraId="18C6A86E" w14:textId="306B9A2A"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R01، المسار هو: Question → Hypothesis → Inventory → Target → Measure → Baseline → Gate.</w:t>
      </w:r>
    </w:p>
    <w:p w14:paraId="18383E2F" w14:textId="6B54F72A" w:rsidR="00BF0E74" w:rsidRDefault="00000000">
      <w:pPr>
        <w:bidi/>
        <w:spacing w:after="120" w:line="269" w:lineRule="auto"/>
      </w:pPr>
      <w:r>
        <w:rPr>
          <w:rtl/>
        </w:rPr>
        <w:t>المثال اللي هنحتفظ به طول الطريق: مثال: بدل ما نقول هنستخدم AI على كل البيانات، نقول هنرتب أفضل 20 منطقة للـfield follow-up خلال أسبوعين.</w:t>
      </w:r>
    </w:p>
    <w:p w14:paraId="40B649B8" w14:textId="77777777" w:rsidR="00BF0E74" w:rsidRDefault="00000000">
      <w:pPr>
        <w:bidi/>
      </w:pPr>
      <w:r>
        <w:rPr>
          <w:b/>
          <w:rtl/>
        </w:rPr>
        <w:t>🧭 سؤال تفاعلي</w:t>
      </w:r>
    </w:p>
    <w:p w14:paraId="2C36FDF9" w14:textId="16793872" w:rsidR="00BF0E74" w:rsidRDefault="00000000">
      <w:pPr>
        <w:pStyle w:val="ListBullet"/>
        <w:bidi/>
      </w:pPr>
      <w:r>
        <w:rPr>
          <w:rtl/>
        </w:rPr>
        <w:t>لو اضطررت توقف الـworkflow عند بوابة واحدة في R01، هتوقف فين؟ وإيه الدليل الناقص؟</w:t>
      </w:r>
    </w:p>
    <w:p w14:paraId="54BA0309" w14:textId="77777777" w:rsidR="00BF0E74" w:rsidRDefault="00000000">
      <w:pPr>
        <w:bidi/>
      </w:pPr>
      <w:r>
        <w:rPr>
          <w:b/>
          <w:rtl/>
        </w:rPr>
        <w:t>🔗 إلى أين ننتقل؟</w:t>
      </w:r>
    </w:p>
    <w:p w14:paraId="7F135857" w14:textId="4E212662" w:rsidR="00BF0E74" w:rsidRDefault="00000000">
      <w:pPr>
        <w:bidi/>
      </w:pPr>
      <w:r>
        <w:rPr>
          <w:rtl/>
        </w:rPr>
        <w:t>بعد الصورة العامة، هنشغّل الـworkflow gate by gate ونفحص human check في كل مرحلة.</w:t>
      </w:r>
    </w:p>
    <w:p w14:paraId="24310D46" w14:textId="77777777" w:rsidR="00BF0E74" w:rsidRDefault="00000000">
      <w:pPr>
        <w:pStyle w:val="Heading2"/>
      </w:pPr>
      <w:r>
        <w:t>Slide 83 — من القرار إلى الخطة</w:t>
      </w:r>
    </w:p>
    <w:p w14:paraId="08D70017" w14:textId="36509806" w:rsidR="00BF0E74" w:rsidRDefault="00000000">
      <w:pPr>
        <w:bidi/>
      </w:pPr>
      <w:r>
        <w:rPr>
          <w:b/>
          <w:rtl/>
        </w:rPr>
        <w:t xml:space="preserve">🎤 </w:t>
      </w:r>
    </w:p>
    <w:p w14:paraId="3B2B14AC" w14:textId="391892BA" w:rsidR="00BF0E74" w:rsidRDefault="00000000">
      <w:pPr>
        <w:bidi/>
        <w:spacing w:after="120" w:line="269" w:lineRule="auto"/>
      </w:pPr>
      <w:r>
        <w:rPr>
          <w:rtl/>
        </w:rPr>
        <w:t>دلوقتي نمشي ببطء على R01. ما تقرأش اسم المرحلة كأنه إنجاز؛ اسأل دائماً: إيه اللي اتغير في فهمنا؟ وإيه الـdeliverable اللي خرج؟</w:t>
      </w:r>
    </w:p>
    <w:p w14:paraId="7EC4EBAA" w14:textId="77777777" w:rsidR="00BF0E74" w:rsidRDefault="00000000">
      <w:pPr>
        <w:bidi/>
        <w:spacing w:after="120" w:line="269" w:lineRule="auto"/>
      </w:pPr>
      <w:r>
        <w:rPr>
          <w:rtl/>
        </w:rPr>
        <w:t>لو النتيجة مش هتغير قرار، يبقى المشروع لسه فكرة عامة مش سؤال قابل للاختبار.</w:t>
      </w:r>
    </w:p>
    <w:p w14:paraId="6391C926" w14:textId="77777777" w:rsidR="00BF0E74" w:rsidRDefault="00000000">
      <w:pPr>
        <w:spacing w:after="120" w:line="269" w:lineRule="auto"/>
      </w:pPr>
      <w:r>
        <w:t>Question: ابدأ بسؤال جيولوجي وقرار واضح؛ ما تبدأش باسم algorithm.</w:t>
      </w:r>
    </w:p>
    <w:p w14:paraId="6ADEA253" w14:textId="77777777" w:rsidR="00BF0E74" w:rsidRDefault="00000000">
      <w:pPr>
        <w:spacing w:after="120" w:line="269" w:lineRule="auto"/>
      </w:pPr>
      <w:r>
        <w:t>Hypothesis: اكتب mineral-system logic قبل software: source، pathway، trap، deposition، preservation.</w:t>
      </w:r>
    </w:p>
    <w:p w14:paraId="7A063D17" w14:textId="77777777" w:rsidR="00BF0E74" w:rsidRDefault="00000000">
      <w:pPr>
        <w:spacing w:after="120" w:line="269" w:lineRule="auto"/>
      </w:pPr>
      <w:r>
        <w:t>Inventory: سجّل كل layer ومصدرها ومالكها وتاريخها وscale وunits والـlimitations.</w:t>
      </w:r>
    </w:p>
    <w:p w14:paraId="5C628DC5" w14:textId="77777777" w:rsidR="00BF0E74" w:rsidRDefault="00000000">
      <w:pPr>
        <w:spacing w:after="120" w:line="269" w:lineRule="auto"/>
      </w:pPr>
      <w:r>
        <w:t>Target: حدد وحدة prediction: sample، interval، pixel، voxel، prospect، أو drill target.</w:t>
      </w:r>
    </w:p>
    <w:p w14:paraId="4BE5A67E" w14:textId="77777777" w:rsidR="00BF0E74" w:rsidRDefault="00000000">
      <w:pPr>
        <w:spacing w:after="120" w:line="269" w:lineRule="auto"/>
      </w:pPr>
      <w:r>
        <w:lastRenderedPageBreak/>
        <w:t>Measure: اختار metric مربوط بتكلفة القرار، وليس رقم accuracy جميل فقط.</w:t>
      </w:r>
    </w:p>
    <w:p w14:paraId="44310724" w14:textId="77777777" w:rsidR="00BF0E74" w:rsidRDefault="00000000">
      <w:pPr>
        <w:spacing w:after="120" w:line="269" w:lineRule="auto"/>
      </w:pPr>
      <w:r>
        <w:t>Baseline: ابنِ comparator بسيط: threshold، overlay، geological ranking، أو random targeting.</w:t>
      </w:r>
    </w:p>
    <w:p w14:paraId="27EBC1FA" w14:textId="77777777" w:rsidR="00BF0E74" w:rsidRDefault="00000000">
      <w:pPr>
        <w:spacing w:after="120" w:line="269" w:lineRule="auto"/>
      </w:pPr>
      <w:r>
        <w:t>Gate: حدد مسبقاً إمتى نوقف أو نكمل، ومين صاحب قرار الموافقة.</w:t>
      </w:r>
    </w:p>
    <w:p w14:paraId="1A7D5BC1" w14:textId="77777777" w:rsidR="00BF0E74" w:rsidRDefault="00000000">
      <w:pPr>
        <w:bidi/>
      </w:pPr>
      <w:r>
        <w:rPr>
          <w:b/>
          <w:rtl/>
        </w:rPr>
        <w:t>🧭 سؤال تفاعلي</w:t>
      </w:r>
    </w:p>
    <w:p w14:paraId="5635BCF9" w14:textId="6A138915" w:rsidR="00BF0E74" w:rsidRDefault="00000000">
      <w:pPr>
        <w:pStyle w:val="ListBullet"/>
        <w:bidi/>
      </w:pPr>
      <w:r>
        <w:rPr>
          <w:rtl/>
        </w:rPr>
        <w:t>في R01، أي بوابة ممكن تنتج false confidence لو اتعملت بشكل سطحي؟</w:t>
      </w:r>
    </w:p>
    <w:p w14:paraId="669F8FB2" w14:textId="77777777" w:rsidR="00BF0E74" w:rsidRDefault="00000000">
      <w:pPr>
        <w:bidi/>
      </w:pPr>
      <w:r>
        <w:rPr>
          <w:b/>
          <w:rtl/>
        </w:rPr>
        <w:t>🔗 إلى أين ننتقل؟</w:t>
      </w:r>
    </w:p>
    <w:p w14:paraId="12588771" w14:textId="2ABAA981" w:rsidR="00BF0E74" w:rsidRDefault="00000000">
      <w:pPr>
        <w:bidi/>
      </w:pPr>
      <w:r>
        <w:rPr>
          <w:rtl/>
        </w:rPr>
        <w:t>هنحوّل الكلام إلى checklist قابلة للطباعة، بحيث كل gate لها check وdeliverable واضح.</w:t>
      </w:r>
    </w:p>
    <w:p w14:paraId="6950C37A" w14:textId="77777777" w:rsidR="00BF0E74" w:rsidRDefault="00000000">
      <w:pPr>
        <w:pStyle w:val="Heading2"/>
      </w:pPr>
      <w:r>
        <w:t>Slide 84 — Gate-by-gate checklist you can reuse</w:t>
      </w:r>
    </w:p>
    <w:p w14:paraId="5A681FD2" w14:textId="4CE4F5C5" w:rsidR="00BF0E74" w:rsidRDefault="00000000">
      <w:pPr>
        <w:bidi/>
      </w:pPr>
      <w:r>
        <w:rPr>
          <w:b/>
          <w:rtl/>
        </w:rPr>
        <w:t xml:space="preserve">🎤 </w:t>
      </w:r>
    </w:p>
    <w:p w14:paraId="6799A8D5" w14:textId="1FBE682F" w:rsidR="00BF0E74" w:rsidRDefault="00000000">
      <w:pPr>
        <w:bidi/>
        <w:spacing w:after="120" w:line="269" w:lineRule="auto"/>
      </w:pPr>
      <w:r>
        <w:rPr>
          <w:rtl/>
        </w:rPr>
        <w:t>دي checklist المدرب والـtechnical reviewer في R01. امشِ على كل بوابة، واكتب evidence قبل ما تعتبرها مكتملة.</w:t>
      </w:r>
    </w:p>
    <w:p w14:paraId="0CEEE2A7" w14:textId="63550BBC" w:rsidR="00BF0E74" w:rsidRDefault="00000000">
      <w:pPr>
        <w:bidi/>
        <w:spacing w:after="120" w:line="269" w:lineRule="auto"/>
      </w:pPr>
      <w:r>
        <w:rPr>
          <w:rtl/>
        </w:rPr>
        <w:t>مثال: بدل ما نقول هنستخدم AI على كل البيانات، نقول هنرتب أفضل 20 منطقة للـfield follow-up خلال أسبوعين.</w:t>
      </w:r>
    </w:p>
    <w:p w14:paraId="4379CA07" w14:textId="77777777" w:rsidR="00BF0E74" w:rsidRDefault="00000000">
      <w:pPr>
        <w:spacing w:after="120" w:line="269" w:lineRule="auto"/>
      </w:pPr>
      <w:r>
        <w:t>1. Question</w:t>
      </w:r>
      <w:r>
        <w:br/>
        <w:t>ابدأ بسؤال جيولوجي وقرار واضح؛ ما تبدأش باسم algorithm.</w:t>
      </w:r>
      <w:r>
        <w:br/>
        <w:t>Human check: هل يقدر geologist آخر يراجع القرار من غير ما يسأل عن معلومات مخفية؟</w:t>
      </w:r>
    </w:p>
    <w:p w14:paraId="32485293" w14:textId="77777777" w:rsidR="00BF0E74" w:rsidRDefault="00000000">
      <w:pPr>
        <w:spacing w:after="120" w:line="269" w:lineRule="auto"/>
      </w:pPr>
      <w:r>
        <w:t>2. Hypothesis</w:t>
      </w:r>
      <w:r>
        <w:br/>
        <w:t>اكتب mineral-system logic قبل software: source، pathway، trap، deposition، preservation.</w:t>
      </w:r>
      <w:r>
        <w:br/>
        <w:t>Human check: هل يقدر geologist آخر يراجع القرار من غير ما يسأل عن معلومات مخفية؟</w:t>
      </w:r>
    </w:p>
    <w:p w14:paraId="1B9497B0" w14:textId="77777777" w:rsidR="00BF0E74" w:rsidRDefault="00000000">
      <w:pPr>
        <w:spacing w:after="120" w:line="269" w:lineRule="auto"/>
      </w:pPr>
      <w:r>
        <w:t>3. Inventory</w:t>
      </w:r>
      <w:r>
        <w:br/>
        <w:t>سجّل كل layer ومصدرها ومالكها وتاريخها وscale وunits والـlimitations.</w:t>
      </w:r>
      <w:r>
        <w:br/>
        <w:t>Human check: هل يقدر geologist آخر يراجع القرار من غير ما يسأل عن معلومات مخفية؟</w:t>
      </w:r>
    </w:p>
    <w:p w14:paraId="2E8BFCF3" w14:textId="77777777" w:rsidR="00BF0E74" w:rsidRDefault="00000000">
      <w:pPr>
        <w:spacing w:after="120" w:line="269" w:lineRule="auto"/>
      </w:pPr>
      <w:r>
        <w:t>4. Target</w:t>
      </w:r>
      <w:r>
        <w:br/>
        <w:t>حدد وحدة prediction: sample، interval، pixel، voxel، prospect، أو drill target.</w:t>
      </w:r>
      <w:r>
        <w:br/>
        <w:t>Human check: هل يقدر geologist آخر يراجع القرار من غير ما يسأل عن معلومات مخفية؟</w:t>
      </w:r>
    </w:p>
    <w:p w14:paraId="4B73D117" w14:textId="77777777" w:rsidR="00BF0E74" w:rsidRDefault="00000000">
      <w:pPr>
        <w:spacing w:after="120" w:line="269" w:lineRule="auto"/>
      </w:pPr>
      <w:r>
        <w:t>5. Measure</w:t>
      </w:r>
      <w:r>
        <w:br/>
        <w:t>اختار metric مربوط بتكلفة القرار، وليس رقم accuracy جميل فقط.</w:t>
      </w:r>
      <w:r>
        <w:br/>
        <w:t>Human check: هل يقدر geologist آخر يراجع القرار من غير ما يسأل عن معلومات مخفية؟</w:t>
      </w:r>
    </w:p>
    <w:p w14:paraId="35293EE4" w14:textId="77777777" w:rsidR="00BF0E74" w:rsidRDefault="00000000">
      <w:pPr>
        <w:spacing w:after="120" w:line="269" w:lineRule="auto"/>
      </w:pPr>
      <w:r>
        <w:t>6. Baseline</w:t>
      </w:r>
      <w:r>
        <w:br/>
        <w:t>ابنِ comparator بسيط: threshold، overlay، geological ranking، أو random targeting.</w:t>
      </w:r>
      <w:r>
        <w:br/>
        <w:t>Human check: هل يقدر geologist آخر يراجع القرار من غير ما يسأل عن معلومات مخفية؟</w:t>
      </w:r>
    </w:p>
    <w:p w14:paraId="0A5E7B03" w14:textId="77777777" w:rsidR="00BF0E74" w:rsidRDefault="00000000">
      <w:pPr>
        <w:spacing w:after="120" w:line="269" w:lineRule="auto"/>
      </w:pPr>
      <w:r>
        <w:t>7. Gate</w:t>
      </w:r>
      <w:r>
        <w:br/>
        <w:t>حدد مسبقاً إمتى نوقف أو نكمل، ومين صاحب قرار الموافقة.</w:t>
      </w:r>
      <w:r>
        <w:br/>
        <w:t>Human check: هل يقدر geologist آخر يراجع القرار من غير ما يسأل عن معلومات مخفية؟</w:t>
      </w:r>
    </w:p>
    <w:p w14:paraId="65A1CED2" w14:textId="77777777" w:rsidR="00BF0E74" w:rsidRDefault="00000000">
      <w:pPr>
        <w:bidi/>
      </w:pPr>
      <w:r>
        <w:rPr>
          <w:b/>
          <w:rtl/>
        </w:rPr>
        <w:t>🧭 سؤال تفاعلي</w:t>
      </w:r>
    </w:p>
    <w:p w14:paraId="0B8838FE" w14:textId="5E2A46FF" w:rsidR="00BF0E74" w:rsidRDefault="00000000">
      <w:pPr>
        <w:pStyle w:val="ListBullet"/>
        <w:bidi/>
      </w:pPr>
      <w:r>
        <w:rPr>
          <w:rtl/>
        </w:rPr>
        <w:t>إيه الـdeliverable اللي هتحتفظ به كدليل إن R01 اتعمل بشكل defensible؟</w:t>
      </w:r>
    </w:p>
    <w:p w14:paraId="03FF0E91" w14:textId="77777777" w:rsidR="00BF0E74" w:rsidRDefault="00000000">
      <w:pPr>
        <w:bidi/>
      </w:pPr>
      <w:r>
        <w:rPr>
          <w:b/>
          <w:rtl/>
        </w:rPr>
        <w:t>🔗 إلى أين ننتقل؟</w:t>
      </w:r>
    </w:p>
    <w:p w14:paraId="6ADE7D2E" w14:textId="3FED4430" w:rsidR="00BF0E74" w:rsidRDefault="00000000">
      <w:pPr>
        <w:bidi/>
      </w:pPr>
      <w:r>
        <w:rPr>
          <w:rtl/>
        </w:rPr>
        <w:t>لو كل gate مكتملة، نقدر ننتقل من workflow إلى قرار مرحلي، مع uncertainty وnext test واضحين.</w:t>
      </w:r>
    </w:p>
    <w:p w14:paraId="747549DD" w14:textId="77777777" w:rsidR="00BF0E74" w:rsidRDefault="00000000">
      <w:pPr>
        <w:pStyle w:val="Heading2"/>
      </w:pPr>
      <w:r>
        <w:lastRenderedPageBreak/>
        <w:t>Slide 85 — R02 — Data Audit &amp; QA/QC: من ملفات legacy إلى evidence موثوق</w:t>
      </w:r>
    </w:p>
    <w:p w14:paraId="529FA2BD" w14:textId="06B56D5F" w:rsidR="00BF0E74" w:rsidRDefault="00000000">
      <w:pPr>
        <w:bidi/>
      </w:pPr>
      <w:r>
        <w:rPr>
          <w:b/>
          <w:rtl/>
        </w:rPr>
        <w:t xml:space="preserve">🎤 </w:t>
      </w:r>
    </w:p>
    <w:p w14:paraId="51330573" w14:textId="7B025339" w:rsidR="00BF0E74" w:rsidRDefault="00000000">
      <w:pPr>
        <w:bidi/>
        <w:spacing w:after="120" w:line="269" w:lineRule="auto"/>
      </w:pPr>
      <w:r>
        <w:rPr>
          <w:rtl/>
        </w:rPr>
        <w:t>الـdata audit هو بوابة المشروع. كل layer لازم يكون لها owner، مصدر، coordinate system، units، coverage، ومشاكل معروفة.</w:t>
      </w:r>
    </w:p>
    <w:p w14:paraId="2D64EFFC" w14:textId="1BB56136" w:rsidR="00BF0E74" w:rsidRDefault="00000000">
      <w:pPr>
        <w:bidi/>
        <w:spacing w:after="120" w:line="269" w:lineRule="auto"/>
      </w:pPr>
      <w:r>
        <w:rPr>
          <w:rtl/>
        </w:rPr>
        <w:t>السؤال المركزي في هذا الـworkflow هو: هل نقدر ندمج البيانات من غير ما نخترع pattern جيولوجي؟ الإجابة النهائية ليست خريطة جميلة؛ هي deliverable يقدر الفريق يراجعه ويتخذ عليه خطوة.</w:t>
      </w:r>
    </w:p>
    <w:p w14:paraId="14575CE8" w14:textId="77777777" w:rsidR="00BF0E74" w:rsidRDefault="00000000">
      <w:pPr>
        <w:bidi/>
      </w:pPr>
      <w:r>
        <w:rPr>
          <w:b/>
          <w:rtl/>
        </w:rPr>
        <w:t>🧭 سؤال تفاعلي</w:t>
      </w:r>
    </w:p>
    <w:p w14:paraId="7693F942" w14:textId="185F20D2" w:rsidR="00BF0E74" w:rsidRDefault="00000000">
      <w:pPr>
        <w:pStyle w:val="ListBullet"/>
        <w:bidi/>
      </w:pPr>
      <w:r>
        <w:rPr>
          <w:rtl/>
        </w:rPr>
        <w:t>هل نقدر ندمج البيانات من غير ما نخترع pattern جيولوجي؟</w:t>
      </w:r>
    </w:p>
    <w:p w14:paraId="25CE5609" w14:textId="77777777" w:rsidR="00BF0E74" w:rsidRDefault="00000000">
      <w:pPr>
        <w:bidi/>
      </w:pPr>
      <w:r>
        <w:rPr>
          <w:b/>
          <w:rtl/>
        </w:rPr>
        <w:t>🔗 إلى أين ننتقل؟</w:t>
      </w:r>
    </w:p>
    <w:p w14:paraId="77C750E3" w14:textId="147AE7B7" w:rsidR="00BF0E74" w:rsidRDefault="00000000">
      <w:pPr>
        <w:bidi/>
      </w:pPr>
      <w:r>
        <w:rPr>
          <w:rtl/>
        </w:rPr>
        <w:t>هنشوف الخريطة كاملة من اليسار لليمين: Register → Locate → Standardise → Validate → QA/QC → Coverage → Release.</w:t>
      </w:r>
    </w:p>
    <w:p w14:paraId="34770874" w14:textId="77777777" w:rsidR="00BF0E74" w:rsidRDefault="00000000">
      <w:pPr>
        <w:pStyle w:val="Heading2"/>
      </w:pPr>
      <w:r>
        <w:t>Slide 86 — The workflow at a glance</w:t>
      </w:r>
    </w:p>
    <w:p w14:paraId="558C2ADF" w14:textId="79319114" w:rsidR="00BF0E74" w:rsidRDefault="00000000">
      <w:pPr>
        <w:bidi/>
      </w:pPr>
      <w:r>
        <w:rPr>
          <w:b/>
          <w:rtl/>
        </w:rPr>
        <w:t xml:space="preserve">🎤 </w:t>
      </w:r>
    </w:p>
    <w:p w14:paraId="7D5599F4" w14:textId="537027FF"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R02، المسار هو: Register → Locate → Standardise → Validate → QA/QC → Coverage → Release.</w:t>
      </w:r>
    </w:p>
    <w:p w14:paraId="580029E3" w14:textId="7ABD2DE3" w:rsidR="00BF0E74" w:rsidRDefault="00000000">
      <w:pPr>
        <w:bidi/>
        <w:spacing w:after="120" w:line="269" w:lineRule="auto"/>
      </w:pPr>
      <w:r>
        <w:rPr>
          <w:rtl/>
        </w:rPr>
        <w:t>المثال اللي هنحتفظ به طول الطريق: مثال: لو survey magnetics متقسم بين datum قديم وجديد، boundary في الخريطة ممكن يكون processing artefact مش contact جيولوجي.</w:t>
      </w:r>
    </w:p>
    <w:p w14:paraId="1953DA3C" w14:textId="77777777" w:rsidR="00BF0E74" w:rsidRDefault="00000000">
      <w:pPr>
        <w:bidi/>
      </w:pPr>
      <w:r>
        <w:rPr>
          <w:b/>
          <w:rtl/>
        </w:rPr>
        <w:t>🧭 سؤال تفاعلي</w:t>
      </w:r>
    </w:p>
    <w:p w14:paraId="40E7F16F" w14:textId="1182FBA6" w:rsidR="00BF0E74" w:rsidRDefault="00000000">
      <w:pPr>
        <w:pStyle w:val="ListBullet"/>
        <w:bidi/>
      </w:pPr>
      <w:r>
        <w:rPr>
          <w:rtl/>
        </w:rPr>
        <w:t>لو اضطررت توقف الـworkflow عند بوابة واحدة في R02، هتوقف فين؟ وإيه الدليل الناقص؟</w:t>
      </w:r>
    </w:p>
    <w:p w14:paraId="1D260DA9" w14:textId="77777777" w:rsidR="00BF0E74" w:rsidRDefault="00000000">
      <w:pPr>
        <w:bidi/>
      </w:pPr>
      <w:r>
        <w:rPr>
          <w:b/>
          <w:rtl/>
        </w:rPr>
        <w:t>🔗 إلى أين ننتقل؟</w:t>
      </w:r>
    </w:p>
    <w:p w14:paraId="57E6DA2B" w14:textId="42B8309D" w:rsidR="00BF0E74" w:rsidRDefault="00000000">
      <w:pPr>
        <w:bidi/>
      </w:pPr>
      <w:r>
        <w:rPr>
          <w:rtl/>
        </w:rPr>
        <w:t>بعد الصورة العامة، هنشغّل الـworkflow gate by gate ونفحص human check في كل مرحلة.</w:t>
      </w:r>
    </w:p>
    <w:p w14:paraId="4E4C924A" w14:textId="77777777" w:rsidR="00BF0E74" w:rsidRDefault="00000000">
      <w:pPr>
        <w:pStyle w:val="Heading2"/>
      </w:pPr>
      <w:r>
        <w:t>Slide 87 — من ملفات legacy إلى evidence موثوق</w:t>
      </w:r>
    </w:p>
    <w:p w14:paraId="6A950596" w14:textId="7D97959D" w:rsidR="00BF0E74" w:rsidRDefault="00000000">
      <w:pPr>
        <w:bidi/>
      </w:pPr>
      <w:r>
        <w:rPr>
          <w:b/>
          <w:rtl/>
        </w:rPr>
        <w:t xml:space="preserve">🎤 </w:t>
      </w:r>
    </w:p>
    <w:p w14:paraId="72042A20" w14:textId="0CCF863F" w:rsidR="00BF0E74" w:rsidRDefault="00000000">
      <w:pPr>
        <w:bidi/>
        <w:spacing w:after="120" w:line="269" w:lineRule="auto"/>
      </w:pPr>
      <w:r>
        <w:rPr>
          <w:rtl/>
        </w:rPr>
        <w:t>دلوقتي نمشي ببطء على R02. ما تقرأش اسم المرحلة كأنه إنجاز؛ اسأل دائماً: إيه اللي اتغير في فهمنا؟ وإيه الـdeliverable اللي خرج؟</w:t>
      </w:r>
    </w:p>
    <w:p w14:paraId="24D0F747" w14:textId="7C64540C" w:rsidR="00BF0E74" w:rsidRDefault="00000000">
      <w:pPr>
        <w:bidi/>
        <w:spacing w:after="120" w:line="269" w:lineRule="auto"/>
      </w:pPr>
      <w:r>
        <w:rPr>
          <w:rtl/>
        </w:rPr>
        <w:t>أي قيمة لا يمكن تتبعها للمصدر أو تفسير تحويلها لازم تدخل quarantine قبل الـmodelling.</w:t>
      </w:r>
    </w:p>
    <w:p w14:paraId="7FAB16C3" w14:textId="77777777" w:rsidR="00BF0E74" w:rsidRDefault="00000000">
      <w:pPr>
        <w:spacing w:after="120" w:line="269" w:lineRule="auto"/>
      </w:pPr>
      <w:r>
        <w:t>Register: اعمل catalogue للملفات والجداول والصور مع source copy لا تتغير.</w:t>
      </w:r>
    </w:p>
    <w:p w14:paraId="61952AFA" w14:textId="77777777" w:rsidR="00BF0E74" w:rsidRDefault="00000000">
      <w:pPr>
        <w:spacing w:after="120" w:line="269" w:lineRule="auto"/>
      </w:pPr>
      <w:r>
        <w:t>Locate: راجع coordinates وdatums وaxis order على خريطة موثوقة.</w:t>
      </w:r>
    </w:p>
    <w:p w14:paraId="329EA7A4" w14:textId="77777777" w:rsidR="00BF0E74" w:rsidRDefault="00000000">
      <w:pPr>
        <w:spacing w:after="120" w:line="269" w:lineRule="auto"/>
      </w:pPr>
      <w:r>
        <w:t>Standardise: وحّد الوحدات والـvocabulary مع الاحتفاظ بالقيم الأصلية وسجل التحويل.</w:t>
      </w:r>
    </w:p>
    <w:p w14:paraId="0B920ADC" w14:textId="77777777" w:rsidR="00BF0E74" w:rsidRDefault="00000000">
      <w:pPr>
        <w:spacing w:after="120" w:line="269" w:lineRule="auto"/>
      </w:pPr>
      <w:r>
        <w:t>Validate: افصل بين impossible value وunusual value وinteresting geology قبل التنظيف.</w:t>
      </w:r>
    </w:p>
    <w:p w14:paraId="7CB749F3" w14:textId="77777777" w:rsidR="00BF0E74" w:rsidRDefault="00000000">
      <w:pPr>
        <w:spacing w:after="120" w:line="269" w:lineRule="auto"/>
      </w:pPr>
      <w:r>
        <w:t>QA/QC: اربط blanks وduplicates وstandards وlab batches قبل استعمال assays.</w:t>
      </w:r>
    </w:p>
    <w:p w14:paraId="1E9CD9AE" w14:textId="77777777" w:rsidR="00BF0E74" w:rsidRDefault="00000000">
      <w:pPr>
        <w:spacing w:after="120" w:line="269" w:lineRule="auto"/>
      </w:pPr>
      <w:r>
        <w:t>Coverage: اعرض density وmissingness وinterpolation حتى لا يتقرأ غياب البيانات كـbarren.</w:t>
      </w:r>
    </w:p>
    <w:p w14:paraId="025798FE" w14:textId="77777777" w:rsidR="00BF0E74" w:rsidRDefault="00000000">
      <w:pPr>
        <w:spacing w:after="120" w:line="269" w:lineRule="auto"/>
      </w:pPr>
      <w:r>
        <w:t>Release: جمّد نسخة model-ready قابلة لإعادة الإنتاج، وافصل raw عن cleaned data.</w:t>
      </w:r>
    </w:p>
    <w:p w14:paraId="75950543" w14:textId="77777777" w:rsidR="00BF0E74" w:rsidRDefault="00000000">
      <w:pPr>
        <w:bidi/>
      </w:pPr>
      <w:r>
        <w:rPr>
          <w:b/>
          <w:rtl/>
        </w:rPr>
        <w:t>🧭 سؤال تفاعلي</w:t>
      </w:r>
    </w:p>
    <w:p w14:paraId="70F7D5FF" w14:textId="07F6B445" w:rsidR="00BF0E74" w:rsidRDefault="00000000">
      <w:pPr>
        <w:pStyle w:val="ListBullet"/>
        <w:bidi/>
      </w:pPr>
      <w:r>
        <w:rPr>
          <w:rtl/>
        </w:rPr>
        <w:lastRenderedPageBreak/>
        <w:t>في R02، أي بوابة ممكن تنتج false confidence لو اتعملت بشكل سطحي؟</w:t>
      </w:r>
    </w:p>
    <w:p w14:paraId="6ED995BD" w14:textId="77777777" w:rsidR="00BF0E74" w:rsidRDefault="00000000">
      <w:pPr>
        <w:bidi/>
      </w:pPr>
      <w:r>
        <w:rPr>
          <w:b/>
          <w:rtl/>
        </w:rPr>
        <w:t>🔗 إلى أين ننتقل؟</w:t>
      </w:r>
    </w:p>
    <w:p w14:paraId="2C52687A" w14:textId="586413DA" w:rsidR="00BF0E74" w:rsidRDefault="00000000">
      <w:pPr>
        <w:bidi/>
      </w:pPr>
      <w:r>
        <w:rPr>
          <w:rtl/>
        </w:rPr>
        <w:t>هنحوّل الكلام إلى checklist قابلة للطباعة، بحيث كل gate لها check وdeliverable واضح.</w:t>
      </w:r>
    </w:p>
    <w:p w14:paraId="707ECAB0" w14:textId="77777777" w:rsidR="00BF0E74" w:rsidRDefault="00000000">
      <w:pPr>
        <w:pStyle w:val="Heading2"/>
      </w:pPr>
      <w:r>
        <w:t>Slide 88 — Gate-by-gate checklist you can reuse</w:t>
      </w:r>
    </w:p>
    <w:p w14:paraId="4B32AEE2" w14:textId="3B5390DC" w:rsidR="00BF0E74" w:rsidRDefault="00000000">
      <w:pPr>
        <w:bidi/>
      </w:pPr>
      <w:r>
        <w:rPr>
          <w:b/>
          <w:rtl/>
        </w:rPr>
        <w:t xml:space="preserve">🎤 </w:t>
      </w:r>
    </w:p>
    <w:p w14:paraId="726BF222" w14:textId="25D92C05" w:rsidR="00BF0E74" w:rsidRDefault="00000000">
      <w:pPr>
        <w:bidi/>
        <w:spacing w:after="120" w:line="269" w:lineRule="auto"/>
      </w:pPr>
      <w:r>
        <w:rPr>
          <w:rtl/>
        </w:rPr>
        <w:t>دي checklist المدرب والـtechnical reviewer في R02. امشِ على كل بوابة، واكتب evidence قبل ما تعتبرها مكتملة.</w:t>
      </w:r>
    </w:p>
    <w:p w14:paraId="323500FB" w14:textId="32A2D212" w:rsidR="00BF0E74" w:rsidRDefault="00000000">
      <w:pPr>
        <w:bidi/>
        <w:spacing w:after="120" w:line="269" w:lineRule="auto"/>
      </w:pPr>
      <w:r>
        <w:rPr>
          <w:rtl/>
        </w:rPr>
        <w:t>مثال: لو survey magnetics متقسم بين datum قديم وجديد، boundary في الخريطة ممكن يكون processing artefact مش contact جيولوجي.</w:t>
      </w:r>
    </w:p>
    <w:p w14:paraId="36737620" w14:textId="77777777" w:rsidR="00BF0E74" w:rsidRDefault="00000000">
      <w:pPr>
        <w:spacing w:after="120" w:line="269" w:lineRule="auto"/>
      </w:pPr>
      <w:r>
        <w:t>1. Register</w:t>
      </w:r>
      <w:r>
        <w:br/>
        <w:t>اعمل catalogue للملفات والجداول والصور مع source copy لا تتغير.</w:t>
      </w:r>
      <w:r>
        <w:br/>
        <w:t>Human check: هل يقدر geologist آخر يراجع القرار من غير ما يسأل عن معلومات مخفية؟</w:t>
      </w:r>
    </w:p>
    <w:p w14:paraId="06877468" w14:textId="77777777" w:rsidR="00BF0E74" w:rsidRDefault="00000000">
      <w:pPr>
        <w:spacing w:after="120" w:line="269" w:lineRule="auto"/>
      </w:pPr>
      <w:r>
        <w:t>2. Locate</w:t>
      </w:r>
      <w:r>
        <w:br/>
        <w:t>راجع coordinates وdatums وaxis order على خريطة موثوقة.</w:t>
      </w:r>
      <w:r>
        <w:br/>
        <w:t>Human check: هل يقدر geologist آخر يراجع القرار من غير ما يسأل عن معلومات مخفية؟</w:t>
      </w:r>
    </w:p>
    <w:p w14:paraId="158977E6" w14:textId="77777777" w:rsidR="00BF0E74" w:rsidRDefault="00000000">
      <w:pPr>
        <w:spacing w:after="120" w:line="269" w:lineRule="auto"/>
      </w:pPr>
      <w:r>
        <w:t>3. Standardise</w:t>
      </w:r>
      <w:r>
        <w:br/>
        <w:t>وحّد الوحدات والـvocabulary مع الاحتفاظ بالقيم الأصلية وسجل التحويل.</w:t>
      </w:r>
      <w:r>
        <w:br/>
        <w:t>Human check: هل يقدر geologist آخر يراجع القرار من غير ما يسأل عن معلومات مخفية؟</w:t>
      </w:r>
    </w:p>
    <w:p w14:paraId="55C97C48" w14:textId="77777777" w:rsidR="00BF0E74" w:rsidRDefault="00000000">
      <w:pPr>
        <w:spacing w:after="120" w:line="269" w:lineRule="auto"/>
      </w:pPr>
      <w:r>
        <w:t>4. Validate</w:t>
      </w:r>
      <w:r>
        <w:br/>
        <w:t>افصل بين impossible value وunusual value وinteresting geology قبل التنظيف.</w:t>
      </w:r>
      <w:r>
        <w:br/>
        <w:t>Human check: هل يقدر geologist آخر يراجع القرار من غير ما يسأل عن معلومات مخفية؟</w:t>
      </w:r>
    </w:p>
    <w:p w14:paraId="2DB1CC2B" w14:textId="77777777" w:rsidR="00BF0E74" w:rsidRDefault="00000000">
      <w:pPr>
        <w:spacing w:after="120" w:line="269" w:lineRule="auto"/>
      </w:pPr>
      <w:r>
        <w:t>5. QA/QC</w:t>
      </w:r>
      <w:r>
        <w:br/>
        <w:t>اربط blanks وduplicates وstandards وlab batches قبل استعمال assays.</w:t>
      </w:r>
      <w:r>
        <w:br/>
        <w:t>Human check: هل يقدر geologist آخر يراجع القرار من غير ما يسأل عن معلومات مخفية؟</w:t>
      </w:r>
    </w:p>
    <w:p w14:paraId="18F26AAF" w14:textId="77777777" w:rsidR="00BF0E74" w:rsidRDefault="00000000">
      <w:pPr>
        <w:spacing w:after="120" w:line="269" w:lineRule="auto"/>
      </w:pPr>
      <w:r>
        <w:t>6. Coverage</w:t>
      </w:r>
      <w:r>
        <w:br/>
        <w:t>اعرض density وmissingness وinterpolation حتى لا يتقرأ غياب البيانات كـbarren.</w:t>
      </w:r>
      <w:r>
        <w:br/>
        <w:t>Human check: هل يقدر geologist آخر يراجع القرار من غير ما يسأل عن معلومات مخفية؟</w:t>
      </w:r>
    </w:p>
    <w:p w14:paraId="26F385FB" w14:textId="77777777" w:rsidR="00BF0E74" w:rsidRDefault="00000000">
      <w:pPr>
        <w:spacing w:after="120" w:line="269" w:lineRule="auto"/>
      </w:pPr>
      <w:r>
        <w:t>7. Release</w:t>
      </w:r>
      <w:r>
        <w:br/>
        <w:t>جمّد نسخة model-ready قابلة لإعادة الإنتاج، وافصل raw عن cleaned data.</w:t>
      </w:r>
      <w:r>
        <w:br/>
        <w:t>Human check: هل يقدر geologist آخر يراجع القرار من غير ما يسأل عن معلومات مخفية؟</w:t>
      </w:r>
    </w:p>
    <w:p w14:paraId="6767AFD2" w14:textId="77777777" w:rsidR="00BF0E74" w:rsidRDefault="00000000">
      <w:pPr>
        <w:bidi/>
      </w:pPr>
      <w:r>
        <w:rPr>
          <w:b/>
          <w:rtl/>
        </w:rPr>
        <w:t>🧭 سؤال تفاعلي</w:t>
      </w:r>
    </w:p>
    <w:p w14:paraId="0FD0E9A1" w14:textId="14221800" w:rsidR="00BF0E74" w:rsidRDefault="00000000">
      <w:pPr>
        <w:pStyle w:val="ListBullet"/>
        <w:bidi/>
      </w:pPr>
      <w:r>
        <w:rPr>
          <w:rtl/>
        </w:rPr>
        <w:t>إيه الـdeliverable اللي هتحتفظ به كدليل إن R02 اتعمل بشكل defensible؟</w:t>
      </w:r>
    </w:p>
    <w:p w14:paraId="5C9F6CE6" w14:textId="77777777" w:rsidR="00BF0E74" w:rsidRDefault="00000000">
      <w:pPr>
        <w:bidi/>
      </w:pPr>
      <w:r>
        <w:rPr>
          <w:b/>
          <w:rtl/>
        </w:rPr>
        <w:t>🔗 إلى أين ننتقل؟</w:t>
      </w:r>
    </w:p>
    <w:p w14:paraId="6B21A239" w14:textId="61221109" w:rsidR="00BF0E74" w:rsidRDefault="00000000">
      <w:pPr>
        <w:bidi/>
      </w:pPr>
      <w:r>
        <w:rPr>
          <w:rtl/>
        </w:rPr>
        <w:t>لو كل gate مكتملة، نقدر ننتقل من workflow إلى قرار مرحلي، مع uncertainty وnext test واضحين.</w:t>
      </w:r>
    </w:p>
    <w:p w14:paraId="0459496A" w14:textId="77777777" w:rsidR="00BF0E74" w:rsidRDefault="00000000">
      <w:pPr>
        <w:pStyle w:val="Heading2"/>
      </w:pPr>
      <w:r>
        <w:t>Slide 89 — R03 — Geochemistry: من sample إلى anomaly موثوق</w:t>
      </w:r>
    </w:p>
    <w:p w14:paraId="70621FC7" w14:textId="0FE92643" w:rsidR="00BF0E74" w:rsidRDefault="00000000">
      <w:pPr>
        <w:bidi/>
      </w:pPr>
      <w:r>
        <w:rPr>
          <w:b/>
          <w:rtl/>
        </w:rPr>
        <w:t xml:space="preserve">🎤 </w:t>
      </w:r>
    </w:p>
    <w:p w14:paraId="7F69FEF0" w14:textId="375B1644" w:rsidR="00BF0E74" w:rsidRDefault="00000000">
      <w:pPr>
        <w:bidi/>
        <w:spacing w:after="120" w:line="269" w:lineRule="auto"/>
      </w:pPr>
      <w:r>
        <w:rPr>
          <w:rtl/>
        </w:rPr>
        <w:t>الـanomaly مش رقم عالي وخلاص. لازم نحدد medium والـregolith والـlithology والـbackground قبل أي threshold أو clustering.</w:t>
      </w:r>
    </w:p>
    <w:p w14:paraId="206641E3" w14:textId="49324294" w:rsidR="00BF0E74" w:rsidRDefault="00000000">
      <w:pPr>
        <w:bidi/>
        <w:spacing w:after="120" w:line="269" w:lineRule="auto"/>
      </w:pPr>
      <w:r>
        <w:rPr>
          <w:rtl/>
        </w:rPr>
        <w:lastRenderedPageBreak/>
        <w:t>السؤال المركزي في هذا الـworkflow هو: إيه الـgeochemical pattern اللي anomalous داخل سياقه؟ الإجابة النهائية ليست خريطة جميلة؛ هي deliverable يقدر الفريق يراجعه ويتخذ عليه خطوة.</w:t>
      </w:r>
    </w:p>
    <w:p w14:paraId="0DFA6F52" w14:textId="77777777" w:rsidR="00BF0E74" w:rsidRDefault="00000000">
      <w:pPr>
        <w:bidi/>
      </w:pPr>
      <w:r>
        <w:rPr>
          <w:b/>
          <w:rtl/>
        </w:rPr>
        <w:t>🧭 سؤال تفاعلي</w:t>
      </w:r>
    </w:p>
    <w:p w14:paraId="5B8D45B3" w14:textId="7B67E55B" w:rsidR="00BF0E74" w:rsidRDefault="00000000">
      <w:pPr>
        <w:pStyle w:val="ListBullet"/>
        <w:bidi/>
      </w:pPr>
      <w:r>
        <w:rPr>
          <w:rtl/>
        </w:rPr>
        <w:t>إيه الـgeochemical pattern اللي anomalous داخل سياقه؟</w:t>
      </w:r>
    </w:p>
    <w:p w14:paraId="55B7C49C" w14:textId="77777777" w:rsidR="00BF0E74" w:rsidRDefault="00000000">
      <w:pPr>
        <w:bidi/>
      </w:pPr>
      <w:r>
        <w:rPr>
          <w:b/>
          <w:rtl/>
        </w:rPr>
        <w:t>🔗 إلى أين ننتقل؟</w:t>
      </w:r>
    </w:p>
    <w:p w14:paraId="05FE73AF" w14:textId="5BD6D383" w:rsidR="00BF0E74" w:rsidRDefault="00000000">
      <w:pPr>
        <w:bidi/>
      </w:pPr>
      <w:r>
        <w:rPr>
          <w:rtl/>
        </w:rPr>
        <w:t>هنشوف الخريطة كاملة من اليسار لليمين: Design → Assay → Domain → Transform → Detect → Vector → Verify.</w:t>
      </w:r>
    </w:p>
    <w:p w14:paraId="0DA8C057" w14:textId="77777777" w:rsidR="00BF0E74" w:rsidRDefault="00000000">
      <w:pPr>
        <w:pStyle w:val="Heading2"/>
      </w:pPr>
      <w:r>
        <w:t>Slide 90 — The workflow at a glance</w:t>
      </w:r>
    </w:p>
    <w:p w14:paraId="1DE79330" w14:textId="7E6D7FC0" w:rsidR="00BF0E74" w:rsidRDefault="00000000">
      <w:pPr>
        <w:bidi/>
      </w:pPr>
      <w:r>
        <w:rPr>
          <w:b/>
          <w:rtl/>
        </w:rPr>
        <w:t xml:space="preserve">🎤 </w:t>
      </w:r>
    </w:p>
    <w:p w14:paraId="58065A26" w14:textId="54A9F426"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R03، المسار هو: Design → Assay → Domain → Transform → Detect → Vector → Verify.</w:t>
      </w:r>
    </w:p>
    <w:p w14:paraId="06BD491D" w14:textId="1925F5DF" w:rsidR="00BF0E74" w:rsidRDefault="00000000">
      <w:pPr>
        <w:bidi/>
        <w:spacing w:after="120" w:line="269" w:lineRule="auto"/>
      </w:pPr>
      <w:r>
        <w:rPr>
          <w:rtl/>
        </w:rPr>
        <w:t>المثال اللي هنحتفظ به طول الطريق: مثال: Cu عالي في transported soil ممكن يعكس drainage أو contamination، بينما نفس الرقم في domain مختلف له معنى تاني.</w:t>
      </w:r>
    </w:p>
    <w:p w14:paraId="26AA80D4" w14:textId="77777777" w:rsidR="00BF0E74" w:rsidRDefault="00000000">
      <w:pPr>
        <w:bidi/>
      </w:pPr>
      <w:r>
        <w:rPr>
          <w:b/>
          <w:rtl/>
        </w:rPr>
        <w:t>🧭 سؤال تفاعلي</w:t>
      </w:r>
    </w:p>
    <w:p w14:paraId="761D0DB1" w14:textId="67415F32" w:rsidR="00BF0E74" w:rsidRDefault="00000000">
      <w:pPr>
        <w:pStyle w:val="ListBullet"/>
        <w:bidi/>
      </w:pPr>
      <w:r>
        <w:rPr>
          <w:rtl/>
        </w:rPr>
        <w:t>لو اضطررت توقف الـworkflow عند بوابة واحدة في R03، هتوقف فين؟ وإيه الدليل الناقص؟</w:t>
      </w:r>
    </w:p>
    <w:p w14:paraId="53A346D8" w14:textId="77777777" w:rsidR="00BF0E74" w:rsidRDefault="00000000">
      <w:pPr>
        <w:bidi/>
      </w:pPr>
      <w:r>
        <w:rPr>
          <w:b/>
          <w:rtl/>
        </w:rPr>
        <w:t>🔗 إلى أين ننتقل؟</w:t>
      </w:r>
    </w:p>
    <w:p w14:paraId="39E1BCF0" w14:textId="2F2AEDB0" w:rsidR="00BF0E74" w:rsidRDefault="00000000">
      <w:pPr>
        <w:bidi/>
      </w:pPr>
      <w:r>
        <w:rPr>
          <w:rtl/>
        </w:rPr>
        <w:t>بعد الصورة العامة، هنشغّل الـworkflow gate by gate ونفحص human check في كل مرحلة.</w:t>
      </w:r>
    </w:p>
    <w:p w14:paraId="241A0F51" w14:textId="77777777" w:rsidR="00BF0E74" w:rsidRDefault="00000000">
      <w:pPr>
        <w:pStyle w:val="Heading2"/>
      </w:pPr>
      <w:r>
        <w:t>Slide 91 — من sample إلى anomaly موثوق</w:t>
      </w:r>
    </w:p>
    <w:p w14:paraId="16CA5EE2" w14:textId="49CAD76B" w:rsidR="00BF0E74" w:rsidRDefault="00000000">
      <w:pPr>
        <w:bidi/>
      </w:pPr>
      <w:r>
        <w:rPr>
          <w:b/>
          <w:rtl/>
        </w:rPr>
        <w:t xml:space="preserve">🎤 </w:t>
      </w:r>
    </w:p>
    <w:p w14:paraId="6CA6D060" w14:textId="572BB25C" w:rsidR="00BF0E74" w:rsidRDefault="00000000">
      <w:pPr>
        <w:bidi/>
        <w:spacing w:after="120" w:line="269" w:lineRule="auto"/>
      </w:pPr>
      <w:r>
        <w:rPr>
          <w:rtl/>
        </w:rPr>
        <w:t>دلوقتي نمشي ببطء على R03. ما تقرأش اسم المرحلة كأنه إنجاز؛ اسأل دائماً: إيه اللي اتغير في فهمنا؟ وإيه الـdeliverable اللي خرج؟</w:t>
      </w:r>
    </w:p>
    <w:p w14:paraId="5694EFA1" w14:textId="3D66599E" w:rsidR="00BF0E74" w:rsidRDefault="00000000">
      <w:pPr>
        <w:bidi/>
        <w:spacing w:after="120" w:line="269" w:lineRule="auto"/>
      </w:pPr>
      <w:r>
        <w:rPr>
          <w:rtl/>
        </w:rPr>
        <w:t>أي anomaly لازم ترجع للـground وتتختبر بعينة مستقلة قبل ما تتحول إلى target حفر.</w:t>
      </w:r>
    </w:p>
    <w:p w14:paraId="2AB9DDF7" w14:textId="77777777" w:rsidR="00BF0E74" w:rsidRDefault="00000000">
      <w:pPr>
        <w:spacing w:after="120" w:line="269" w:lineRule="auto"/>
      </w:pPr>
      <w:r>
        <w:t>Design: اختار أرخص test يقلل uncertainty المسيطرة على القرار.</w:t>
      </w:r>
    </w:p>
    <w:p w14:paraId="3785047A" w14:textId="77777777" w:rsidR="00BF0E74" w:rsidRDefault="00000000">
      <w:pPr>
        <w:spacing w:after="120" w:line="269" w:lineRule="auto"/>
      </w:pPr>
      <w:r>
        <w:t>Assay: احتفظ بالـmethod والـdetection limits والـbatch والـQA/QC، مش بالقيمة وحدها.</w:t>
      </w:r>
    </w:p>
    <w:p w14:paraId="05099B8F" w14:textId="77777777" w:rsidR="00BF0E74" w:rsidRDefault="00000000">
      <w:pPr>
        <w:spacing w:after="120" w:line="269" w:lineRule="auto"/>
      </w:pPr>
      <w:r>
        <w:t>Domain: افصل populations حسب lithology وregolith وdrainage قبل تعريف background.</w:t>
      </w:r>
    </w:p>
    <w:p w14:paraId="5CA16B41" w14:textId="77777777" w:rsidR="00BF0E74" w:rsidRDefault="00000000">
      <w:pPr>
        <w:spacing w:after="120" w:line="269" w:lineRule="auto"/>
      </w:pPr>
      <w:r>
        <w:t>Transform: تعامل مع skew وcomposition وnon-detect flags من غير تحويل صامت إلى zero.</w:t>
      </w:r>
    </w:p>
    <w:p w14:paraId="379C8032" w14:textId="77777777" w:rsidR="00BF0E74" w:rsidRDefault="00000000">
      <w:pPr>
        <w:spacing w:after="120" w:line="269" w:lineRule="auto"/>
      </w:pPr>
      <w:r>
        <w:t>Detect: استخدم thresholds وPCA وclustering أو anomaly score مع إبقاء raw values ظاهرة.</w:t>
      </w:r>
    </w:p>
    <w:p w14:paraId="09EEC101" w14:textId="77777777" w:rsidR="00BF0E74" w:rsidRDefault="00000000">
      <w:pPr>
        <w:spacing w:after="120" w:line="269" w:lineRule="auto"/>
      </w:pPr>
      <w:r>
        <w:t>Vector: فسّر direction والـzoning، مش intensity فقط، واربطها بالـstructure والـalteration.</w:t>
      </w:r>
    </w:p>
    <w:p w14:paraId="276EF7BD" w14:textId="77777777" w:rsidR="00BF0E74" w:rsidRDefault="00000000">
      <w:pPr>
        <w:spacing w:after="120" w:line="269" w:lineRule="auto"/>
      </w:pPr>
      <w:r>
        <w:t>Verify: ارجع للأرض: resample، افحص contamination، وسجّل observation مستقل.</w:t>
      </w:r>
    </w:p>
    <w:p w14:paraId="6722E639" w14:textId="77777777" w:rsidR="00BF0E74" w:rsidRDefault="00000000">
      <w:pPr>
        <w:bidi/>
      </w:pPr>
      <w:r>
        <w:rPr>
          <w:b/>
          <w:rtl/>
        </w:rPr>
        <w:t>🧭 سؤال تفاعلي</w:t>
      </w:r>
    </w:p>
    <w:p w14:paraId="40E70D5F" w14:textId="0EE6284D" w:rsidR="00BF0E74" w:rsidRDefault="00000000">
      <w:pPr>
        <w:pStyle w:val="ListBullet"/>
        <w:bidi/>
      </w:pPr>
      <w:r>
        <w:rPr>
          <w:rtl/>
        </w:rPr>
        <w:t>في R03، أي بوابة ممكن تنتج false confidence لو اتعملت بشكل سطحي؟</w:t>
      </w:r>
    </w:p>
    <w:p w14:paraId="7AF8C83B" w14:textId="77777777" w:rsidR="00BF0E74" w:rsidRDefault="00000000">
      <w:pPr>
        <w:bidi/>
      </w:pPr>
      <w:r>
        <w:rPr>
          <w:b/>
          <w:rtl/>
        </w:rPr>
        <w:t>🔗 إلى أين ننتقل؟</w:t>
      </w:r>
    </w:p>
    <w:p w14:paraId="35266DA7" w14:textId="7A499427" w:rsidR="00BF0E74" w:rsidRDefault="00000000">
      <w:pPr>
        <w:bidi/>
      </w:pPr>
      <w:r>
        <w:rPr>
          <w:rtl/>
        </w:rPr>
        <w:t>هنحوّل الكلام إلى checklist قابلة للطباعة، بحيث كل gate لها check وdeliverable واضح.</w:t>
      </w:r>
    </w:p>
    <w:p w14:paraId="1E498101" w14:textId="77777777" w:rsidR="00BF0E74" w:rsidRDefault="00000000">
      <w:pPr>
        <w:pStyle w:val="Heading2"/>
      </w:pPr>
      <w:r>
        <w:lastRenderedPageBreak/>
        <w:t>Slide 92 — Gate-by-gate checklist you can reuse</w:t>
      </w:r>
    </w:p>
    <w:p w14:paraId="04E6B4F8" w14:textId="05B708A7" w:rsidR="00BF0E74" w:rsidRDefault="00000000">
      <w:pPr>
        <w:bidi/>
      </w:pPr>
      <w:r>
        <w:rPr>
          <w:b/>
          <w:rtl/>
        </w:rPr>
        <w:t xml:space="preserve">🎤 </w:t>
      </w:r>
    </w:p>
    <w:p w14:paraId="21B94B03" w14:textId="0C707088" w:rsidR="00BF0E74" w:rsidRDefault="00000000">
      <w:pPr>
        <w:bidi/>
        <w:spacing w:after="120" w:line="269" w:lineRule="auto"/>
      </w:pPr>
      <w:r>
        <w:rPr>
          <w:rtl/>
        </w:rPr>
        <w:t>دي checklist المدرب والـtechnical reviewer في R03. امشِ على كل بوابة، واكتب evidence قبل ما تعتبرها مكتملة.</w:t>
      </w:r>
    </w:p>
    <w:p w14:paraId="5C7F7F6A" w14:textId="55ED76D7" w:rsidR="00BF0E74" w:rsidRDefault="00000000">
      <w:pPr>
        <w:bidi/>
        <w:spacing w:after="120" w:line="269" w:lineRule="auto"/>
      </w:pPr>
      <w:r>
        <w:rPr>
          <w:rtl/>
        </w:rPr>
        <w:t>مثال: Cu عالي في transported soil ممكن يعكس drainage أو contamination، بينما نفس الرقم في domain مختلف له معنى تاني.</w:t>
      </w:r>
    </w:p>
    <w:p w14:paraId="2247F0BB" w14:textId="77777777" w:rsidR="00BF0E74" w:rsidRDefault="00000000">
      <w:pPr>
        <w:spacing w:after="120" w:line="269" w:lineRule="auto"/>
      </w:pPr>
      <w:r>
        <w:t>1. Design</w:t>
      </w:r>
      <w:r>
        <w:br/>
        <w:t>اختار أرخص test يقلل uncertainty المسيطرة على القرار.</w:t>
      </w:r>
      <w:r>
        <w:br/>
        <w:t>Human check: هل يقدر geologist آخر يراجع القرار من غير ما يسأل عن معلومات مخفية؟</w:t>
      </w:r>
    </w:p>
    <w:p w14:paraId="3CEB0D00" w14:textId="77777777" w:rsidR="00BF0E74" w:rsidRDefault="00000000">
      <w:pPr>
        <w:spacing w:after="120" w:line="269" w:lineRule="auto"/>
      </w:pPr>
      <w:r>
        <w:t>2. Assay</w:t>
      </w:r>
      <w:r>
        <w:br/>
        <w:t>احتفظ بالـmethod والـdetection limits والـbatch والـQA/QC، مش بالقيمة وحدها.</w:t>
      </w:r>
      <w:r>
        <w:br/>
        <w:t>Human check: هل يقدر geologist آخر يراجع القرار من غير ما يسأل عن معلومات مخفية؟</w:t>
      </w:r>
    </w:p>
    <w:p w14:paraId="205E9564" w14:textId="77777777" w:rsidR="00BF0E74" w:rsidRDefault="00000000">
      <w:pPr>
        <w:spacing w:after="120" w:line="269" w:lineRule="auto"/>
      </w:pPr>
      <w:r>
        <w:t>3. Domain</w:t>
      </w:r>
      <w:r>
        <w:br/>
        <w:t>افصل populations حسب lithology وregolith وdrainage قبل تعريف background.</w:t>
      </w:r>
      <w:r>
        <w:br/>
        <w:t>Human check: هل يقدر geologist آخر يراجع القرار من غير ما يسأل عن معلومات مخفية؟</w:t>
      </w:r>
    </w:p>
    <w:p w14:paraId="6795CF61" w14:textId="77777777" w:rsidR="00BF0E74" w:rsidRDefault="00000000">
      <w:pPr>
        <w:spacing w:after="120" w:line="269" w:lineRule="auto"/>
      </w:pPr>
      <w:r>
        <w:t>4. Transform</w:t>
      </w:r>
      <w:r>
        <w:br/>
        <w:t>تعامل مع skew وcomposition وnon-detect flags من غير تحويل صامت إلى zero.</w:t>
      </w:r>
      <w:r>
        <w:br/>
        <w:t>Human check: هل يقدر geologist آخر يراجع القرار من غير ما يسأل عن معلومات مخفية؟</w:t>
      </w:r>
    </w:p>
    <w:p w14:paraId="7941A2F6" w14:textId="77777777" w:rsidR="00BF0E74" w:rsidRDefault="00000000">
      <w:pPr>
        <w:spacing w:after="120" w:line="269" w:lineRule="auto"/>
      </w:pPr>
      <w:r>
        <w:t>5. Detect</w:t>
      </w:r>
      <w:r>
        <w:br/>
        <w:t>استخدم thresholds وPCA وclustering أو anomaly score مع إبقاء raw values ظاهرة.</w:t>
      </w:r>
      <w:r>
        <w:br/>
        <w:t>Human check: هل يقدر geologist آخر يراجع القرار من غير ما يسأل عن معلومات مخفية؟</w:t>
      </w:r>
    </w:p>
    <w:p w14:paraId="6615B8B1" w14:textId="77777777" w:rsidR="00BF0E74" w:rsidRDefault="00000000">
      <w:pPr>
        <w:spacing w:after="120" w:line="269" w:lineRule="auto"/>
      </w:pPr>
      <w:r>
        <w:t>6. Vector</w:t>
      </w:r>
      <w:r>
        <w:br/>
        <w:t>فسّر direction والـzoning، مش intensity فقط، واربطها بالـstructure والـalteration.</w:t>
      </w:r>
      <w:r>
        <w:br/>
        <w:t>Human check: هل يقدر geologist آخر يراجع القرار من غير ما يسأل عن معلومات مخفية؟</w:t>
      </w:r>
    </w:p>
    <w:p w14:paraId="6A5B4BEB" w14:textId="77777777" w:rsidR="00BF0E74" w:rsidRDefault="00000000">
      <w:pPr>
        <w:spacing w:after="120" w:line="269" w:lineRule="auto"/>
      </w:pPr>
      <w:r>
        <w:t>7. Verify</w:t>
      </w:r>
      <w:r>
        <w:br/>
        <w:t>ارجع للأرض: resample، افحص contamination، وسجّل observation مستقل.</w:t>
      </w:r>
      <w:r>
        <w:br/>
        <w:t>Human check: هل يقدر geologist آخر يراجع القرار من غير ما يسأل عن معلومات مخفية؟</w:t>
      </w:r>
    </w:p>
    <w:p w14:paraId="4B7C6C9C" w14:textId="77777777" w:rsidR="00BF0E74" w:rsidRDefault="00000000">
      <w:pPr>
        <w:bidi/>
      </w:pPr>
      <w:r>
        <w:rPr>
          <w:b/>
          <w:rtl/>
        </w:rPr>
        <w:t>🧭 سؤال تفاعلي</w:t>
      </w:r>
    </w:p>
    <w:p w14:paraId="7F5F6845" w14:textId="211AA77C" w:rsidR="00BF0E74" w:rsidRDefault="00000000">
      <w:pPr>
        <w:pStyle w:val="ListBullet"/>
        <w:bidi/>
      </w:pPr>
      <w:r>
        <w:rPr>
          <w:rtl/>
        </w:rPr>
        <w:t>إيه الـdeliverable اللي هتحتفظ به كدليل إن R03 اتعمل بشكل defensible؟</w:t>
      </w:r>
    </w:p>
    <w:p w14:paraId="0A3029D6" w14:textId="77777777" w:rsidR="00BF0E74" w:rsidRDefault="00000000">
      <w:pPr>
        <w:bidi/>
      </w:pPr>
      <w:r>
        <w:rPr>
          <w:b/>
          <w:rtl/>
        </w:rPr>
        <w:t>🔗 إلى أين ننتقل؟</w:t>
      </w:r>
    </w:p>
    <w:p w14:paraId="74C1B980" w14:textId="11E1FE41" w:rsidR="00BF0E74" w:rsidRDefault="00000000">
      <w:pPr>
        <w:bidi/>
      </w:pPr>
      <w:r>
        <w:rPr>
          <w:rtl/>
        </w:rPr>
        <w:t>لو كل gate مكتملة، نقدر ننتقل من workflow إلى قرار مرحلي، مع uncertainty وnext test واضحين.</w:t>
      </w:r>
    </w:p>
    <w:p w14:paraId="46F65DA2" w14:textId="77777777" w:rsidR="00BF0E74" w:rsidRDefault="00000000">
      <w:pPr>
        <w:pStyle w:val="Heading2"/>
      </w:pPr>
      <w:r>
        <w:t>Slide 93 — R04 — Remote Sensing: من pixels إلى field traverse</w:t>
      </w:r>
    </w:p>
    <w:p w14:paraId="7472ECAF" w14:textId="59D3ADE8" w:rsidR="00BF0E74" w:rsidRDefault="00000000">
      <w:pPr>
        <w:bidi/>
      </w:pPr>
      <w:r>
        <w:rPr>
          <w:b/>
          <w:rtl/>
        </w:rPr>
        <w:t xml:space="preserve">🎤 </w:t>
      </w:r>
    </w:p>
    <w:p w14:paraId="77EEF7CC" w14:textId="77777777" w:rsidR="00BF0E74" w:rsidRDefault="00000000">
      <w:pPr>
        <w:spacing w:after="120" w:line="269" w:lineRule="auto"/>
      </w:pPr>
      <w:r>
        <w:t>Remote sensing يديك spectral evidence، لكنه لا يثبت ore. لازم نصلح الصورة، نزيل false positives، ثم نرجع للصخر والـfield spectra.</w:t>
      </w:r>
    </w:p>
    <w:p w14:paraId="25A541A0" w14:textId="72B23EF0" w:rsidR="00BF0E74" w:rsidRDefault="00000000">
      <w:pPr>
        <w:bidi/>
        <w:spacing w:after="120" w:line="269" w:lineRule="auto"/>
      </w:pPr>
      <w:r>
        <w:rPr>
          <w:rtl/>
        </w:rPr>
        <w:t>السؤال المركزي في هذا الـworkflow هو: فين الـsurface evidence اللي يدعم mineral system؟ الإجابة النهائية ليست خريطة جميلة؛ هي deliverable يقدر الفريق يراجعه ويتخذ عليه خطوة.</w:t>
      </w:r>
    </w:p>
    <w:p w14:paraId="4FD35BFC" w14:textId="77777777" w:rsidR="00BF0E74" w:rsidRDefault="00000000">
      <w:pPr>
        <w:bidi/>
      </w:pPr>
      <w:r>
        <w:rPr>
          <w:b/>
          <w:rtl/>
        </w:rPr>
        <w:t>🧭 سؤال تفاعلي</w:t>
      </w:r>
    </w:p>
    <w:p w14:paraId="7A7CA99C" w14:textId="2448E51E" w:rsidR="00BF0E74" w:rsidRDefault="00000000">
      <w:pPr>
        <w:pStyle w:val="ListBullet"/>
        <w:bidi/>
      </w:pPr>
      <w:r>
        <w:rPr>
          <w:rtl/>
        </w:rPr>
        <w:t>فين الـsurface evidence اللي يدعم mineral system؟</w:t>
      </w:r>
    </w:p>
    <w:p w14:paraId="1B83C86D" w14:textId="77777777" w:rsidR="00BF0E74" w:rsidRDefault="00000000">
      <w:pPr>
        <w:bidi/>
      </w:pPr>
      <w:r>
        <w:rPr>
          <w:b/>
          <w:rtl/>
        </w:rPr>
        <w:lastRenderedPageBreak/>
        <w:t>🔗 إلى أين ننتقل؟</w:t>
      </w:r>
    </w:p>
    <w:p w14:paraId="29ACAFBA" w14:textId="1B8A7330" w:rsidR="00BF0E74" w:rsidRDefault="00000000">
      <w:pPr>
        <w:bidi/>
      </w:pPr>
      <w:r>
        <w:rPr>
          <w:rtl/>
        </w:rPr>
        <w:t>هنشوف الخريطة كاملة من اليسار لليمين: Question → Acquire → Correct → Extract → Classify → Screen → Ground truth.</w:t>
      </w:r>
    </w:p>
    <w:p w14:paraId="60DE39E6" w14:textId="77777777" w:rsidR="00BF0E74" w:rsidRDefault="00000000">
      <w:pPr>
        <w:pStyle w:val="Heading2"/>
      </w:pPr>
      <w:r>
        <w:t>Slide 94 — The workflow at a glance</w:t>
      </w:r>
    </w:p>
    <w:p w14:paraId="486029C2" w14:textId="28C382D0" w:rsidR="00BF0E74" w:rsidRDefault="00000000">
      <w:pPr>
        <w:bidi/>
      </w:pPr>
      <w:r>
        <w:rPr>
          <w:b/>
          <w:rtl/>
        </w:rPr>
        <w:t xml:space="preserve">🎤 </w:t>
      </w:r>
    </w:p>
    <w:p w14:paraId="2C2EE553" w14:textId="600F1D36"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R04، المسار هو: Question → Acquire → Correct → Extract → Classify → Screen → Ground truth.</w:t>
      </w:r>
    </w:p>
    <w:p w14:paraId="1E205F92" w14:textId="06FB62DE" w:rsidR="00BF0E74" w:rsidRDefault="00000000">
      <w:pPr>
        <w:bidi/>
        <w:spacing w:after="120" w:line="269" w:lineRule="auto"/>
      </w:pPr>
      <w:r>
        <w:rPr>
          <w:rtl/>
        </w:rPr>
        <w:t>المثال اللي هنحتفظ به طول الطريق: مثال: playa evaporite ممكن يقلد clay alteration في band ratios، لذلك الخريطة وحدها لا تكفي.</w:t>
      </w:r>
    </w:p>
    <w:p w14:paraId="5AFF2347" w14:textId="77777777" w:rsidR="00BF0E74" w:rsidRDefault="00000000">
      <w:pPr>
        <w:bidi/>
      </w:pPr>
      <w:r>
        <w:rPr>
          <w:b/>
          <w:rtl/>
        </w:rPr>
        <w:t>🧭 سؤال تفاعلي</w:t>
      </w:r>
    </w:p>
    <w:p w14:paraId="08F94053" w14:textId="7D04162A" w:rsidR="00BF0E74" w:rsidRDefault="00000000">
      <w:pPr>
        <w:pStyle w:val="ListBullet"/>
        <w:bidi/>
      </w:pPr>
      <w:r>
        <w:rPr>
          <w:rtl/>
        </w:rPr>
        <w:t>لو اضطررت توقف الـworkflow عند بوابة واحدة في R04، هتوقف فين؟ وإيه الدليل الناقص؟</w:t>
      </w:r>
    </w:p>
    <w:p w14:paraId="5D256859" w14:textId="77777777" w:rsidR="00BF0E74" w:rsidRDefault="00000000">
      <w:pPr>
        <w:bidi/>
      </w:pPr>
      <w:r>
        <w:rPr>
          <w:b/>
          <w:rtl/>
        </w:rPr>
        <w:t>🔗 إلى أين ننتقل؟</w:t>
      </w:r>
    </w:p>
    <w:p w14:paraId="7F210102" w14:textId="66AFEEDA" w:rsidR="00BF0E74" w:rsidRDefault="00000000">
      <w:pPr>
        <w:bidi/>
      </w:pPr>
      <w:r>
        <w:rPr>
          <w:rtl/>
        </w:rPr>
        <w:t>بعد الصورة العامة، هنشغّل الـworkflow gate by gate ونفحص human check في كل مرحلة.</w:t>
      </w:r>
    </w:p>
    <w:p w14:paraId="3030B266" w14:textId="77777777" w:rsidR="00BF0E74" w:rsidRDefault="00000000">
      <w:pPr>
        <w:pStyle w:val="Heading2"/>
      </w:pPr>
      <w:r>
        <w:t>Slide 95 — من pixels إلى field traverse</w:t>
      </w:r>
    </w:p>
    <w:p w14:paraId="5738B285" w14:textId="6F7E1DC2" w:rsidR="00BF0E74" w:rsidRDefault="00000000">
      <w:pPr>
        <w:bidi/>
      </w:pPr>
      <w:r>
        <w:rPr>
          <w:b/>
          <w:rtl/>
        </w:rPr>
        <w:t xml:space="preserve">🎤 </w:t>
      </w:r>
    </w:p>
    <w:p w14:paraId="35256C63" w14:textId="52B1687B" w:rsidR="00BF0E74" w:rsidRDefault="00000000">
      <w:pPr>
        <w:bidi/>
        <w:spacing w:after="120" w:line="269" w:lineRule="auto"/>
      </w:pPr>
      <w:r>
        <w:rPr>
          <w:rtl/>
        </w:rPr>
        <w:t>دلوقتي نمشي ببطء على R04. ما تقرأش اسم المرحلة كأنه إنجاز؛ اسأل دائماً: إيه اللي اتغير في فهمنا؟ وإيه الـdeliverable اللي خرج؟</w:t>
      </w:r>
    </w:p>
    <w:p w14:paraId="77BBE428" w14:textId="723F0D0A" w:rsidR="00BF0E74" w:rsidRDefault="00000000">
      <w:pPr>
        <w:bidi/>
        <w:spacing w:after="120" w:line="269" w:lineRule="auto"/>
      </w:pPr>
      <w:r>
        <w:rPr>
          <w:rtl/>
        </w:rPr>
        <w:t>الـhuman check هو ground truth عبر high وmedium وlow predictions، مش زيارة أعلى pixel فقط.</w:t>
      </w:r>
    </w:p>
    <w:p w14:paraId="7E2CDCB2" w14:textId="77777777" w:rsidR="00BF0E74" w:rsidRDefault="00000000">
      <w:pPr>
        <w:spacing w:after="120" w:line="269" w:lineRule="auto"/>
      </w:pPr>
      <w:r>
        <w:t>Question: ابدأ بسؤال جيولوجي وقرار واضح؛ ما تبدأش باسم algorithm.</w:t>
      </w:r>
    </w:p>
    <w:p w14:paraId="1A1B96C5" w14:textId="77777777" w:rsidR="00BF0E74" w:rsidRDefault="00000000">
      <w:pPr>
        <w:spacing w:after="120" w:line="269" w:lineRule="auto"/>
      </w:pPr>
      <w:r>
        <w:t>Acquire: اختار sensor وseason وresolution المناسبين للـmineral clue، مش للصورة الأجمل.</w:t>
      </w:r>
    </w:p>
    <w:p w14:paraId="2F73D205" w14:textId="77777777" w:rsidR="00BF0E74" w:rsidRDefault="00000000">
      <w:pPr>
        <w:spacing w:after="120" w:line="269" w:lineRule="auto"/>
      </w:pPr>
      <w:r>
        <w:t>Correct: طبّق atmospheric وtopographic correction وmasking قبل تفسير spectral signal.</w:t>
      </w:r>
    </w:p>
    <w:p w14:paraId="094CC41D" w14:textId="77777777" w:rsidR="00BF0E74" w:rsidRDefault="00000000">
      <w:pPr>
        <w:spacing w:after="120" w:line="269" w:lineRule="auto"/>
      </w:pPr>
      <w:r>
        <w:t>Extract: حوّل physics إلى ratios وsimilarity وtexture وlineament candidates قابلة للفحص.</w:t>
      </w:r>
    </w:p>
    <w:p w14:paraId="610C4C26" w14:textId="77777777" w:rsidR="00BF0E74" w:rsidRDefault="00000000">
      <w:pPr>
        <w:spacing w:after="120" w:line="269" w:lineRule="auto"/>
      </w:pPr>
      <w:r>
        <w:t>Classify: احتفظ بالـprobabilities، ولا تجعل hard class تخفي uncertainty.</w:t>
      </w:r>
    </w:p>
    <w:p w14:paraId="2FD22FD0" w14:textId="77777777" w:rsidR="00BF0E74" w:rsidRDefault="00000000">
      <w:pPr>
        <w:spacing w:after="120" w:line="269" w:lineRule="auto"/>
      </w:pPr>
      <w:r>
        <w:t>Screen: اختبر false positives من playa وvegetation وroads وburn scars والـshadow.</w:t>
      </w:r>
    </w:p>
    <w:p w14:paraId="2D810885" w14:textId="77777777" w:rsidR="00BF0E74" w:rsidRDefault="00000000">
      <w:pPr>
        <w:spacing w:after="120" w:line="269" w:lineRule="auto"/>
      </w:pPr>
      <w:r>
        <w:t>Ground truth: زُر high وmedium وlow predictions، وسجّل rock وspectra وphotographs.</w:t>
      </w:r>
    </w:p>
    <w:p w14:paraId="4A309482" w14:textId="77777777" w:rsidR="00BF0E74" w:rsidRDefault="00000000">
      <w:pPr>
        <w:bidi/>
      </w:pPr>
      <w:r>
        <w:rPr>
          <w:b/>
          <w:rtl/>
        </w:rPr>
        <w:t>🧭 سؤال تفاعلي</w:t>
      </w:r>
    </w:p>
    <w:p w14:paraId="44BE0FED" w14:textId="0620C10D" w:rsidR="00BF0E74" w:rsidRDefault="00000000">
      <w:pPr>
        <w:pStyle w:val="ListBullet"/>
        <w:bidi/>
      </w:pPr>
      <w:r>
        <w:rPr>
          <w:rtl/>
        </w:rPr>
        <w:t>في R04، أي بوابة ممكن تنتج false confidence لو اتعملت بشكل سطحي؟</w:t>
      </w:r>
    </w:p>
    <w:p w14:paraId="4A75C2A0" w14:textId="77777777" w:rsidR="00BF0E74" w:rsidRDefault="00000000">
      <w:pPr>
        <w:bidi/>
      </w:pPr>
      <w:r>
        <w:rPr>
          <w:b/>
          <w:rtl/>
        </w:rPr>
        <w:t>🔗 إلى أين ننتقل؟</w:t>
      </w:r>
    </w:p>
    <w:p w14:paraId="22B85190" w14:textId="23E3FD8D" w:rsidR="00BF0E74" w:rsidRDefault="00000000">
      <w:pPr>
        <w:bidi/>
      </w:pPr>
      <w:r>
        <w:rPr>
          <w:rtl/>
        </w:rPr>
        <w:t>هنحوّل الكلام إلى checklist قابلة للطباعة، بحيث كل gate لها check وdeliverable واضح.</w:t>
      </w:r>
    </w:p>
    <w:p w14:paraId="141DC833" w14:textId="77777777" w:rsidR="00BF0E74" w:rsidRDefault="00000000">
      <w:pPr>
        <w:pStyle w:val="Heading2"/>
      </w:pPr>
      <w:r>
        <w:t>Slide 96 — Gate-by-gate checklist you can reuse</w:t>
      </w:r>
    </w:p>
    <w:p w14:paraId="5595F98F" w14:textId="54487E28" w:rsidR="00BF0E74" w:rsidRDefault="00000000">
      <w:pPr>
        <w:bidi/>
      </w:pPr>
      <w:r>
        <w:rPr>
          <w:b/>
          <w:rtl/>
        </w:rPr>
        <w:t xml:space="preserve">🎤 </w:t>
      </w:r>
    </w:p>
    <w:p w14:paraId="7593C327" w14:textId="7A3B237C" w:rsidR="00BF0E74" w:rsidRDefault="00000000">
      <w:pPr>
        <w:bidi/>
        <w:spacing w:after="120" w:line="269" w:lineRule="auto"/>
      </w:pPr>
      <w:r>
        <w:rPr>
          <w:rtl/>
        </w:rPr>
        <w:t>دي checklist المدرب والـtechnical reviewer في R04. امشِ على كل بوابة، واكتب evidence قبل ما تعتبرها مكتملة.</w:t>
      </w:r>
    </w:p>
    <w:p w14:paraId="40B2B810" w14:textId="1E9FD327" w:rsidR="00BF0E74" w:rsidRDefault="00000000">
      <w:pPr>
        <w:bidi/>
        <w:spacing w:after="120" w:line="269" w:lineRule="auto"/>
      </w:pPr>
      <w:r>
        <w:rPr>
          <w:rtl/>
        </w:rPr>
        <w:t>مثال: playa evaporite ممكن يقلد clay alteration في band ratios، لذلك الخريطة وحدها لا تكفي.</w:t>
      </w:r>
    </w:p>
    <w:p w14:paraId="234C1242" w14:textId="77777777" w:rsidR="00BF0E74" w:rsidRDefault="00000000">
      <w:pPr>
        <w:spacing w:after="120" w:line="269" w:lineRule="auto"/>
      </w:pPr>
      <w:r>
        <w:lastRenderedPageBreak/>
        <w:t>1. Question</w:t>
      </w:r>
      <w:r>
        <w:br/>
        <w:t>ابدأ بسؤال جيولوجي وقرار واضح؛ ما تبدأش باسم algorithm.</w:t>
      </w:r>
      <w:r>
        <w:br/>
        <w:t>Human check: هل يقدر geologist آخر يراجع القرار من غير ما يسأل عن معلومات مخفية؟</w:t>
      </w:r>
    </w:p>
    <w:p w14:paraId="38653CA7" w14:textId="77777777" w:rsidR="00BF0E74" w:rsidRDefault="00000000">
      <w:pPr>
        <w:spacing w:after="120" w:line="269" w:lineRule="auto"/>
      </w:pPr>
      <w:r>
        <w:t>2. Acquire</w:t>
      </w:r>
      <w:r>
        <w:br/>
        <w:t>اختار sensor وseason وresolution المناسبين للـmineral clue، مش للصورة الأجمل.</w:t>
      </w:r>
      <w:r>
        <w:br/>
        <w:t>Human check: هل يقدر geologist آخر يراجع القرار من غير ما يسأل عن معلومات مخفية؟</w:t>
      </w:r>
    </w:p>
    <w:p w14:paraId="1ED4A1DF" w14:textId="77777777" w:rsidR="00BF0E74" w:rsidRDefault="00000000">
      <w:pPr>
        <w:spacing w:after="120" w:line="269" w:lineRule="auto"/>
      </w:pPr>
      <w:r>
        <w:t>3. Correct</w:t>
      </w:r>
      <w:r>
        <w:br/>
        <w:t>طبّق atmospheric وtopographic correction وmasking قبل تفسير spectral signal.</w:t>
      </w:r>
      <w:r>
        <w:br/>
        <w:t>Human check: هل يقدر geologist آخر يراجع القرار من غير ما يسأل عن معلومات مخفية؟</w:t>
      </w:r>
    </w:p>
    <w:p w14:paraId="5E529B43" w14:textId="77777777" w:rsidR="00BF0E74" w:rsidRDefault="00000000">
      <w:pPr>
        <w:spacing w:after="120" w:line="269" w:lineRule="auto"/>
      </w:pPr>
      <w:r>
        <w:t>4. Extract</w:t>
      </w:r>
      <w:r>
        <w:br/>
        <w:t>حوّل physics إلى ratios وsimilarity وtexture وlineament candidates قابلة للفحص.</w:t>
      </w:r>
      <w:r>
        <w:br/>
        <w:t>Human check: هل يقدر geologist آخر يراجع القرار من غير ما يسأل عن معلومات مخفية؟</w:t>
      </w:r>
    </w:p>
    <w:p w14:paraId="221B3C79" w14:textId="77777777" w:rsidR="00BF0E74" w:rsidRDefault="00000000">
      <w:pPr>
        <w:spacing w:after="120" w:line="269" w:lineRule="auto"/>
      </w:pPr>
      <w:r>
        <w:t>5. Classify</w:t>
      </w:r>
      <w:r>
        <w:br/>
        <w:t>احتفظ بالـprobabilities، ولا تجعل hard class تخفي uncertainty.</w:t>
      </w:r>
      <w:r>
        <w:br/>
        <w:t>Human check: هل يقدر geologist آخر يراجع القرار من غير ما يسأل عن معلومات مخفية؟</w:t>
      </w:r>
    </w:p>
    <w:p w14:paraId="09EBAD5A" w14:textId="77777777" w:rsidR="00BF0E74" w:rsidRDefault="00000000">
      <w:pPr>
        <w:spacing w:after="120" w:line="269" w:lineRule="auto"/>
      </w:pPr>
      <w:r>
        <w:t>6. Screen</w:t>
      </w:r>
      <w:r>
        <w:br/>
        <w:t>اختبر false positives من playa وvegetation وroads وburn scars والـshadow.</w:t>
      </w:r>
      <w:r>
        <w:br/>
        <w:t>Human check: هل يقدر geologist آخر يراجع القرار من غير ما يسأل عن معلومات مخفية؟</w:t>
      </w:r>
    </w:p>
    <w:p w14:paraId="3165FC6F" w14:textId="77777777" w:rsidR="00BF0E74" w:rsidRDefault="00000000">
      <w:pPr>
        <w:spacing w:after="120" w:line="269" w:lineRule="auto"/>
      </w:pPr>
      <w:r>
        <w:t>7. Ground truth</w:t>
      </w:r>
      <w:r>
        <w:br/>
        <w:t>زُر high وmedium وlow predictions، وسجّل rock وspectra وphotographs.</w:t>
      </w:r>
      <w:r>
        <w:br/>
        <w:t>Human check: هل يقدر geologist آخر يراجع القرار من غير ما يسأل عن معلومات مخفية؟</w:t>
      </w:r>
    </w:p>
    <w:p w14:paraId="309204A5" w14:textId="77777777" w:rsidR="00BF0E74" w:rsidRDefault="00000000">
      <w:pPr>
        <w:bidi/>
      </w:pPr>
      <w:r>
        <w:rPr>
          <w:b/>
          <w:rtl/>
        </w:rPr>
        <w:t>🧭 سؤال تفاعلي</w:t>
      </w:r>
    </w:p>
    <w:p w14:paraId="6CC8EB01" w14:textId="4F5D7554" w:rsidR="00BF0E74" w:rsidRDefault="00000000">
      <w:pPr>
        <w:pStyle w:val="ListBullet"/>
        <w:bidi/>
      </w:pPr>
      <w:r>
        <w:rPr>
          <w:rtl/>
        </w:rPr>
        <w:t>إيه الـdeliverable اللي هتحتفظ به كدليل إن R04 اتعمل بشكل defensible؟</w:t>
      </w:r>
    </w:p>
    <w:p w14:paraId="72EC86FD" w14:textId="77777777" w:rsidR="00BF0E74" w:rsidRDefault="00000000">
      <w:pPr>
        <w:bidi/>
      </w:pPr>
      <w:r>
        <w:rPr>
          <w:b/>
          <w:rtl/>
        </w:rPr>
        <w:t>🔗 إلى أين ننتقل؟</w:t>
      </w:r>
    </w:p>
    <w:p w14:paraId="77037B0A" w14:textId="2660CA66" w:rsidR="00BF0E74" w:rsidRDefault="00000000">
      <w:pPr>
        <w:bidi/>
      </w:pPr>
      <w:r>
        <w:rPr>
          <w:rtl/>
        </w:rPr>
        <w:t>لو كل gate مكتملة، نقدر ننتقل من workflow إلى قرار مرحلي، مع uncertainty وnext test واضحين.</w:t>
      </w:r>
    </w:p>
    <w:p w14:paraId="5B941476" w14:textId="77777777" w:rsidR="00BF0E74" w:rsidRDefault="00000000">
      <w:pPr>
        <w:pStyle w:val="Heading2"/>
      </w:pPr>
      <w:r>
        <w:t>Slide 97 — R05 — Geophysics: من signal إلى target قابل للاختبار</w:t>
      </w:r>
    </w:p>
    <w:p w14:paraId="5AE1C703" w14:textId="7C1CA6E9" w:rsidR="00BF0E74" w:rsidRDefault="00000000">
      <w:pPr>
        <w:bidi/>
      </w:pPr>
      <w:r>
        <w:rPr>
          <w:b/>
          <w:rtl/>
        </w:rPr>
        <w:t xml:space="preserve">🎤 </w:t>
      </w:r>
    </w:p>
    <w:p w14:paraId="229C9742" w14:textId="48876BCC" w:rsidR="00BF0E74" w:rsidRDefault="00000000">
      <w:pPr>
        <w:bidi/>
        <w:spacing w:after="120" w:line="269" w:lineRule="auto"/>
      </w:pPr>
      <w:r>
        <w:rPr>
          <w:rtl/>
        </w:rPr>
        <w:t>الـgeophysics تقيس contrast فيزيائي، وإحنا نفسره جيولوجياً. الـinversion يسرّع الاحتمالات لكنه لا يلغي non-uniqueness.</w:t>
      </w:r>
    </w:p>
    <w:p w14:paraId="6C63784B" w14:textId="6E6EFDEF" w:rsidR="00BF0E74" w:rsidRDefault="00000000">
      <w:pPr>
        <w:bidi/>
        <w:spacing w:after="120" w:line="269" w:lineRule="auto"/>
      </w:pPr>
      <w:r>
        <w:rPr>
          <w:rtl/>
        </w:rPr>
        <w:t>السؤال المركزي في هذا الـworkflow هو: أي physical-property pattern ممكن يمثل source أو pathway أو target؟ الإجابة النهائية ليست خريطة جميلة؛ هي deliverable يقدر الفريق يراجعه ويتخذ عليه خطوة.</w:t>
      </w:r>
    </w:p>
    <w:p w14:paraId="3F0AD3BA" w14:textId="77777777" w:rsidR="00BF0E74" w:rsidRDefault="00000000">
      <w:pPr>
        <w:bidi/>
      </w:pPr>
      <w:r>
        <w:rPr>
          <w:b/>
          <w:rtl/>
        </w:rPr>
        <w:t>🧭 سؤال تفاعلي</w:t>
      </w:r>
    </w:p>
    <w:p w14:paraId="1D69516D" w14:textId="7A654AB7" w:rsidR="00BF0E74" w:rsidRDefault="00000000">
      <w:pPr>
        <w:pStyle w:val="ListBullet"/>
        <w:bidi/>
      </w:pPr>
      <w:r>
        <w:rPr>
          <w:rtl/>
        </w:rPr>
        <w:t>أي physical-property pattern ممكن يمثل source أو pathway أو target؟</w:t>
      </w:r>
    </w:p>
    <w:p w14:paraId="6C6587AE" w14:textId="77777777" w:rsidR="00BF0E74" w:rsidRDefault="00000000">
      <w:pPr>
        <w:bidi/>
      </w:pPr>
      <w:r>
        <w:rPr>
          <w:b/>
          <w:rtl/>
        </w:rPr>
        <w:t>🔗 إلى أين ننتقل؟</w:t>
      </w:r>
    </w:p>
    <w:p w14:paraId="0E130A30" w14:textId="1AF035E2" w:rsidR="00BF0E74" w:rsidRDefault="00000000">
      <w:pPr>
        <w:bidi/>
      </w:pPr>
      <w:r>
        <w:rPr>
          <w:rtl/>
        </w:rPr>
        <w:t>هنشوف الخريطة كاملة من اليسار لليمين: Objective → Audit → Enhance → Invert → Integrate → Uncertainty → Test.</w:t>
      </w:r>
    </w:p>
    <w:p w14:paraId="0B7A7D2D" w14:textId="77777777" w:rsidR="00BF0E74" w:rsidRDefault="00000000">
      <w:pPr>
        <w:pStyle w:val="Heading2"/>
      </w:pPr>
      <w:r>
        <w:t>Slide 98 — The workflow at a glance</w:t>
      </w:r>
    </w:p>
    <w:p w14:paraId="7520E17D" w14:textId="723C2570" w:rsidR="00BF0E74" w:rsidRDefault="00000000">
      <w:pPr>
        <w:bidi/>
      </w:pPr>
      <w:r>
        <w:rPr>
          <w:b/>
          <w:rtl/>
        </w:rPr>
        <w:t xml:space="preserve">🎤 </w:t>
      </w:r>
    </w:p>
    <w:p w14:paraId="097776D1" w14:textId="2C95DE1A" w:rsidR="00BF0E74" w:rsidRDefault="00000000">
      <w:pPr>
        <w:bidi/>
        <w:spacing w:after="120" w:line="269" w:lineRule="auto"/>
      </w:pPr>
      <w:r>
        <w:rPr>
          <w:rtl/>
        </w:rPr>
        <w:lastRenderedPageBreak/>
        <w:t>اقرأوا الـworkflow كـchain وليس كقائمة أسماء. كل gate تنتج evidence أو قراراً صغيراً يسمح بالانتقال للبوابة التالية. في R05، المسار هو: Objective → Audit → Enhance → Invert → Integrate → Uncertainty → Test.</w:t>
      </w:r>
    </w:p>
    <w:p w14:paraId="4715F3E3" w14:textId="0805E46A" w:rsidR="00BF0E74" w:rsidRDefault="00000000">
      <w:pPr>
        <w:bidi/>
        <w:spacing w:after="120" w:line="269" w:lineRule="auto"/>
      </w:pPr>
      <w:r>
        <w:rPr>
          <w:rtl/>
        </w:rPr>
        <w:t>المثال اللي هنحتفظ به طول الطريق: مثال: magnetic edge ممكن يكون fault، survey merge، أو contact بين barren units؛ لازم test يفرق بينهم.</w:t>
      </w:r>
    </w:p>
    <w:p w14:paraId="303A1BA4" w14:textId="77777777" w:rsidR="00BF0E74" w:rsidRDefault="00000000">
      <w:pPr>
        <w:bidi/>
      </w:pPr>
      <w:r>
        <w:rPr>
          <w:b/>
          <w:rtl/>
        </w:rPr>
        <w:t>🧭 سؤال تفاعلي</w:t>
      </w:r>
    </w:p>
    <w:p w14:paraId="404323B1" w14:textId="74FA1677" w:rsidR="00BF0E74" w:rsidRDefault="00000000">
      <w:pPr>
        <w:pStyle w:val="ListBullet"/>
        <w:bidi/>
      </w:pPr>
      <w:r>
        <w:rPr>
          <w:rtl/>
        </w:rPr>
        <w:t>لو اضطررت توقف الـworkflow عند بوابة واحدة في R05، هتوقف فين؟ وإيه الدليل الناقص؟</w:t>
      </w:r>
    </w:p>
    <w:p w14:paraId="6ABD1138" w14:textId="77777777" w:rsidR="00BF0E74" w:rsidRDefault="00000000">
      <w:pPr>
        <w:bidi/>
      </w:pPr>
      <w:r>
        <w:rPr>
          <w:b/>
          <w:rtl/>
        </w:rPr>
        <w:t>🔗 إلى أين ننتقل؟</w:t>
      </w:r>
    </w:p>
    <w:p w14:paraId="724A7BF7" w14:textId="6CCD438D" w:rsidR="00BF0E74" w:rsidRDefault="00000000">
      <w:pPr>
        <w:bidi/>
      </w:pPr>
      <w:r>
        <w:rPr>
          <w:rtl/>
        </w:rPr>
        <w:t>بعد الصورة العامة، هنشغّل الـworkflow gate by gate ونفحص human check في كل مرحلة.</w:t>
      </w:r>
    </w:p>
    <w:p w14:paraId="2E829EC7" w14:textId="77777777" w:rsidR="00BF0E74" w:rsidRDefault="00000000">
      <w:pPr>
        <w:pStyle w:val="Heading2"/>
      </w:pPr>
      <w:r>
        <w:t>Slide 99 — من signal إلى target قابل للاختبار</w:t>
      </w:r>
    </w:p>
    <w:p w14:paraId="64120F6F" w14:textId="08753001" w:rsidR="00BF0E74" w:rsidRDefault="00000000">
      <w:pPr>
        <w:bidi/>
      </w:pPr>
      <w:r>
        <w:rPr>
          <w:b/>
          <w:rtl/>
        </w:rPr>
        <w:t xml:space="preserve">🎤 </w:t>
      </w:r>
    </w:p>
    <w:p w14:paraId="23E6F8AE" w14:textId="78358B84" w:rsidR="00BF0E74" w:rsidRDefault="00000000">
      <w:pPr>
        <w:bidi/>
        <w:spacing w:after="120" w:line="269" w:lineRule="auto"/>
      </w:pPr>
      <w:r>
        <w:rPr>
          <w:rtl/>
        </w:rPr>
        <w:t>دلوقتي نمشي ببطء على R05. ما تقرأش اسم المرحلة كأنه إنجاز؛ اسأل دائماً: إيه اللي اتغير في فهمنا؟ وإيه الـdeliverable اللي خرج؟</w:t>
      </w:r>
    </w:p>
    <w:p w14:paraId="6EDEFF81" w14:textId="525EFA01" w:rsidR="00BF0E74" w:rsidRDefault="00000000">
      <w:pPr>
        <w:bidi/>
        <w:spacing w:after="120" w:line="269" w:lineRule="auto"/>
      </w:pPr>
      <w:r>
        <w:rPr>
          <w:rtl/>
        </w:rPr>
        <w:t>كل interpretation لازم تعرض alternative models وdepth of investigation وقرار المتابعة.</w:t>
      </w:r>
    </w:p>
    <w:p w14:paraId="7BFCDEF6" w14:textId="77777777" w:rsidR="00BF0E74" w:rsidRDefault="00000000">
      <w:pPr>
        <w:spacing w:after="120" w:line="269" w:lineRule="auto"/>
      </w:pPr>
      <w:r>
        <w:t>Objective: سمّي physical contrast المتوقع: susceptibility، density، conductivity، chargeability أو velocity.</w:t>
      </w:r>
    </w:p>
    <w:p w14:paraId="2F02812C" w14:textId="77777777" w:rsidR="00BF0E74" w:rsidRDefault="00000000">
      <w:pPr>
        <w:spacing w:after="120" w:line="269" w:lineRule="auto"/>
      </w:pPr>
      <w:r>
        <w:t>Audit: راجع acquisition وnoise وlevelling وfilters وحدود survey قبل أي inversion.</w:t>
      </w:r>
    </w:p>
    <w:p w14:paraId="0E224DED" w14:textId="77777777" w:rsidR="00BF0E74" w:rsidRDefault="00000000">
      <w:pPr>
        <w:spacing w:after="120" w:line="269" w:lineRule="auto"/>
      </w:pPr>
      <w:r>
        <w:t>Enhance: استخدم derivatives أو attributes فقط لو كل transform يجاوب سؤالاً جيولوجياً.</w:t>
      </w:r>
    </w:p>
    <w:p w14:paraId="551447E0" w14:textId="77777777" w:rsidR="00BF0E74" w:rsidRDefault="00000000">
      <w:pPr>
        <w:spacing w:after="120" w:line="269" w:lineRule="auto"/>
      </w:pPr>
      <w:r>
        <w:t>Invert: اعرض bounds وreference model وregularisation والـalternative solutions.</w:t>
      </w:r>
    </w:p>
    <w:p w14:paraId="061640DC" w14:textId="77777777" w:rsidR="00BF0E74" w:rsidRDefault="00000000">
      <w:pPr>
        <w:spacing w:after="120" w:line="269" w:lineRule="auto"/>
      </w:pPr>
      <w:r>
        <w:t>Integrate: اربط property volume بالـpetrophysics والـlogs والـcontacts والـmineralisation.</w:t>
      </w:r>
    </w:p>
    <w:p w14:paraId="1EC2DB4A" w14:textId="77777777" w:rsidR="00BF0E74" w:rsidRDefault="00000000">
      <w:pPr>
        <w:spacing w:after="120" w:line="269" w:lineRule="auto"/>
      </w:pPr>
      <w:r>
        <w:t>Uncertainty: أظهر sensitivity وdepth of investigation وmodel spread، مش preferred section فقط.</w:t>
      </w:r>
    </w:p>
    <w:p w14:paraId="34637588" w14:textId="77777777" w:rsidR="00BF0E74" w:rsidRDefault="00000000">
      <w:pPr>
        <w:spacing w:after="120" w:line="269" w:lineRule="auto"/>
      </w:pPr>
      <w:r>
        <w:t>Test: صمم observation جديد يفرّق بين تفسيرين، لا مجرد test يؤكد رأيك.</w:t>
      </w:r>
    </w:p>
    <w:p w14:paraId="66A0BF77" w14:textId="77777777" w:rsidR="00BF0E74" w:rsidRDefault="00000000">
      <w:pPr>
        <w:bidi/>
      </w:pPr>
      <w:r>
        <w:rPr>
          <w:b/>
          <w:rtl/>
        </w:rPr>
        <w:t>🧭 سؤال تفاعلي</w:t>
      </w:r>
    </w:p>
    <w:p w14:paraId="3FDE28FF" w14:textId="303C4C2E" w:rsidR="00BF0E74" w:rsidRDefault="00000000">
      <w:pPr>
        <w:pStyle w:val="ListBullet"/>
        <w:bidi/>
      </w:pPr>
      <w:r>
        <w:rPr>
          <w:rtl/>
        </w:rPr>
        <w:t>في R05، أي بوابة ممكن تنتج false confidence لو اتعملت بشكل سطحي؟</w:t>
      </w:r>
    </w:p>
    <w:p w14:paraId="48D7A6A3" w14:textId="77777777" w:rsidR="00BF0E74" w:rsidRDefault="00000000">
      <w:pPr>
        <w:bidi/>
      </w:pPr>
      <w:r>
        <w:rPr>
          <w:b/>
          <w:rtl/>
        </w:rPr>
        <w:t>🔗 إلى أين ننتقل؟</w:t>
      </w:r>
    </w:p>
    <w:p w14:paraId="1420998D" w14:textId="15C71023" w:rsidR="00BF0E74" w:rsidRDefault="00000000">
      <w:pPr>
        <w:bidi/>
      </w:pPr>
      <w:r>
        <w:rPr>
          <w:rtl/>
        </w:rPr>
        <w:t>هنحوّل الكلام إلى checklist قابلة للطباعة، بحيث كل gate لها check وdeliverable واضح.</w:t>
      </w:r>
    </w:p>
    <w:p w14:paraId="41AF8400" w14:textId="77777777" w:rsidR="00BF0E74" w:rsidRDefault="00000000">
      <w:pPr>
        <w:pStyle w:val="Heading2"/>
      </w:pPr>
      <w:r>
        <w:t>Slide 100 — Gate-by-gate checklist you can reuse</w:t>
      </w:r>
    </w:p>
    <w:p w14:paraId="0567BC4F" w14:textId="12BF42A6" w:rsidR="00BF0E74" w:rsidRDefault="00000000">
      <w:pPr>
        <w:bidi/>
      </w:pPr>
      <w:r>
        <w:rPr>
          <w:b/>
          <w:rtl/>
        </w:rPr>
        <w:t xml:space="preserve">🎤 </w:t>
      </w:r>
    </w:p>
    <w:p w14:paraId="77AFE109" w14:textId="52DCA06B" w:rsidR="00BF0E74" w:rsidRDefault="00000000">
      <w:pPr>
        <w:bidi/>
        <w:spacing w:after="120" w:line="269" w:lineRule="auto"/>
      </w:pPr>
      <w:r>
        <w:rPr>
          <w:rtl/>
        </w:rPr>
        <w:t>دي checklist المدرب والـtechnical reviewer في R05. امشِ على كل بوابة، واكتب evidence قبل ما تعتبرها مكتملة.</w:t>
      </w:r>
    </w:p>
    <w:p w14:paraId="31591B45" w14:textId="4E0DF233" w:rsidR="00BF0E74" w:rsidRDefault="00000000">
      <w:pPr>
        <w:bidi/>
        <w:spacing w:after="120" w:line="269" w:lineRule="auto"/>
      </w:pPr>
      <w:r>
        <w:rPr>
          <w:rtl/>
        </w:rPr>
        <w:t>مثال: magnetic edge ممكن يكون fault، survey merge، أو contact بين barren units؛ لازم test يفرق بينهم.</w:t>
      </w:r>
    </w:p>
    <w:p w14:paraId="4277E96D" w14:textId="77777777" w:rsidR="00BF0E74" w:rsidRDefault="00000000">
      <w:pPr>
        <w:spacing w:after="120" w:line="269" w:lineRule="auto"/>
      </w:pPr>
      <w:r>
        <w:t>1. Objective</w:t>
      </w:r>
      <w:r>
        <w:br/>
        <w:t>سمّي physical contrast المتوقع: susceptibility، density، conductivity، chargeability أو velocity.</w:t>
      </w:r>
      <w:r>
        <w:br/>
        <w:t>Human check: هل يقدر geologist آخر يراجع القرار من غير ما يسأل عن معلومات مخفية؟</w:t>
      </w:r>
    </w:p>
    <w:p w14:paraId="0D42DFC1" w14:textId="77777777" w:rsidR="00BF0E74" w:rsidRDefault="00000000">
      <w:pPr>
        <w:spacing w:after="120" w:line="269" w:lineRule="auto"/>
      </w:pPr>
      <w:r>
        <w:t>2. Audit</w:t>
      </w:r>
      <w:r>
        <w:br/>
        <w:t>راجع acquisition وnoise وlevelling وfilters وحدود survey قبل أي inversion.</w:t>
      </w:r>
      <w:r>
        <w:br/>
        <w:t>Human check: هل يقدر geologist آخر يراجع القرار من غير ما يسأل عن معلومات مخفية؟</w:t>
      </w:r>
    </w:p>
    <w:p w14:paraId="598EAAD4" w14:textId="77777777" w:rsidR="00BF0E74" w:rsidRDefault="00000000">
      <w:pPr>
        <w:spacing w:after="120" w:line="269" w:lineRule="auto"/>
      </w:pPr>
      <w:r>
        <w:lastRenderedPageBreak/>
        <w:t>3. Enhance</w:t>
      </w:r>
      <w:r>
        <w:br/>
        <w:t>استخدم derivatives أو attributes فقط لو كل transform يجاوب سؤالاً جيولوجياً.</w:t>
      </w:r>
      <w:r>
        <w:br/>
        <w:t>Human check: هل يقدر geologist آخر يراجع القرار من غير ما يسأل عن معلومات مخفية؟</w:t>
      </w:r>
    </w:p>
    <w:p w14:paraId="513C7E4D" w14:textId="77777777" w:rsidR="00BF0E74" w:rsidRDefault="00000000">
      <w:pPr>
        <w:spacing w:after="120" w:line="269" w:lineRule="auto"/>
      </w:pPr>
      <w:r>
        <w:t>4. Invert</w:t>
      </w:r>
      <w:r>
        <w:br/>
        <w:t>اعرض bounds وreference model وregularisation والـalternative solutions.</w:t>
      </w:r>
      <w:r>
        <w:br/>
        <w:t>Human check: هل يقدر geologist آخر يراجع القرار من غير ما يسأل عن معلومات مخفية؟</w:t>
      </w:r>
    </w:p>
    <w:p w14:paraId="18C63068" w14:textId="77777777" w:rsidR="00BF0E74" w:rsidRDefault="00000000">
      <w:pPr>
        <w:spacing w:after="120" w:line="269" w:lineRule="auto"/>
      </w:pPr>
      <w:r>
        <w:t>5. Integrate</w:t>
      </w:r>
      <w:r>
        <w:br/>
        <w:t>اربط property volume بالـpetrophysics والـlogs والـcontacts والـmineralisation.</w:t>
      </w:r>
      <w:r>
        <w:br/>
        <w:t>Human check: هل يقدر geologist آخر يراجع القرار من غير ما يسأل عن معلومات مخفية؟</w:t>
      </w:r>
    </w:p>
    <w:p w14:paraId="063BD6DC" w14:textId="77777777" w:rsidR="00BF0E74" w:rsidRDefault="00000000">
      <w:pPr>
        <w:spacing w:after="120" w:line="269" w:lineRule="auto"/>
      </w:pPr>
      <w:r>
        <w:t>6. Uncertainty</w:t>
      </w:r>
      <w:r>
        <w:br/>
        <w:t>أظهر sensitivity وdepth of investigation وmodel spread، مش preferred section فقط.</w:t>
      </w:r>
      <w:r>
        <w:br/>
        <w:t>Human check: هل يقدر geologist آخر يراجع القرار من غير ما يسأل عن معلومات مخفية؟</w:t>
      </w:r>
    </w:p>
    <w:p w14:paraId="40AE5791" w14:textId="77777777" w:rsidR="00BF0E74" w:rsidRDefault="00000000">
      <w:pPr>
        <w:spacing w:after="120" w:line="269" w:lineRule="auto"/>
      </w:pPr>
      <w:r>
        <w:t>7. Test</w:t>
      </w:r>
      <w:r>
        <w:br/>
        <w:t>صمم observation جديد يفرّق بين تفسيرين، لا مجرد test يؤكد رأيك.</w:t>
      </w:r>
      <w:r>
        <w:br/>
        <w:t>Human check: هل يقدر geologist آخر يراجع القرار من غير ما يسأل عن معلومات مخفية؟</w:t>
      </w:r>
    </w:p>
    <w:p w14:paraId="7B621E81" w14:textId="77777777" w:rsidR="00BF0E74" w:rsidRDefault="00000000">
      <w:pPr>
        <w:bidi/>
      </w:pPr>
      <w:r>
        <w:rPr>
          <w:b/>
          <w:rtl/>
        </w:rPr>
        <w:t>🧭 سؤال تفاعلي</w:t>
      </w:r>
    </w:p>
    <w:p w14:paraId="7E3929FA" w14:textId="45D2EBB4" w:rsidR="00BF0E74" w:rsidRDefault="00000000">
      <w:pPr>
        <w:pStyle w:val="ListBullet"/>
        <w:bidi/>
      </w:pPr>
      <w:r>
        <w:rPr>
          <w:rtl/>
        </w:rPr>
        <w:t>إيه الـdeliverable اللي هتحتفظ به كدليل إن R05 اتعمل بشكل defensible؟</w:t>
      </w:r>
    </w:p>
    <w:p w14:paraId="720C6A68" w14:textId="77777777" w:rsidR="00BF0E74" w:rsidRDefault="00000000">
      <w:pPr>
        <w:bidi/>
      </w:pPr>
      <w:r>
        <w:rPr>
          <w:b/>
          <w:rtl/>
        </w:rPr>
        <w:t>🔗 إلى أين ننتقل؟</w:t>
      </w:r>
    </w:p>
    <w:p w14:paraId="615B0B18" w14:textId="130DFE8E" w:rsidR="00BF0E74" w:rsidRDefault="00000000">
      <w:pPr>
        <w:bidi/>
      </w:pPr>
      <w:r>
        <w:rPr>
          <w:rtl/>
        </w:rPr>
        <w:t>لو كل gate مكتملة، نقدر ننتقل من workflow إلى قرار مرحلي، مع uncertainty وnext test واضحين.</w:t>
      </w:r>
    </w:p>
    <w:p w14:paraId="7CC58689" w14:textId="77777777" w:rsidR="00BF0E74" w:rsidRDefault="00000000">
      <w:pPr>
        <w:pStyle w:val="Heading2"/>
      </w:pPr>
      <w:r>
        <w:t>Slide 101 — R06 — Core Vision: من صورة إلى geological log</w:t>
      </w:r>
    </w:p>
    <w:p w14:paraId="40C72869" w14:textId="4E6C9B31" w:rsidR="00BF0E74" w:rsidRDefault="00000000">
      <w:pPr>
        <w:bidi/>
      </w:pPr>
      <w:r>
        <w:rPr>
          <w:b/>
          <w:rtl/>
        </w:rPr>
        <w:t xml:space="preserve">🎤 </w:t>
      </w:r>
    </w:p>
    <w:p w14:paraId="33661AB0" w14:textId="77777777" w:rsidR="00BF0E74" w:rsidRDefault="00000000">
      <w:pPr>
        <w:spacing w:after="120" w:line="269" w:lineRule="auto"/>
      </w:pPr>
      <w:r>
        <w:t>Computer vision مناسب لما capture والـlabels والـreview مضبوطين. النموذج يساعد في الحالات الروتينية، والجيولوجي يمسك الحالات الملتبسة.</w:t>
      </w:r>
    </w:p>
    <w:p w14:paraId="6F1AA3E8" w14:textId="36C1D453" w:rsidR="00BF0E74" w:rsidRDefault="00000000">
      <w:pPr>
        <w:bidi/>
        <w:spacing w:after="120" w:line="269" w:lineRule="auto"/>
      </w:pPr>
      <w:r>
        <w:rPr>
          <w:rtl/>
        </w:rPr>
        <w:t>السؤال المركزي في هذا الـworkflow هو: إزاي نخلي core logging أسرع وأكثر consistency من غير ما نمسح حكم الجيولوجي؟ الإجابة النهائية ليست خريطة جميلة؛ هي deliverable يقدر الفريق يراجعه ويتخذ عليه خطوة.</w:t>
      </w:r>
    </w:p>
    <w:p w14:paraId="6C0EF08B" w14:textId="77777777" w:rsidR="00BF0E74" w:rsidRDefault="00000000">
      <w:pPr>
        <w:bidi/>
      </w:pPr>
      <w:r>
        <w:rPr>
          <w:b/>
          <w:rtl/>
        </w:rPr>
        <w:t>🧭 سؤال تفاعلي</w:t>
      </w:r>
    </w:p>
    <w:p w14:paraId="142EE8AE" w14:textId="757C1702" w:rsidR="00BF0E74" w:rsidRDefault="00000000">
      <w:pPr>
        <w:pStyle w:val="ListBullet"/>
        <w:bidi/>
      </w:pPr>
      <w:r>
        <w:rPr>
          <w:rtl/>
        </w:rPr>
        <w:t>إزاي نخلي core logging أسرع وأكثر consistency من غير ما نمسح حكم الجيولوجي؟</w:t>
      </w:r>
    </w:p>
    <w:p w14:paraId="66A10924" w14:textId="77777777" w:rsidR="00BF0E74" w:rsidRDefault="00000000">
      <w:pPr>
        <w:bidi/>
      </w:pPr>
      <w:r>
        <w:rPr>
          <w:b/>
          <w:rtl/>
        </w:rPr>
        <w:t>🔗 إلى أين ننتقل؟</w:t>
      </w:r>
    </w:p>
    <w:p w14:paraId="4AE8912E" w14:textId="348B8D08" w:rsidR="00BF0E74" w:rsidRDefault="00000000">
      <w:pPr>
        <w:bidi/>
      </w:pPr>
      <w:r>
        <w:rPr>
          <w:rtl/>
        </w:rPr>
        <w:t>هنشوف الخريطة كاملة من اليسار لليمين: Standardise → Label → Split → Train → Review → Integrate → Monitor.</w:t>
      </w:r>
    </w:p>
    <w:p w14:paraId="57166927" w14:textId="77777777" w:rsidR="00BF0E74" w:rsidRDefault="00000000">
      <w:pPr>
        <w:pStyle w:val="Heading2"/>
      </w:pPr>
      <w:r>
        <w:t>Slide 102 — The workflow at a glance</w:t>
      </w:r>
    </w:p>
    <w:p w14:paraId="11CCD609" w14:textId="378A8C2E" w:rsidR="00BF0E74" w:rsidRDefault="00000000">
      <w:pPr>
        <w:bidi/>
      </w:pPr>
      <w:r>
        <w:rPr>
          <w:b/>
          <w:rtl/>
        </w:rPr>
        <w:t xml:space="preserve">🎤 </w:t>
      </w:r>
    </w:p>
    <w:p w14:paraId="7A3BDB14" w14:textId="00BAC0EF"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R06، المسار هو: Standardise → Label → Split → Train → Review → Integrate → Monitor.</w:t>
      </w:r>
    </w:p>
    <w:p w14:paraId="655076DD" w14:textId="04D35068" w:rsidR="00BF0E74" w:rsidRDefault="00000000">
      <w:pPr>
        <w:bidi/>
        <w:spacing w:after="120" w:line="269" w:lineRule="auto"/>
      </w:pPr>
      <w:r>
        <w:rPr>
          <w:rtl/>
        </w:rPr>
        <w:t>المثال اللي هنحتفظ به طول الطريق: مثال: model يقترح fracture picks على 1000 متر core، والـlogger يراجع uncertainty queue مع الصورة الأصلية.</w:t>
      </w:r>
    </w:p>
    <w:p w14:paraId="5AECEC00" w14:textId="77777777" w:rsidR="00BF0E74" w:rsidRDefault="00000000">
      <w:pPr>
        <w:bidi/>
      </w:pPr>
      <w:r>
        <w:rPr>
          <w:b/>
          <w:rtl/>
        </w:rPr>
        <w:lastRenderedPageBreak/>
        <w:t>🧭 سؤال تفاعلي</w:t>
      </w:r>
    </w:p>
    <w:p w14:paraId="4E26B588" w14:textId="249D1117" w:rsidR="00BF0E74" w:rsidRDefault="00000000">
      <w:pPr>
        <w:pStyle w:val="ListBullet"/>
        <w:bidi/>
      </w:pPr>
      <w:r>
        <w:rPr>
          <w:rtl/>
        </w:rPr>
        <w:t>لو اضطررت توقف الـworkflow عند بوابة واحدة في R06، هتوقف فين؟ وإيه الدليل الناقص؟</w:t>
      </w:r>
    </w:p>
    <w:p w14:paraId="3E0F1413" w14:textId="77777777" w:rsidR="00BF0E74" w:rsidRDefault="00000000">
      <w:pPr>
        <w:bidi/>
      </w:pPr>
      <w:r>
        <w:rPr>
          <w:b/>
          <w:rtl/>
        </w:rPr>
        <w:t>🔗 إلى أين ننتقل؟</w:t>
      </w:r>
    </w:p>
    <w:p w14:paraId="6381E56E" w14:textId="3CDFBF17" w:rsidR="00BF0E74" w:rsidRDefault="00000000">
      <w:pPr>
        <w:bidi/>
      </w:pPr>
      <w:r>
        <w:rPr>
          <w:rtl/>
        </w:rPr>
        <w:t>بعد الصورة العامة، هنشغّل الـworkflow gate by gate ونفحص human check في كل مرحلة.</w:t>
      </w:r>
    </w:p>
    <w:p w14:paraId="094BA693" w14:textId="77777777" w:rsidR="00BF0E74" w:rsidRDefault="00000000">
      <w:pPr>
        <w:pStyle w:val="Heading2"/>
      </w:pPr>
      <w:r>
        <w:t>Slide 103 — من صورة إلى geological log</w:t>
      </w:r>
    </w:p>
    <w:p w14:paraId="36420150" w14:textId="59309155" w:rsidR="00BF0E74" w:rsidRDefault="00000000">
      <w:pPr>
        <w:bidi/>
      </w:pPr>
      <w:r>
        <w:rPr>
          <w:b/>
          <w:rtl/>
        </w:rPr>
        <w:t xml:space="preserve">🎤 </w:t>
      </w:r>
    </w:p>
    <w:p w14:paraId="1D391E79" w14:textId="56CA106A" w:rsidR="00BF0E74" w:rsidRDefault="00000000">
      <w:pPr>
        <w:bidi/>
        <w:spacing w:after="120" w:line="269" w:lineRule="auto"/>
      </w:pPr>
      <w:r>
        <w:rPr>
          <w:rtl/>
        </w:rPr>
        <w:t>دلوقتي نمشي ببطء على R06. ما تقرأش اسم المرحلة كأنه إنجاز؛ اسأل دائماً: إيه اللي اتغير في فهمنا؟ وإيه الـdeliverable اللي خرج؟</w:t>
      </w:r>
    </w:p>
    <w:p w14:paraId="3352DB94" w14:textId="11B9AB27" w:rsidR="00BF0E74" w:rsidRDefault="00000000">
      <w:pPr>
        <w:bidi/>
        <w:spacing w:after="120" w:line="269" w:lineRule="auto"/>
      </w:pPr>
      <w:r>
        <w:rPr>
          <w:rtl/>
        </w:rPr>
        <w:t>أي output آلي لازم يكون reversible، له confidence، واسم reviewer وإصدار model.</w:t>
      </w:r>
    </w:p>
    <w:p w14:paraId="0CBE8B85" w14:textId="77777777" w:rsidR="00BF0E74" w:rsidRDefault="00000000">
      <w:pPr>
        <w:spacing w:after="120" w:line="269" w:lineRule="auto"/>
      </w:pPr>
      <w:r>
        <w:t>Standardise: وحّد الوحدات والـvocabulary مع الاحتفاظ بالقيم الأصلية وسجل التحويل.</w:t>
      </w:r>
    </w:p>
    <w:p w14:paraId="04FB1D20" w14:textId="77777777" w:rsidR="00BF0E74" w:rsidRDefault="00000000">
      <w:pPr>
        <w:spacing w:after="120" w:line="269" w:lineRule="auto"/>
      </w:pPr>
      <w:r>
        <w:t>Label: خلّي senior geologists يتفقوا على classes والـambiguous cases قبل training.</w:t>
      </w:r>
    </w:p>
    <w:p w14:paraId="309903C2" w14:textId="77777777" w:rsidR="00BF0E74" w:rsidRDefault="00000000">
      <w:pPr>
        <w:spacing w:after="120" w:line="269" w:lineRule="auto"/>
      </w:pPr>
      <w:r>
        <w:t>Split: اعزل whole holes أو campaigns، مش patches من نفس tray.</w:t>
      </w:r>
    </w:p>
    <w:p w14:paraId="7931E69D" w14:textId="77777777" w:rsidR="00BF0E74" w:rsidRDefault="00000000">
      <w:pPr>
        <w:spacing w:after="120" w:line="269" w:lineRule="auto"/>
      </w:pPr>
      <w:r>
        <w:t>Train: خلي task ضيق وقابل للتحقق: classification أو segmentation أو fracture detection.</w:t>
      </w:r>
    </w:p>
    <w:p w14:paraId="0A691DA2" w14:textId="77777777" w:rsidR="00BF0E74" w:rsidRDefault="00000000">
      <w:pPr>
        <w:spacing w:after="120" w:line="269" w:lineRule="auto"/>
      </w:pPr>
      <w:r>
        <w:t>Review: وجّه uncertainty queue للجيولوجي، مع الصورة الأصلية والـmodel evidence.</w:t>
      </w:r>
    </w:p>
    <w:p w14:paraId="7DA2886B" w14:textId="77777777" w:rsidR="00BF0E74" w:rsidRDefault="00000000">
      <w:pPr>
        <w:spacing w:after="120" w:line="269" w:lineRule="auto"/>
      </w:pPr>
      <w:r>
        <w:t>Integrate: اربط property volume بالـpetrophysics والـlogs والـcontacts والـmineralisation.</w:t>
      </w:r>
    </w:p>
    <w:p w14:paraId="5F587664" w14:textId="77777777" w:rsidR="00BF0E74" w:rsidRDefault="00000000">
      <w:pPr>
        <w:spacing w:after="120" w:line="269" w:lineRule="auto"/>
      </w:pPr>
      <w:r>
        <w:t>Monitor: راقب drift حسب rig وcamera وlithology والوقت، وأعد التدريب بعد تغير standards.</w:t>
      </w:r>
    </w:p>
    <w:p w14:paraId="5FC2CE8A" w14:textId="77777777" w:rsidR="00BF0E74" w:rsidRDefault="00000000">
      <w:pPr>
        <w:bidi/>
      </w:pPr>
      <w:r>
        <w:rPr>
          <w:b/>
          <w:rtl/>
        </w:rPr>
        <w:t>🧭 سؤال تفاعلي</w:t>
      </w:r>
    </w:p>
    <w:p w14:paraId="4F7A79C5" w14:textId="46E5F274" w:rsidR="00BF0E74" w:rsidRDefault="00000000">
      <w:pPr>
        <w:pStyle w:val="ListBullet"/>
        <w:bidi/>
      </w:pPr>
      <w:r>
        <w:rPr>
          <w:rtl/>
        </w:rPr>
        <w:t>في R06، أي بوابة ممكن تنتج false confidence لو اتعملت بشكل سطحي؟</w:t>
      </w:r>
    </w:p>
    <w:p w14:paraId="289E5B27" w14:textId="77777777" w:rsidR="00BF0E74" w:rsidRDefault="00000000">
      <w:pPr>
        <w:bidi/>
      </w:pPr>
      <w:r>
        <w:rPr>
          <w:b/>
          <w:rtl/>
        </w:rPr>
        <w:t>🔗 إلى أين ننتقل؟</w:t>
      </w:r>
    </w:p>
    <w:p w14:paraId="5E1B9FD0" w14:textId="2C34BDEE" w:rsidR="00BF0E74" w:rsidRDefault="00000000">
      <w:pPr>
        <w:bidi/>
      </w:pPr>
      <w:r>
        <w:rPr>
          <w:rtl/>
        </w:rPr>
        <w:t>هنحوّل الكلام إلى checklist قابلة للطباعة، بحيث كل gate لها check وdeliverable واضح.</w:t>
      </w:r>
    </w:p>
    <w:p w14:paraId="64CED4B0" w14:textId="77777777" w:rsidR="00BF0E74" w:rsidRDefault="00000000">
      <w:pPr>
        <w:pStyle w:val="Heading2"/>
      </w:pPr>
      <w:r>
        <w:t>Slide 104 — Gate-by-gate checklist you can reuse</w:t>
      </w:r>
    </w:p>
    <w:p w14:paraId="6DC253E1" w14:textId="374454CD" w:rsidR="00BF0E74" w:rsidRDefault="00000000">
      <w:pPr>
        <w:bidi/>
      </w:pPr>
      <w:r>
        <w:rPr>
          <w:b/>
          <w:rtl/>
        </w:rPr>
        <w:t xml:space="preserve">🎤 </w:t>
      </w:r>
    </w:p>
    <w:p w14:paraId="5318C6D0" w14:textId="6E239821" w:rsidR="00BF0E74" w:rsidRDefault="00000000">
      <w:pPr>
        <w:bidi/>
        <w:spacing w:after="120" w:line="269" w:lineRule="auto"/>
      </w:pPr>
      <w:r>
        <w:rPr>
          <w:rtl/>
        </w:rPr>
        <w:t>دي checklist المدرب والـtechnical reviewer في R06. امشِ على كل بوابة، واكتب evidence قبل ما تعتبرها مكتملة.</w:t>
      </w:r>
    </w:p>
    <w:p w14:paraId="788FFEF0" w14:textId="53461291" w:rsidR="00BF0E74" w:rsidRDefault="00000000">
      <w:pPr>
        <w:bidi/>
        <w:spacing w:after="120" w:line="269" w:lineRule="auto"/>
      </w:pPr>
      <w:r>
        <w:rPr>
          <w:rtl/>
        </w:rPr>
        <w:t>مثال: model يقترح fracture picks على 1000 متر core، والـlogger يراجع uncertainty queue مع الصورة الأصلية.</w:t>
      </w:r>
    </w:p>
    <w:p w14:paraId="4734342C" w14:textId="77777777" w:rsidR="00BF0E74" w:rsidRDefault="00000000">
      <w:pPr>
        <w:spacing w:after="120" w:line="269" w:lineRule="auto"/>
      </w:pPr>
      <w:r>
        <w:t>1. Standardise</w:t>
      </w:r>
      <w:r>
        <w:br/>
        <w:t>وحّد الوحدات والـvocabulary مع الاحتفاظ بالقيم الأصلية وسجل التحويل.</w:t>
      </w:r>
      <w:r>
        <w:br/>
        <w:t>Human check: هل يقدر geologist آخر يراجع القرار من غير ما يسأل عن معلومات مخفية؟</w:t>
      </w:r>
    </w:p>
    <w:p w14:paraId="38C266E8" w14:textId="77777777" w:rsidR="00BF0E74" w:rsidRDefault="00000000">
      <w:pPr>
        <w:spacing w:after="120" w:line="269" w:lineRule="auto"/>
      </w:pPr>
      <w:r>
        <w:t>2. Label</w:t>
      </w:r>
      <w:r>
        <w:br/>
        <w:t>خلّي senior geologists يتفقوا على classes والـambiguous cases قبل training.</w:t>
      </w:r>
      <w:r>
        <w:br/>
        <w:t>Human check: هل يقدر geologist آخر يراجع القرار من غير ما يسأل عن معلومات مخفية؟</w:t>
      </w:r>
    </w:p>
    <w:p w14:paraId="14F2B3D7" w14:textId="77777777" w:rsidR="00BF0E74" w:rsidRDefault="00000000">
      <w:pPr>
        <w:spacing w:after="120" w:line="269" w:lineRule="auto"/>
      </w:pPr>
      <w:r>
        <w:t>3. Split</w:t>
      </w:r>
      <w:r>
        <w:br/>
        <w:t>اعزل whole holes أو campaigns، مش patches من نفس tray.</w:t>
      </w:r>
      <w:r>
        <w:br/>
        <w:t>Human check: هل يقدر geologist آخر يراجع القرار من غير ما يسأل عن معلومات مخفية؟</w:t>
      </w:r>
    </w:p>
    <w:p w14:paraId="3DEA059D" w14:textId="77777777" w:rsidR="00BF0E74" w:rsidRDefault="00000000">
      <w:pPr>
        <w:spacing w:after="120" w:line="269" w:lineRule="auto"/>
      </w:pPr>
      <w:r>
        <w:lastRenderedPageBreak/>
        <w:t>4. Train</w:t>
      </w:r>
      <w:r>
        <w:br/>
        <w:t>خلي task ضيق وقابل للتحقق: classification أو segmentation أو fracture detection.</w:t>
      </w:r>
      <w:r>
        <w:br/>
        <w:t>Human check: هل يقدر geologist آخر يراجع القرار من غير ما يسأل عن معلومات مخفية؟</w:t>
      </w:r>
    </w:p>
    <w:p w14:paraId="55E62EF3" w14:textId="77777777" w:rsidR="00BF0E74" w:rsidRDefault="00000000">
      <w:pPr>
        <w:spacing w:after="120" w:line="269" w:lineRule="auto"/>
      </w:pPr>
      <w:r>
        <w:t>5. Review</w:t>
      </w:r>
      <w:r>
        <w:br/>
        <w:t>وجّه uncertainty queue للجيولوجي، مع الصورة الأصلية والـmodel evidence.</w:t>
      </w:r>
      <w:r>
        <w:br/>
        <w:t>Human check: هل يقدر geologist آخر يراجع القرار من غير ما يسأل عن معلومات مخفية؟</w:t>
      </w:r>
    </w:p>
    <w:p w14:paraId="7AA41516" w14:textId="77777777" w:rsidR="00BF0E74" w:rsidRDefault="00000000">
      <w:pPr>
        <w:spacing w:after="120" w:line="269" w:lineRule="auto"/>
      </w:pPr>
      <w:r>
        <w:t>6. Integrate</w:t>
      </w:r>
      <w:r>
        <w:br/>
        <w:t>اربط property volume بالـpetrophysics والـlogs والـcontacts والـmineralisation.</w:t>
      </w:r>
      <w:r>
        <w:br/>
        <w:t>Human check: هل يقدر geologist آخر يراجع القرار من غير ما يسأل عن معلومات مخفية؟</w:t>
      </w:r>
    </w:p>
    <w:p w14:paraId="03C9F404" w14:textId="77777777" w:rsidR="00BF0E74" w:rsidRDefault="00000000">
      <w:pPr>
        <w:spacing w:after="120" w:line="269" w:lineRule="auto"/>
      </w:pPr>
      <w:r>
        <w:t>7. Monitor</w:t>
      </w:r>
      <w:r>
        <w:br/>
        <w:t>راقب drift حسب rig وcamera وlithology والوقت، وأعد التدريب بعد تغير standards.</w:t>
      </w:r>
      <w:r>
        <w:br/>
        <w:t>Human check: هل يقدر geologist آخر يراجع القرار من غير ما يسأل عن معلومات مخفية؟</w:t>
      </w:r>
    </w:p>
    <w:p w14:paraId="75A2FD37" w14:textId="77777777" w:rsidR="00BF0E74" w:rsidRDefault="00000000">
      <w:pPr>
        <w:bidi/>
      </w:pPr>
      <w:r>
        <w:rPr>
          <w:b/>
          <w:rtl/>
        </w:rPr>
        <w:t>🧭 سؤال تفاعلي</w:t>
      </w:r>
    </w:p>
    <w:p w14:paraId="08D916ED" w14:textId="3EDC4B7E" w:rsidR="00BF0E74" w:rsidRDefault="00000000">
      <w:pPr>
        <w:pStyle w:val="ListBullet"/>
        <w:bidi/>
      </w:pPr>
      <w:r>
        <w:rPr>
          <w:rtl/>
        </w:rPr>
        <w:t>إيه الـdeliverable اللي هتحتفظ به كدليل إن R06 اتعمل بشكل defensible؟</w:t>
      </w:r>
    </w:p>
    <w:p w14:paraId="0B5143F7" w14:textId="77777777" w:rsidR="00BF0E74" w:rsidRDefault="00000000">
      <w:pPr>
        <w:bidi/>
      </w:pPr>
      <w:r>
        <w:rPr>
          <w:b/>
          <w:rtl/>
        </w:rPr>
        <w:t>🔗 إلى أين ننتقل؟</w:t>
      </w:r>
    </w:p>
    <w:p w14:paraId="47A9013E" w14:textId="59A56DF9" w:rsidR="00BF0E74" w:rsidRDefault="00000000">
      <w:pPr>
        <w:bidi/>
      </w:pPr>
      <w:r>
        <w:rPr>
          <w:rtl/>
        </w:rPr>
        <w:t>لو كل gate مكتملة، نقدر ننتقل من workflow إلى قرار مرحلي، مع uncertainty وnext test واضحين.</w:t>
      </w:r>
    </w:p>
    <w:p w14:paraId="39A18F4D" w14:textId="77777777" w:rsidR="00BF0E74" w:rsidRDefault="00000000">
      <w:pPr>
        <w:pStyle w:val="Heading2"/>
      </w:pPr>
      <w:r>
        <w:t>Slide 105 — R07 — 3D Modelling: من observations إلى plausible worlds</w:t>
      </w:r>
    </w:p>
    <w:p w14:paraId="06034668" w14:textId="53761E07" w:rsidR="00BF0E74" w:rsidRDefault="00000000">
      <w:pPr>
        <w:bidi/>
      </w:pPr>
      <w:r>
        <w:rPr>
          <w:b/>
          <w:rtl/>
        </w:rPr>
        <w:t xml:space="preserve">🎤 </w:t>
      </w:r>
    </w:p>
    <w:p w14:paraId="46B0B78E" w14:textId="22EA293F" w:rsidR="00BF0E74" w:rsidRDefault="00000000">
      <w:pPr>
        <w:bidi/>
        <w:spacing w:after="120" w:line="269" w:lineRule="auto"/>
      </w:pPr>
      <w:r>
        <w:rPr>
          <w:rtl/>
        </w:rPr>
        <w:t>الـ3D model مش surface واحدة مؤكدة. هو مجموعة فرضيات تتحدث كلما hole جديدة تختبر contacts والـgrade والـstructure.</w:t>
      </w:r>
    </w:p>
    <w:p w14:paraId="047EB023" w14:textId="54C23C16" w:rsidR="00BF0E74" w:rsidRDefault="00000000">
      <w:pPr>
        <w:bidi/>
        <w:spacing w:after="120" w:line="269" w:lineRule="auto"/>
      </w:pPr>
      <w:r>
        <w:rPr>
          <w:rtl/>
        </w:rPr>
        <w:t>السؤال المركزي في هذا الـworkflow هو: إيه التكوينات ثلاثية الأبعاد اللي ما زالت متوافقة مع observations؟ الإجابة النهائية ليست خريطة جميلة؛ هي deliverable يقدر الفريق يراجعه ويتخذ عليه خطوة.</w:t>
      </w:r>
    </w:p>
    <w:p w14:paraId="0B37D143" w14:textId="77777777" w:rsidR="00BF0E74" w:rsidRDefault="00000000">
      <w:pPr>
        <w:bidi/>
      </w:pPr>
      <w:r>
        <w:rPr>
          <w:b/>
          <w:rtl/>
        </w:rPr>
        <w:t>🧭 سؤال تفاعلي</w:t>
      </w:r>
    </w:p>
    <w:p w14:paraId="7763A0B2" w14:textId="3A87E851" w:rsidR="00BF0E74" w:rsidRDefault="00000000">
      <w:pPr>
        <w:pStyle w:val="ListBullet"/>
        <w:bidi/>
      </w:pPr>
      <w:r>
        <w:rPr>
          <w:rtl/>
        </w:rPr>
        <w:t>إيه التكوينات ثلاثية الأبعاد اللي ما زالت متوافقة مع observations؟</w:t>
      </w:r>
    </w:p>
    <w:p w14:paraId="4418D70F" w14:textId="77777777" w:rsidR="00BF0E74" w:rsidRDefault="00000000">
      <w:pPr>
        <w:bidi/>
      </w:pPr>
      <w:r>
        <w:rPr>
          <w:b/>
          <w:rtl/>
        </w:rPr>
        <w:t>🔗 إلى أين ننتقل؟</w:t>
      </w:r>
    </w:p>
    <w:p w14:paraId="07FF20D0" w14:textId="0AE83A7B" w:rsidR="00BF0E74" w:rsidRDefault="00000000">
      <w:pPr>
        <w:bidi/>
      </w:pPr>
      <w:r>
        <w:rPr>
          <w:rtl/>
        </w:rPr>
        <w:t>هنشوف الخريطة كاملة من اليسار لليمين: Frame → Compile → Interpret → Interpolate → Estimate → Simulate → Update.</w:t>
      </w:r>
    </w:p>
    <w:p w14:paraId="619A6E2D" w14:textId="77777777" w:rsidR="00BF0E74" w:rsidRDefault="00000000">
      <w:pPr>
        <w:pStyle w:val="Heading2"/>
      </w:pPr>
      <w:r>
        <w:t>Slide 106 — The workflow at a glance</w:t>
      </w:r>
    </w:p>
    <w:p w14:paraId="7C81B166" w14:textId="756ADF69" w:rsidR="00BF0E74" w:rsidRDefault="00000000">
      <w:pPr>
        <w:bidi/>
      </w:pPr>
      <w:r>
        <w:rPr>
          <w:b/>
          <w:rtl/>
        </w:rPr>
        <w:t xml:space="preserve">🎤 </w:t>
      </w:r>
    </w:p>
    <w:p w14:paraId="167F9C54" w14:textId="6573D597"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R07، المسار هو: Frame → Compile → Interpret → Interpolate → Estimate → Simulate → Update.</w:t>
      </w:r>
    </w:p>
    <w:p w14:paraId="389D092C" w14:textId="52852B65" w:rsidR="00BF0E74" w:rsidRDefault="00000000">
      <w:pPr>
        <w:bidi/>
        <w:spacing w:after="120" w:line="269" w:lineRule="auto"/>
      </w:pPr>
      <w:r>
        <w:rPr>
          <w:rtl/>
        </w:rPr>
        <w:t>المثال اللي هنحتفظ به طول الطريق: مثال: hole جديدة تكشف أن contact المتوقع أعمق؛ نحدّث الفكرة الجيولوجية، مش نحرّك السطح فقط علشان يطابق النتيجة.</w:t>
      </w:r>
    </w:p>
    <w:p w14:paraId="7B75C1D6" w14:textId="77777777" w:rsidR="00BF0E74" w:rsidRDefault="00000000">
      <w:pPr>
        <w:bidi/>
      </w:pPr>
      <w:r>
        <w:rPr>
          <w:b/>
          <w:rtl/>
        </w:rPr>
        <w:t>🧭 سؤال تفاعلي</w:t>
      </w:r>
    </w:p>
    <w:p w14:paraId="6F9A1B50" w14:textId="4E2C491E" w:rsidR="00BF0E74" w:rsidRDefault="00000000">
      <w:pPr>
        <w:pStyle w:val="ListBullet"/>
        <w:bidi/>
      </w:pPr>
      <w:r>
        <w:rPr>
          <w:rtl/>
        </w:rPr>
        <w:t>لو اضطررت توقف الـworkflow عند بوابة واحدة في R07، هتوقف فين؟ وإيه الدليل الناقص؟</w:t>
      </w:r>
    </w:p>
    <w:p w14:paraId="0616AD8C" w14:textId="77777777" w:rsidR="00BF0E74" w:rsidRDefault="00000000">
      <w:pPr>
        <w:bidi/>
      </w:pPr>
      <w:r>
        <w:rPr>
          <w:b/>
          <w:rtl/>
        </w:rPr>
        <w:t>🔗 إلى أين ننتقل؟</w:t>
      </w:r>
    </w:p>
    <w:p w14:paraId="2F0C937A" w14:textId="0EA8FC65" w:rsidR="00BF0E74" w:rsidRDefault="00000000">
      <w:pPr>
        <w:bidi/>
      </w:pPr>
      <w:r>
        <w:rPr>
          <w:rtl/>
        </w:rPr>
        <w:lastRenderedPageBreak/>
        <w:t>بعد الصورة العامة، هنشغّل الـworkflow gate by gate ونفحص human check في كل مرحلة.</w:t>
      </w:r>
    </w:p>
    <w:p w14:paraId="10826AF7" w14:textId="77777777" w:rsidR="00BF0E74" w:rsidRDefault="00000000">
      <w:pPr>
        <w:pStyle w:val="Heading2"/>
      </w:pPr>
      <w:r>
        <w:t>Slide 107 — من observations إلى plausible worlds</w:t>
      </w:r>
    </w:p>
    <w:p w14:paraId="764E4FAF" w14:textId="2009BC6D" w:rsidR="00BF0E74" w:rsidRDefault="00000000">
      <w:pPr>
        <w:bidi/>
      </w:pPr>
      <w:r>
        <w:rPr>
          <w:b/>
          <w:rtl/>
        </w:rPr>
        <w:t xml:space="preserve">🎤 </w:t>
      </w:r>
    </w:p>
    <w:p w14:paraId="3553D121" w14:textId="5E3242DA" w:rsidR="00BF0E74" w:rsidRDefault="00000000">
      <w:pPr>
        <w:bidi/>
        <w:spacing w:after="120" w:line="269" w:lineRule="auto"/>
      </w:pPr>
      <w:r>
        <w:rPr>
          <w:rtl/>
        </w:rPr>
        <w:t>دلوقتي نمشي ببطء على R07. ما تقرأش اسم المرحلة كأنه إنجاز؛ اسأل دائماً: إيه اللي اتغير في فهمنا؟ وإيه الـdeliverable اللي خرج؟</w:t>
      </w:r>
    </w:p>
    <w:p w14:paraId="6B8AAFD5" w14:textId="2E9693F0" w:rsidR="00BF0E74" w:rsidRDefault="00000000">
      <w:pPr>
        <w:bidi/>
        <w:spacing w:after="120" w:line="269" w:lineRule="auto"/>
      </w:pPr>
      <w:r>
        <w:rPr>
          <w:rtl/>
        </w:rPr>
        <w:t>اعرض uncertainty والـalternative realisations، خصوصاً حيث geometry extrapolated.</w:t>
      </w:r>
    </w:p>
    <w:p w14:paraId="42887E35" w14:textId="77777777" w:rsidR="00BF0E74" w:rsidRDefault="00000000">
      <w:pPr>
        <w:spacing w:after="120" w:line="269" w:lineRule="auto"/>
      </w:pPr>
      <w:r>
        <w:t>Frame: حدد purpose وscale؛ district model غير deposit model وغير resource model.</w:t>
      </w:r>
    </w:p>
    <w:p w14:paraId="095E8C9A" w14:textId="77777777" w:rsidR="00BF0E74" w:rsidRDefault="00000000">
      <w:pPr>
        <w:spacing w:after="120" w:line="269" w:lineRule="auto"/>
      </w:pPr>
      <w:r>
        <w:t>Compile: وحّد collars وsurveys وcontacts وassays وstructures في 3D frame موثوق.</w:t>
      </w:r>
    </w:p>
    <w:p w14:paraId="0B449F27" w14:textId="77777777" w:rsidR="00BF0E74" w:rsidRDefault="00000000">
      <w:pPr>
        <w:spacing w:after="120" w:line="269" w:lineRule="auto"/>
      </w:pPr>
      <w:r>
        <w:t>Interpret: ضع geological constraints والعلاقات الزمنية قبل interpolation.</w:t>
      </w:r>
    </w:p>
    <w:p w14:paraId="629A5F47" w14:textId="77777777" w:rsidR="00BF0E74" w:rsidRDefault="00000000">
      <w:pPr>
        <w:spacing w:after="120" w:line="269" w:lineRule="auto"/>
      </w:pPr>
      <w:r>
        <w:t>Interpolate: وثّق أين geometry data-driven وأين extrapolated.</w:t>
      </w:r>
    </w:p>
    <w:p w14:paraId="574604E7" w14:textId="77777777" w:rsidR="00BF0E74" w:rsidRDefault="00000000">
      <w:pPr>
        <w:spacing w:after="120" w:line="269" w:lineRule="auto"/>
      </w:pPr>
      <w:r>
        <w:t>Estimate: قارن الخطأ بالـsampling والـgeological uncertainty، ولا تعبر hard boundaries بلا سبب.</w:t>
      </w:r>
    </w:p>
    <w:p w14:paraId="3436F127" w14:textId="77777777" w:rsidR="00BF0E74" w:rsidRDefault="00000000">
      <w:pPr>
        <w:spacing w:after="120" w:line="269" w:lineRule="auto"/>
      </w:pPr>
      <w:r>
        <w:t>Simulate: ولّد plausible alternatives واختبر هل القرار ثابت بينها.</w:t>
      </w:r>
    </w:p>
    <w:p w14:paraId="3ACE39D6" w14:textId="77777777" w:rsidR="00BF0E74" w:rsidRDefault="00000000">
      <w:pPr>
        <w:spacing w:after="120" w:line="269" w:lineRule="auto"/>
      </w:pPr>
      <w:r>
        <w:t>Update: عامل كل hole كاختبار: ماذا أكدت؟ وماذا falsified؟</w:t>
      </w:r>
    </w:p>
    <w:p w14:paraId="148DAA53" w14:textId="77777777" w:rsidR="00BF0E74" w:rsidRDefault="00000000">
      <w:pPr>
        <w:bidi/>
      </w:pPr>
      <w:r>
        <w:rPr>
          <w:b/>
          <w:rtl/>
        </w:rPr>
        <w:t>🧭 سؤال تفاعلي</w:t>
      </w:r>
    </w:p>
    <w:p w14:paraId="19CBF4FE" w14:textId="250947CE" w:rsidR="00BF0E74" w:rsidRDefault="00000000">
      <w:pPr>
        <w:pStyle w:val="ListBullet"/>
        <w:bidi/>
      </w:pPr>
      <w:r>
        <w:rPr>
          <w:rtl/>
        </w:rPr>
        <w:t>في R07، أي بوابة ممكن تنتج false confidence لو اتعملت بشكل سطحي؟</w:t>
      </w:r>
    </w:p>
    <w:p w14:paraId="408268A6" w14:textId="77777777" w:rsidR="00BF0E74" w:rsidRDefault="00000000">
      <w:pPr>
        <w:bidi/>
      </w:pPr>
      <w:r>
        <w:rPr>
          <w:b/>
          <w:rtl/>
        </w:rPr>
        <w:t>🔗 إلى أين ننتقل؟</w:t>
      </w:r>
    </w:p>
    <w:p w14:paraId="65F580DE" w14:textId="09A16C36" w:rsidR="00BF0E74" w:rsidRDefault="00000000">
      <w:pPr>
        <w:bidi/>
      </w:pPr>
      <w:r>
        <w:rPr>
          <w:rtl/>
        </w:rPr>
        <w:t>هنحوّل الكلام إلى checklist قابلة للطباعة، بحيث كل gate لها check وdeliverable واضح.</w:t>
      </w:r>
    </w:p>
    <w:p w14:paraId="165DB951" w14:textId="77777777" w:rsidR="00BF0E74" w:rsidRDefault="00000000">
      <w:pPr>
        <w:pStyle w:val="Heading2"/>
      </w:pPr>
      <w:r>
        <w:t>Slide 108 — Gate-by-gate checklist you can reuse</w:t>
      </w:r>
    </w:p>
    <w:p w14:paraId="249B04C9" w14:textId="308E700D" w:rsidR="00BF0E74" w:rsidRDefault="00000000">
      <w:pPr>
        <w:bidi/>
      </w:pPr>
      <w:r>
        <w:rPr>
          <w:b/>
          <w:rtl/>
        </w:rPr>
        <w:t xml:space="preserve">🎤 </w:t>
      </w:r>
    </w:p>
    <w:p w14:paraId="6A135AE0" w14:textId="05243771" w:rsidR="00BF0E74" w:rsidRDefault="00000000">
      <w:pPr>
        <w:bidi/>
        <w:spacing w:after="120" w:line="269" w:lineRule="auto"/>
      </w:pPr>
      <w:r>
        <w:rPr>
          <w:rtl/>
        </w:rPr>
        <w:t>دي checklist المدرب والـtechnical reviewer في R07. امشِ على كل بوابة، واكتب evidence قبل ما تعتبرها مكتملة.</w:t>
      </w:r>
    </w:p>
    <w:p w14:paraId="039224A3" w14:textId="2AA1E536" w:rsidR="00BF0E74" w:rsidRDefault="00000000">
      <w:pPr>
        <w:bidi/>
        <w:spacing w:after="120" w:line="269" w:lineRule="auto"/>
      </w:pPr>
      <w:r>
        <w:rPr>
          <w:rtl/>
        </w:rPr>
        <w:t>مثال: hole جديدة تكشف أن contact المتوقع أعمق؛ نحدّث الفكرة الجيولوجية، مش نحرّك السطح فقط علشان يطابق النتيجة.</w:t>
      </w:r>
    </w:p>
    <w:p w14:paraId="18942BDA" w14:textId="77777777" w:rsidR="00BF0E74" w:rsidRDefault="00000000">
      <w:pPr>
        <w:spacing w:after="120" w:line="269" w:lineRule="auto"/>
      </w:pPr>
      <w:r>
        <w:t>1. Frame</w:t>
      </w:r>
      <w:r>
        <w:br/>
        <w:t>حدد purpose وscale؛ district model غير deposit model وغير resource model.</w:t>
      </w:r>
      <w:r>
        <w:br/>
        <w:t>Human check: هل يقدر geologist آخر يراجع القرار من غير ما يسأل عن معلومات مخفية؟</w:t>
      </w:r>
    </w:p>
    <w:p w14:paraId="07630B3D" w14:textId="77777777" w:rsidR="00BF0E74" w:rsidRDefault="00000000">
      <w:pPr>
        <w:spacing w:after="120" w:line="269" w:lineRule="auto"/>
      </w:pPr>
      <w:r>
        <w:t>2. Compile</w:t>
      </w:r>
      <w:r>
        <w:br/>
        <w:t>وحّد collars وsurveys وcontacts وassays وstructures في 3D frame موثوق.</w:t>
      </w:r>
      <w:r>
        <w:br/>
        <w:t>Human check: هل يقدر geologist آخر يراجع القرار من غير ما يسأل عن معلومات مخفية؟</w:t>
      </w:r>
    </w:p>
    <w:p w14:paraId="7DB2C9BF" w14:textId="77777777" w:rsidR="00BF0E74" w:rsidRDefault="00000000">
      <w:pPr>
        <w:spacing w:after="120" w:line="269" w:lineRule="auto"/>
      </w:pPr>
      <w:r>
        <w:t>3. Interpret</w:t>
      </w:r>
      <w:r>
        <w:br/>
        <w:t>ضع geological constraints والعلاقات الزمنية قبل interpolation.</w:t>
      </w:r>
      <w:r>
        <w:br/>
        <w:t>Human check: هل يقدر geologist آخر يراجع القرار من غير ما يسأل عن معلومات مخفية؟</w:t>
      </w:r>
    </w:p>
    <w:p w14:paraId="4EF29321" w14:textId="77777777" w:rsidR="00BF0E74" w:rsidRDefault="00000000">
      <w:pPr>
        <w:spacing w:after="120" w:line="269" w:lineRule="auto"/>
      </w:pPr>
      <w:r>
        <w:t>4. Interpolate</w:t>
      </w:r>
      <w:r>
        <w:br/>
        <w:t>وثّق أين geometry data-driven وأين extrapolated.</w:t>
      </w:r>
      <w:r>
        <w:br/>
        <w:t>Human check: هل يقدر geologist آخر يراجع القرار من غير ما يسأل عن معلومات مخفية؟</w:t>
      </w:r>
    </w:p>
    <w:p w14:paraId="4B0344CF" w14:textId="77777777" w:rsidR="00BF0E74" w:rsidRDefault="00000000">
      <w:pPr>
        <w:spacing w:after="120" w:line="269" w:lineRule="auto"/>
      </w:pPr>
      <w:r>
        <w:t>5. Estimate</w:t>
      </w:r>
      <w:r>
        <w:br/>
        <w:t>قارن الخطأ بالـsampling والـgeological uncertainty، ولا تعبر hard boundaries بلا سبب.</w:t>
      </w:r>
      <w:r>
        <w:br/>
        <w:t>Human check: هل يقدر geologist آخر يراجع القرار من غير ما يسأل عن معلومات مخفية؟</w:t>
      </w:r>
    </w:p>
    <w:p w14:paraId="5773A1A6" w14:textId="77777777" w:rsidR="00BF0E74" w:rsidRDefault="00000000">
      <w:pPr>
        <w:spacing w:after="120" w:line="269" w:lineRule="auto"/>
      </w:pPr>
      <w:r>
        <w:lastRenderedPageBreak/>
        <w:t>6. Simulate</w:t>
      </w:r>
      <w:r>
        <w:br/>
        <w:t>ولّد plausible alternatives واختبر هل القرار ثابت بينها.</w:t>
      </w:r>
      <w:r>
        <w:br/>
        <w:t>Human check: هل يقدر geologist آخر يراجع القرار من غير ما يسأل عن معلومات مخفية؟</w:t>
      </w:r>
    </w:p>
    <w:p w14:paraId="0A0D3F17" w14:textId="77777777" w:rsidR="00BF0E74" w:rsidRDefault="00000000">
      <w:pPr>
        <w:spacing w:after="120" w:line="269" w:lineRule="auto"/>
      </w:pPr>
      <w:r>
        <w:t>7. Update</w:t>
      </w:r>
      <w:r>
        <w:br/>
        <w:t>عامل كل hole كاختبار: ماذا أكدت؟ وماذا falsified؟</w:t>
      </w:r>
      <w:r>
        <w:br/>
        <w:t>Human check: هل يقدر geologist آخر يراجع القرار من غير ما يسأل عن معلومات مخفية؟</w:t>
      </w:r>
    </w:p>
    <w:p w14:paraId="393A0A68" w14:textId="77777777" w:rsidR="00BF0E74" w:rsidRDefault="00000000">
      <w:pPr>
        <w:bidi/>
      </w:pPr>
      <w:r>
        <w:rPr>
          <w:b/>
          <w:rtl/>
        </w:rPr>
        <w:t>🧭 سؤال تفاعلي</w:t>
      </w:r>
    </w:p>
    <w:p w14:paraId="02AE0257" w14:textId="246642D5" w:rsidR="00BF0E74" w:rsidRDefault="00000000">
      <w:pPr>
        <w:pStyle w:val="ListBullet"/>
        <w:bidi/>
      </w:pPr>
      <w:r>
        <w:rPr>
          <w:rtl/>
        </w:rPr>
        <w:t>إيه الـdeliverable اللي هتحتفظ به كدليل إن R07 اتعمل بشكل defensible؟</w:t>
      </w:r>
    </w:p>
    <w:p w14:paraId="689C6CD0" w14:textId="77777777" w:rsidR="00BF0E74" w:rsidRDefault="00000000">
      <w:pPr>
        <w:bidi/>
      </w:pPr>
      <w:r>
        <w:rPr>
          <w:b/>
          <w:rtl/>
        </w:rPr>
        <w:t>🔗 إلى أين ننتقل؟</w:t>
      </w:r>
    </w:p>
    <w:p w14:paraId="54076405" w14:textId="18648753" w:rsidR="00BF0E74" w:rsidRDefault="00000000">
      <w:pPr>
        <w:bidi/>
      </w:pPr>
      <w:r>
        <w:rPr>
          <w:rtl/>
        </w:rPr>
        <w:t>لو كل gate مكتملة، نقدر ننتقل من workflow إلى قرار مرحلي، مع uncertainty وnext test واضحين.</w:t>
      </w:r>
    </w:p>
    <w:p w14:paraId="3A94F958" w14:textId="77777777" w:rsidR="00BF0E74" w:rsidRDefault="00000000">
      <w:pPr>
        <w:pStyle w:val="Heading2"/>
      </w:pPr>
      <w:r>
        <w:t>Slide 109 — R08 — Prospectivity: من mineral system إلى ranked ground</w:t>
      </w:r>
    </w:p>
    <w:p w14:paraId="002E8388" w14:textId="636D5D04" w:rsidR="00BF0E74" w:rsidRDefault="00000000">
      <w:pPr>
        <w:bidi/>
      </w:pPr>
      <w:r>
        <w:rPr>
          <w:b/>
          <w:rtl/>
        </w:rPr>
        <w:t xml:space="preserve">🎤 </w:t>
      </w:r>
    </w:p>
    <w:p w14:paraId="1378B4BA" w14:textId="77777777" w:rsidR="00BF0E74" w:rsidRDefault="00000000">
      <w:pPr>
        <w:spacing w:after="120" w:line="269" w:lineRule="auto"/>
      </w:pPr>
      <w:r>
        <w:t>Prospectivity map تجمع source وpathway وtrap وpreservation في proxies قابلة للرسم، ثم تختبرها spatially.</w:t>
      </w:r>
    </w:p>
    <w:p w14:paraId="18B9FF84" w14:textId="54CCA659" w:rsidR="00BF0E74" w:rsidRDefault="00000000">
      <w:pPr>
        <w:bidi/>
        <w:spacing w:after="120" w:line="269" w:lineRule="auto"/>
      </w:pPr>
      <w:r>
        <w:rPr>
          <w:rtl/>
        </w:rPr>
        <w:t>السؤال المركزي في هذا الـworkflow هو: فين الأدلة التي تكمل mineral system وتستحق follow-up؟ الإجابة النهائية ليست خريطة جميلة؛ هي deliverable يقدر الفريق يراجعه ويتخذ عليه خطوة.</w:t>
      </w:r>
    </w:p>
    <w:p w14:paraId="328C38C9" w14:textId="77777777" w:rsidR="00BF0E74" w:rsidRDefault="00000000">
      <w:pPr>
        <w:bidi/>
      </w:pPr>
      <w:r>
        <w:rPr>
          <w:b/>
          <w:rtl/>
        </w:rPr>
        <w:t>🧭 سؤال تفاعلي</w:t>
      </w:r>
    </w:p>
    <w:p w14:paraId="486B4E24" w14:textId="5DBC3B18" w:rsidR="00BF0E74" w:rsidRDefault="00000000">
      <w:pPr>
        <w:pStyle w:val="ListBullet"/>
        <w:bidi/>
      </w:pPr>
      <w:r>
        <w:rPr>
          <w:rtl/>
        </w:rPr>
        <w:t>فين الأدلة التي تكمل mineral system وتستحق follow-up؟</w:t>
      </w:r>
    </w:p>
    <w:p w14:paraId="57A1A64D" w14:textId="77777777" w:rsidR="00BF0E74" w:rsidRDefault="00000000">
      <w:pPr>
        <w:bidi/>
      </w:pPr>
      <w:r>
        <w:rPr>
          <w:b/>
          <w:rtl/>
        </w:rPr>
        <w:t>🔗 إلى أين ننتقل؟</w:t>
      </w:r>
    </w:p>
    <w:p w14:paraId="6F75AF09" w14:textId="1933DE0A" w:rsidR="00BF0E74" w:rsidRDefault="00000000">
      <w:pPr>
        <w:bidi/>
      </w:pPr>
      <w:r>
        <w:rPr>
          <w:rtl/>
        </w:rPr>
        <w:t>هنشوف الخريطة كاملة من اليسار لليمين: System → Proxy → Prepare → Model → Validate → Explain → Rank.</w:t>
      </w:r>
    </w:p>
    <w:p w14:paraId="10C8EF06" w14:textId="77777777" w:rsidR="00BF0E74" w:rsidRDefault="00000000">
      <w:pPr>
        <w:pStyle w:val="Heading2"/>
      </w:pPr>
      <w:r>
        <w:t>Slide 110 — The workflow at a glance</w:t>
      </w:r>
    </w:p>
    <w:p w14:paraId="07866B4F" w14:textId="7596486D" w:rsidR="00BF0E74" w:rsidRDefault="00000000">
      <w:pPr>
        <w:bidi/>
      </w:pPr>
      <w:r>
        <w:rPr>
          <w:b/>
          <w:rtl/>
        </w:rPr>
        <w:t xml:space="preserve">🎤 </w:t>
      </w:r>
    </w:p>
    <w:p w14:paraId="4ACF7D08" w14:textId="5A3C985B"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R08، المسار هو: System → Proxy → Prepare → Model → Validate → Explain → Rank.</w:t>
      </w:r>
    </w:p>
    <w:p w14:paraId="14FC72C0" w14:textId="697ACA08" w:rsidR="00BF0E74" w:rsidRDefault="00000000">
      <w:pPr>
        <w:bidi/>
        <w:spacing w:after="120" w:line="269" w:lineRule="auto"/>
      </w:pPr>
      <w:r>
        <w:rPr>
          <w:rtl/>
        </w:rPr>
        <w:t>المثال اللي هنحتفظ به طول الطريق: مثال: score عالي بسبب fault intersection وmagnetic destruction، لكن coverage ضعيف؛ ده target محتمل وليس treasure map.</w:t>
      </w:r>
    </w:p>
    <w:p w14:paraId="33CAF73C" w14:textId="77777777" w:rsidR="00BF0E74" w:rsidRDefault="00000000">
      <w:pPr>
        <w:bidi/>
      </w:pPr>
      <w:r>
        <w:rPr>
          <w:b/>
          <w:rtl/>
        </w:rPr>
        <w:t>🧭 سؤال تفاعلي</w:t>
      </w:r>
    </w:p>
    <w:p w14:paraId="0C7B7737" w14:textId="371FDE52" w:rsidR="00BF0E74" w:rsidRDefault="00000000">
      <w:pPr>
        <w:pStyle w:val="ListBullet"/>
        <w:bidi/>
      </w:pPr>
      <w:r>
        <w:rPr>
          <w:rtl/>
        </w:rPr>
        <w:t>لو اضطررت توقف الـworkflow عند بوابة واحدة في R08، هتوقف فين؟ وإيه الدليل الناقص؟</w:t>
      </w:r>
    </w:p>
    <w:p w14:paraId="77993838" w14:textId="77777777" w:rsidR="00BF0E74" w:rsidRDefault="00000000">
      <w:pPr>
        <w:bidi/>
      </w:pPr>
      <w:r>
        <w:rPr>
          <w:b/>
          <w:rtl/>
        </w:rPr>
        <w:t>🔗 إلى أين ننتقل؟</w:t>
      </w:r>
    </w:p>
    <w:p w14:paraId="4C0EA1DF" w14:textId="20414D34" w:rsidR="00BF0E74" w:rsidRDefault="00000000">
      <w:pPr>
        <w:bidi/>
      </w:pPr>
      <w:r>
        <w:rPr>
          <w:rtl/>
        </w:rPr>
        <w:t>بعد الصورة العامة، هنشغّل الـworkflow gate by gate ونفحص human check في كل مرحلة.</w:t>
      </w:r>
    </w:p>
    <w:p w14:paraId="6864C6A5" w14:textId="77777777" w:rsidR="00BF0E74" w:rsidRDefault="00000000">
      <w:pPr>
        <w:pStyle w:val="Heading2"/>
      </w:pPr>
      <w:r>
        <w:t>Slide 111 — من mineral system إلى ranked ground</w:t>
      </w:r>
    </w:p>
    <w:p w14:paraId="7D259196" w14:textId="216585F8" w:rsidR="00BF0E74" w:rsidRDefault="00000000">
      <w:pPr>
        <w:bidi/>
      </w:pPr>
      <w:r>
        <w:rPr>
          <w:b/>
          <w:rtl/>
        </w:rPr>
        <w:t xml:space="preserve">🎤 </w:t>
      </w:r>
    </w:p>
    <w:p w14:paraId="254F2C0B" w14:textId="7C7E135B" w:rsidR="00BF0E74" w:rsidRDefault="00000000">
      <w:pPr>
        <w:bidi/>
        <w:spacing w:after="120" w:line="269" w:lineRule="auto"/>
      </w:pPr>
      <w:r>
        <w:rPr>
          <w:rtl/>
        </w:rPr>
        <w:t>دلوقتي نمشي ببطء على R08. ما تقرأش اسم المرحلة كأنه إنجاز؛ اسأل دائماً: إيه اللي اتغير في فهمنا؟ وإيه الـdeliverable اللي خرج؟</w:t>
      </w:r>
    </w:p>
    <w:p w14:paraId="695961E8" w14:textId="45338930" w:rsidR="00BF0E74" w:rsidRDefault="00000000">
      <w:pPr>
        <w:bidi/>
        <w:spacing w:after="120" w:line="269" w:lineRule="auto"/>
      </w:pPr>
      <w:r>
        <w:rPr>
          <w:rtl/>
        </w:rPr>
        <w:lastRenderedPageBreak/>
        <w:t>كل score لازم يجي معه evidence card، data density، uncertainty، وأول test يقدر يثبت أو يرفض الفرضية.</w:t>
      </w:r>
    </w:p>
    <w:p w14:paraId="250DFF2A" w14:textId="77777777" w:rsidR="00BF0E74" w:rsidRDefault="00000000">
      <w:pPr>
        <w:spacing w:after="120" w:line="269" w:lineRule="auto"/>
      </w:pPr>
      <w:r>
        <w:t>System: اكتب source–pathway–trap–preservation والـore-forming process قبل layers.</w:t>
      </w:r>
    </w:p>
    <w:p w14:paraId="2502A7BB" w14:textId="77777777" w:rsidR="00BF0E74" w:rsidRDefault="00000000">
      <w:pPr>
        <w:spacing w:after="120" w:line="269" w:lineRule="auto"/>
      </w:pPr>
      <w:r>
        <w:t>Proxy: حوّل كل ingredient إلى evidence layer بجملة جيولوجية واتجاه وscale.</w:t>
      </w:r>
    </w:p>
    <w:p w14:paraId="71E9709F" w14:textId="77777777" w:rsidR="00BF0E74" w:rsidRDefault="00000000">
      <w:pPr>
        <w:spacing w:after="120" w:line="269" w:lineRule="auto"/>
      </w:pPr>
      <w:r>
        <w:t>Prepare: وثّق non-detects والـduplicates والـexclusions والـtransforms في data dictionary.</w:t>
      </w:r>
    </w:p>
    <w:p w14:paraId="23926CBD" w14:textId="77777777" w:rsidR="00BF0E74" w:rsidRDefault="00000000">
      <w:pPr>
        <w:spacing w:after="120" w:line="269" w:lineRule="auto"/>
      </w:pPr>
      <w:r>
        <w:t>Model: استخدم expert weights مع labels قليلة، وsupervised فقط مع positives وnegatives defensible.</w:t>
      </w:r>
    </w:p>
    <w:p w14:paraId="43625492" w14:textId="77777777" w:rsidR="00BF0E74" w:rsidRDefault="00000000">
      <w:pPr>
        <w:spacing w:after="120" w:line="269" w:lineRule="auto"/>
      </w:pPr>
      <w:r>
        <w:t>Validate: افصل بين impossible value وunusual value وinteresting geology قبل التنظيف.</w:t>
      </w:r>
    </w:p>
    <w:p w14:paraId="2E532A93" w14:textId="77777777" w:rsidR="00BF0E74" w:rsidRDefault="00000000">
      <w:pPr>
        <w:spacing w:after="120" w:line="269" w:lineRule="auto"/>
      </w:pPr>
      <w:r>
        <w:t>Explain: اعرض contributing layers والـanalogues والـdata density والـextrapolation.</w:t>
      </w:r>
    </w:p>
    <w:p w14:paraId="47951275" w14:textId="77777777" w:rsidR="00BF0E74" w:rsidRDefault="00000000">
      <w:pPr>
        <w:spacing w:after="120" w:line="269" w:lineRule="auto"/>
      </w:pPr>
      <w:r>
        <w:t>Rank: أضف depth وtenure وaccess وcost وأول test، ولا تخلط score بالثقة.</w:t>
      </w:r>
    </w:p>
    <w:p w14:paraId="3CF1F02A" w14:textId="77777777" w:rsidR="00BF0E74" w:rsidRDefault="00000000">
      <w:pPr>
        <w:bidi/>
      </w:pPr>
      <w:r>
        <w:rPr>
          <w:b/>
          <w:rtl/>
        </w:rPr>
        <w:t>🧭 سؤال تفاعلي</w:t>
      </w:r>
    </w:p>
    <w:p w14:paraId="2897570C" w14:textId="014A003D" w:rsidR="00BF0E74" w:rsidRDefault="00000000">
      <w:pPr>
        <w:pStyle w:val="ListBullet"/>
        <w:bidi/>
      </w:pPr>
      <w:r>
        <w:rPr>
          <w:rtl/>
        </w:rPr>
        <w:t>في R08، أي بوابة ممكن تنتج false confidence لو اتعملت بشكل سطحي؟</w:t>
      </w:r>
    </w:p>
    <w:p w14:paraId="50F32E64" w14:textId="77777777" w:rsidR="00BF0E74" w:rsidRDefault="00000000">
      <w:pPr>
        <w:bidi/>
      </w:pPr>
      <w:r>
        <w:rPr>
          <w:b/>
          <w:rtl/>
        </w:rPr>
        <w:t>🔗 إلى أين ننتقل؟</w:t>
      </w:r>
    </w:p>
    <w:p w14:paraId="1C4793AA" w14:textId="1DD60D37" w:rsidR="00BF0E74" w:rsidRDefault="00000000">
      <w:pPr>
        <w:bidi/>
      </w:pPr>
      <w:r>
        <w:rPr>
          <w:rtl/>
        </w:rPr>
        <w:t>هنحوّل الكلام إلى checklist قابلة للطباعة، بحيث كل gate لها check وdeliverable واضح.</w:t>
      </w:r>
    </w:p>
    <w:p w14:paraId="00F8925D" w14:textId="77777777" w:rsidR="00BF0E74" w:rsidRDefault="00000000">
      <w:pPr>
        <w:pStyle w:val="Heading2"/>
      </w:pPr>
      <w:r>
        <w:t>Slide 112 — Gate-by-gate checklist you can reuse</w:t>
      </w:r>
    </w:p>
    <w:p w14:paraId="5B13B6B3" w14:textId="4ED1450C" w:rsidR="00BF0E74" w:rsidRDefault="00000000">
      <w:pPr>
        <w:bidi/>
      </w:pPr>
      <w:r>
        <w:rPr>
          <w:b/>
          <w:rtl/>
        </w:rPr>
        <w:t xml:space="preserve">🎤 </w:t>
      </w:r>
    </w:p>
    <w:p w14:paraId="1E54E4B8" w14:textId="1A5B8B64" w:rsidR="00BF0E74" w:rsidRDefault="00000000">
      <w:pPr>
        <w:bidi/>
        <w:spacing w:after="120" w:line="269" w:lineRule="auto"/>
      </w:pPr>
      <w:r>
        <w:rPr>
          <w:rtl/>
        </w:rPr>
        <w:t>دي checklist المدرب والـtechnical reviewer في R08. امشِ على كل بوابة، واكتب evidence قبل ما تعتبرها مكتملة.</w:t>
      </w:r>
    </w:p>
    <w:p w14:paraId="39D7372B" w14:textId="23806E60" w:rsidR="00BF0E74" w:rsidRDefault="00000000">
      <w:pPr>
        <w:bidi/>
        <w:spacing w:after="120" w:line="269" w:lineRule="auto"/>
      </w:pPr>
      <w:r>
        <w:rPr>
          <w:rtl/>
        </w:rPr>
        <w:t>مثال: score عالي بسبب fault intersection وmagnetic destruction، لكن coverage ضعيف؛ ده target محتمل وليس treasure map.</w:t>
      </w:r>
    </w:p>
    <w:p w14:paraId="106C3BAC" w14:textId="77777777" w:rsidR="00BF0E74" w:rsidRDefault="00000000">
      <w:pPr>
        <w:spacing w:after="120" w:line="269" w:lineRule="auto"/>
      </w:pPr>
      <w:r>
        <w:t>1. System</w:t>
      </w:r>
      <w:r>
        <w:br/>
        <w:t>اكتب source–pathway–trap–preservation والـore-forming process قبل layers.</w:t>
      </w:r>
      <w:r>
        <w:br/>
        <w:t>Human check: هل يقدر geologist آخر يراجع القرار من غير ما يسأل عن معلومات مخفية؟</w:t>
      </w:r>
    </w:p>
    <w:p w14:paraId="233A012A" w14:textId="77777777" w:rsidR="00BF0E74" w:rsidRDefault="00000000">
      <w:pPr>
        <w:spacing w:after="120" w:line="269" w:lineRule="auto"/>
      </w:pPr>
      <w:r>
        <w:t>2. Proxy</w:t>
      </w:r>
      <w:r>
        <w:br/>
        <w:t>حوّل كل ingredient إلى evidence layer بجملة جيولوجية واتجاه وscale.</w:t>
      </w:r>
      <w:r>
        <w:br/>
        <w:t>Human check: هل يقدر geologist آخر يراجع القرار من غير ما يسأل عن معلومات مخفية؟</w:t>
      </w:r>
    </w:p>
    <w:p w14:paraId="034B6D45" w14:textId="77777777" w:rsidR="00BF0E74" w:rsidRDefault="00000000">
      <w:pPr>
        <w:spacing w:after="120" w:line="269" w:lineRule="auto"/>
      </w:pPr>
      <w:r>
        <w:t>3. Prepare</w:t>
      </w:r>
      <w:r>
        <w:br/>
        <w:t>وثّق non-detects والـduplicates والـexclusions والـtransforms في data dictionary.</w:t>
      </w:r>
      <w:r>
        <w:br/>
        <w:t>Human check: هل يقدر geologist آخر يراجع القرار من غير ما يسأل عن معلومات مخفية؟</w:t>
      </w:r>
    </w:p>
    <w:p w14:paraId="7FABAEB4" w14:textId="77777777" w:rsidR="00BF0E74" w:rsidRDefault="00000000">
      <w:pPr>
        <w:spacing w:after="120" w:line="269" w:lineRule="auto"/>
      </w:pPr>
      <w:r>
        <w:t>4. Model</w:t>
      </w:r>
      <w:r>
        <w:br/>
        <w:t>استخدم expert weights مع labels قليلة، وsupervised فقط مع positives وnegatives defensible.</w:t>
      </w:r>
      <w:r>
        <w:br/>
        <w:t>Human check: هل يقدر geologist آخر يراجع القرار من غير ما يسأل عن معلومات مخفية؟</w:t>
      </w:r>
    </w:p>
    <w:p w14:paraId="785A29E6" w14:textId="77777777" w:rsidR="00BF0E74" w:rsidRDefault="00000000">
      <w:pPr>
        <w:spacing w:after="120" w:line="269" w:lineRule="auto"/>
      </w:pPr>
      <w:r>
        <w:t>5. Validate</w:t>
      </w:r>
      <w:r>
        <w:br/>
        <w:t>افصل بين impossible value وunusual value وinteresting geology قبل التنظيف.</w:t>
      </w:r>
      <w:r>
        <w:br/>
        <w:t>Human check: هل يقدر geologist آخر يراجع القرار من غير ما يسأل عن معلومات مخفية؟</w:t>
      </w:r>
    </w:p>
    <w:p w14:paraId="36064CB9" w14:textId="77777777" w:rsidR="00BF0E74" w:rsidRDefault="00000000">
      <w:pPr>
        <w:spacing w:after="120" w:line="269" w:lineRule="auto"/>
      </w:pPr>
      <w:r>
        <w:t>6. Explain</w:t>
      </w:r>
      <w:r>
        <w:br/>
        <w:t>اعرض contributing layers والـanalogues والـdata density والـextrapolation.</w:t>
      </w:r>
      <w:r>
        <w:br/>
        <w:t>Human check: هل يقدر geologist آخر يراجع القرار من غير ما يسأل عن معلومات مخفية؟</w:t>
      </w:r>
    </w:p>
    <w:p w14:paraId="2ABA2BE7" w14:textId="77777777" w:rsidR="00BF0E74" w:rsidRDefault="00000000">
      <w:pPr>
        <w:spacing w:after="120" w:line="269" w:lineRule="auto"/>
      </w:pPr>
      <w:r>
        <w:t>7. Rank</w:t>
      </w:r>
      <w:r>
        <w:br/>
        <w:t>أضف depth وtenure وaccess وcost وأول test، ولا تخلط score بالثقة.</w:t>
      </w:r>
      <w:r>
        <w:br/>
        <w:t>Human check: هل يقدر geologist آخر يراجع القرار من غير ما يسأل عن معلومات مخفية؟</w:t>
      </w:r>
    </w:p>
    <w:p w14:paraId="4332F677" w14:textId="77777777" w:rsidR="00BF0E74" w:rsidRDefault="00000000">
      <w:pPr>
        <w:bidi/>
      </w:pPr>
      <w:r>
        <w:rPr>
          <w:b/>
          <w:rtl/>
        </w:rPr>
        <w:lastRenderedPageBreak/>
        <w:t>🧭 سؤال تفاعلي</w:t>
      </w:r>
    </w:p>
    <w:p w14:paraId="1525F9E4" w14:textId="51B30E9A" w:rsidR="00BF0E74" w:rsidRDefault="00000000">
      <w:pPr>
        <w:pStyle w:val="ListBullet"/>
        <w:bidi/>
      </w:pPr>
      <w:r>
        <w:rPr>
          <w:rtl/>
        </w:rPr>
        <w:t>إيه الـdeliverable اللي هتحتفظ به كدليل إن R08 اتعمل بشكل defensible؟</w:t>
      </w:r>
    </w:p>
    <w:p w14:paraId="6CF05E51" w14:textId="77777777" w:rsidR="00BF0E74" w:rsidRDefault="00000000">
      <w:pPr>
        <w:bidi/>
      </w:pPr>
      <w:r>
        <w:rPr>
          <w:b/>
          <w:rtl/>
        </w:rPr>
        <w:t>🔗 إلى أين ننتقل؟</w:t>
      </w:r>
    </w:p>
    <w:p w14:paraId="5C5F35FF" w14:textId="47F96C7B" w:rsidR="00BF0E74" w:rsidRDefault="00000000">
      <w:pPr>
        <w:bidi/>
      </w:pPr>
      <w:r>
        <w:rPr>
          <w:rtl/>
        </w:rPr>
        <w:t>لو كل gate مكتملة، نقدر ننتقل من workflow إلى قرار مرحلي، مع uncertainty وnext test واضحين.</w:t>
      </w:r>
    </w:p>
    <w:p w14:paraId="4BA7591E" w14:textId="77777777" w:rsidR="00BF0E74" w:rsidRDefault="00000000">
      <w:pPr>
        <w:pStyle w:val="Heading2"/>
      </w:pPr>
      <w:r>
        <w:t>Slide 113 — R09 — Target Ranking: من evidence إلى funded programme</w:t>
      </w:r>
    </w:p>
    <w:p w14:paraId="6E12B9CC" w14:textId="4D52C1EA" w:rsidR="00BF0E74" w:rsidRDefault="00000000">
      <w:pPr>
        <w:bidi/>
      </w:pPr>
      <w:r>
        <w:rPr>
          <w:b/>
          <w:rtl/>
        </w:rPr>
        <w:t xml:space="preserve">🎤 </w:t>
      </w:r>
    </w:p>
    <w:p w14:paraId="5F6EC882" w14:textId="3B4F8E5E" w:rsidR="00BF0E74" w:rsidRDefault="00000000">
      <w:pPr>
        <w:bidi/>
        <w:spacing w:after="120" w:line="269" w:lineRule="auto"/>
      </w:pPr>
      <w:r>
        <w:rPr>
          <w:rtl/>
        </w:rPr>
        <w:t>الفريق لا يشتري score واحد. افصل prospectivity عن confidence وعن drill feasibility، ثم صمم أرخص اختبار حاسم.</w:t>
      </w:r>
    </w:p>
    <w:p w14:paraId="380F17BE" w14:textId="6FAB9678" w:rsidR="00BF0E74" w:rsidRDefault="00000000">
      <w:pPr>
        <w:bidi/>
        <w:spacing w:after="120" w:line="269" w:lineRule="auto"/>
      </w:pPr>
      <w:r>
        <w:rPr>
          <w:rtl/>
        </w:rPr>
        <w:t>السؤال المركزي في هذا الـworkflow هو: أي target يستحق الدولار التالي، وليه؟ الإجابة النهائية ليست خريطة جميلة؛ هي deliverable يقدر الفريق يراجعه ويتخذ عليه خطوة.</w:t>
      </w:r>
    </w:p>
    <w:p w14:paraId="360E98CF" w14:textId="77777777" w:rsidR="00BF0E74" w:rsidRDefault="00000000">
      <w:pPr>
        <w:bidi/>
      </w:pPr>
      <w:r>
        <w:rPr>
          <w:b/>
          <w:rtl/>
        </w:rPr>
        <w:t>🧭 سؤال تفاعلي</w:t>
      </w:r>
    </w:p>
    <w:p w14:paraId="69090D4C" w14:textId="24B870BB" w:rsidR="00BF0E74" w:rsidRDefault="00000000">
      <w:pPr>
        <w:pStyle w:val="ListBullet"/>
        <w:bidi/>
      </w:pPr>
      <w:r>
        <w:rPr>
          <w:rtl/>
        </w:rPr>
        <w:t>أي target يستحق الدولار التالي، وليه؟</w:t>
      </w:r>
    </w:p>
    <w:p w14:paraId="1B4FFD1F" w14:textId="77777777" w:rsidR="00BF0E74" w:rsidRDefault="00000000">
      <w:pPr>
        <w:bidi/>
      </w:pPr>
      <w:r>
        <w:rPr>
          <w:b/>
          <w:rtl/>
        </w:rPr>
        <w:t>🔗 إلى أين ننتقل؟</w:t>
      </w:r>
    </w:p>
    <w:p w14:paraId="66AE3FF0" w14:textId="52C98894" w:rsidR="00BF0E74" w:rsidRDefault="00000000">
      <w:pPr>
        <w:bidi/>
      </w:pPr>
      <w:r>
        <w:rPr>
          <w:rtl/>
        </w:rPr>
        <w:t>هنشوف الخريطة كاملة من اليسار لليمين: Assemble → Separate → Challenge → Rank → Design → Gate → Learn.</w:t>
      </w:r>
    </w:p>
    <w:p w14:paraId="45D7C470" w14:textId="77777777" w:rsidR="00BF0E74" w:rsidRDefault="00000000">
      <w:pPr>
        <w:pStyle w:val="Heading2"/>
      </w:pPr>
      <w:r>
        <w:t>Slide 114 — The workflow at a glance</w:t>
      </w:r>
    </w:p>
    <w:p w14:paraId="0197C5E6" w14:textId="7AE5FEB4" w:rsidR="00BF0E74" w:rsidRDefault="00000000">
      <w:pPr>
        <w:bidi/>
      </w:pPr>
      <w:r>
        <w:rPr>
          <w:b/>
          <w:rtl/>
        </w:rPr>
        <w:t xml:space="preserve">🎤 </w:t>
      </w:r>
    </w:p>
    <w:p w14:paraId="368FA76D" w14:textId="586BC3A0"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R09، المسار هو: Assemble → Separate → Challenge → Rank → Design → Gate → Learn.</w:t>
      </w:r>
    </w:p>
    <w:p w14:paraId="4016D425" w14:textId="217D175E" w:rsidR="00BF0E74" w:rsidRDefault="00000000">
      <w:pPr>
        <w:bidi/>
        <w:spacing w:after="120" w:line="269" w:lineRule="auto"/>
      </w:pPr>
      <w:r>
        <w:rPr>
          <w:rtl/>
        </w:rPr>
        <w:t>المثال اللي هنحتفظ به طول الطريق: مثال: target عالي جيولوجياً لكن الوصول إليه مكلف؛ infill soil أو IP line قد يكون أفضل من drill مباشرة.</w:t>
      </w:r>
    </w:p>
    <w:p w14:paraId="46D562B0" w14:textId="77777777" w:rsidR="00BF0E74" w:rsidRDefault="00000000">
      <w:pPr>
        <w:bidi/>
      </w:pPr>
      <w:r>
        <w:rPr>
          <w:b/>
          <w:rtl/>
        </w:rPr>
        <w:t>🧭 سؤال تفاعلي</w:t>
      </w:r>
    </w:p>
    <w:p w14:paraId="0337CC36" w14:textId="3D6ECE36" w:rsidR="00BF0E74" w:rsidRDefault="00000000">
      <w:pPr>
        <w:pStyle w:val="ListBullet"/>
        <w:bidi/>
      </w:pPr>
      <w:r>
        <w:rPr>
          <w:rtl/>
        </w:rPr>
        <w:t>لو اضطررت توقف الـworkflow عند بوابة واحدة في R09، هتوقف فين؟ وإيه الدليل الناقص؟</w:t>
      </w:r>
    </w:p>
    <w:p w14:paraId="0EA1F808" w14:textId="77777777" w:rsidR="00BF0E74" w:rsidRDefault="00000000">
      <w:pPr>
        <w:bidi/>
      </w:pPr>
      <w:r>
        <w:rPr>
          <w:b/>
          <w:rtl/>
        </w:rPr>
        <w:t>🔗 إلى أين ننتقل؟</w:t>
      </w:r>
    </w:p>
    <w:p w14:paraId="76B4F82A" w14:textId="46038E4D" w:rsidR="00BF0E74" w:rsidRDefault="00000000">
      <w:pPr>
        <w:bidi/>
      </w:pPr>
      <w:r>
        <w:rPr>
          <w:rtl/>
        </w:rPr>
        <w:t>بعد الصورة العامة، هنشغّل الـworkflow gate by gate ونفحص human check في كل مرحلة.</w:t>
      </w:r>
    </w:p>
    <w:p w14:paraId="17A14903" w14:textId="77777777" w:rsidR="00BF0E74" w:rsidRDefault="00000000">
      <w:pPr>
        <w:pStyle w:val="Heading2"/>
      </w:pPr>
      <w:r>
        <w:t>Slide 115 — من evidence إلى funded programme</w:t>
      </w:r>
    </w:p>
    <w:p w14:paraId="217AC558" w14:textId="64693148" w:rsidR="00BF0E74" w:rsidRDefault="00000000">
      <w:pPr>
        <w:bidi/>
      </w:pPr>
      <w:r>
        <w:rPr>
          <w:b/>
          <w:rtl/>
        </w:rPr>
        <w:t xml:space="preserve">🎤 </w:t>
      </w:r>
    </w:p>
    <w:p w14:paraId="7DF17EDB" w14:textId="1D34E868" w:rsidR="00BF0E74" w:rsidRDefault="00000000">
      <w:pPr>
        <w:bidi/>
        <w:spacing w:after="120" w:line="269" w:lineRule="auto"/>
      </w:pPr>
      <w:r>
        <w:rPr>
          <w:rtl/>
        </w:rPr>
        <w:t>دلوقتي نمشي ببطء على R09. ما تقرأش اسم المرحلة كأنه إنجاز؛ اسأل دائماً: إيه اللي اتغير في فهمنا؟ وإيه الـdeliverable اللي خرج؟</w:t>
      </w:r>
    </w:p>
    <w:p w14:paraId="349C991C" w14:textId="01B1D776" w:rsidR="00BF0E74" w:rsidRDefault="00000000">
      <w:pPr>
        <w:bidi/>
        <w:spacing w:after="120" w:line="269" w:lineRule="auto"/>
      </w:pPr>
      <w:r>
        <w:rPr>
          <w:rtl/>
        </w:rPr>
        <w:t>حدد advance وhold وkill criteria قبل ظهور النتيجة حتى لا نغيّر القاعدة بعد رؤية outcome.</w:t>
      </w:r>
    </w:p>
    <w:p w14:paraId="76AAA341" w14:textId="77777777" w:rsidR="00BF0E74" w:rsidRDefault="00000000">
      <w:pPr>
        <w:spacing w:after="120" w:line="269" w:lineRule="auto"/>
      </w:pPr>
      <w:r>
        <w:t>Assemble: اعمل target card موحدة تلخص evidence والتناقضات والـcoverage.</w:t>
      </w:r>
    </w:p>
    <w:p w14:paraId="0B45FDE3" w14:textId="77777777" w:rsidR="00BF0E74" w:rsidRDefault="00000000">
      <w:pPr>
        <w:spacing w:after="120" w:line="269" w:lineRule="auto"/>
      </w:pPr>
      <w:r>
        <w:t>Separate: افصل prospectivity عن confidence وعن feasibility قبل دمجهم.</w:t>
      </w:r>
    </w:p>
    <w:p w14:paraId="172997F4" w14:textId="77777777" w:rsidR="00BF0E74" w:rsidRDefault="00000000">
      <w:pPr>
        <w:spacing w:after="120" w:line="269" w:lineRule="auto"/>
      </w:pPr>
      <w:r>
        <w:t>Challenge: اكتب أقوى تفسير بديل من غير mineralisation، وحدد ما يفرّق بينهما.</w:t>
      </w:r>
    </w:p>
    <w:p w14:paraId="31B71EBE" w14:textId="77777777" w:rsidR="00BF0E74" w:rsidRDefault="00000000">
      <w:pPr>
        <w:spacing w:after="120" w:line="269" w:lineRule="auto"/>
      </w:pPr>
      <w:r>
        <w:t>Rank: أضف depth وtenure وaccess وcost وأول test، ولا تخلط score بالثقة.</w:t>
      </w:r>
    </w:p>
    <w:p w14:paraId="59233437" w14:textId="77777777" w:rsidR="00BF0E74" w:rsidRDefault="00000000">
      <w:pPr>
        <w:spacing w:after="120" w:line="269" w:lineRule="auto"/>
      </w:pPr>
      <w:r>
        <w:lastRenderedPageBreak/>
        <w:t>Design: اختار أرخص test يقلل uncertainty المسيطرة على القرار.</w:t>
      </w:r>
    </w:p>
    <w:p w14:paraId="36970FFA" w14:textId="77777777" w:rsidR="00BF0E74" w:rsidRDefault="00000000">
      <w:pPr>
        <w:spacing w:after="120" w:line="269" w:lineRule="auto"/>
      </w:pPr>
      <w:r>
        <w:t>Gate: حدد مسبقاً إمتى نوقف أو نكمل، ومين صاحب قرار الموافقة.</w:t>
      </w:r>
    </w:p>
    <w:p w14:paraId="5C4CB62C" w14:textId="77777777" w:rsidR="00BF0E74" w:rsidRDefault="00000000">
      <w:pPr>
        <w:spacing w:after="120" w:line="269" w:lineRule="auto"/>
      </w:pPr>
      <w:r>
        <w:t>Learn: سجّل prediction مقابل observation وحدّث portfolio والـsystem model.</w:t>
      </w:r>
    </w:p>
    <w:p w14:paraId="05F59359" w14:textId="77777777" w:rsidR="00BF0E74" w:rsidRDefault="00000000">
      <w:pPr>
        <w:bidi/>
      </w:pPr>
      <w:r>
        <w:rPr>
          <w:b/>
          <w:rtl/>
        </w:rPr>
        <w:t>🧭 سؤال تفاعلي</w:t>
      </w:r>
    </w:p>
    <w:p w14:paraId="39227D3F" w14:textId="007131A1" w:rsidR="00BF0E74" w:rsidRDefault="00000000">
      <w:pPr>
        <w:pStyle w:val="ListBullet"/>
        <w:bidi/>
      </w:pPr>
      <w:r>
        <w:rPr>
          <w:rtl/>
        </w:rPr>
        <w:t>في R09، أي بوابة ممكن تنتج false confidence لو اتعملت بشكل سطحي؟</w:t>
      </w:r>
    </w:p>
    <w:p w14:paraId="7B2BB166" w14:textId="77777777" w:rsidR="00BF0E74" w:rsidRDefault="00000000">
      <w:pPr>
        <w:bidi/>
      </w:pPr>
      <w:r>
        <w:rPr>
          <w:b/>
          <w:rtl/>
        </w:rPr>
        <w:t>🔗 إلى أين ننتقل؟</w:t>
      </w:r>
    </w:p>
    <w:p w14:paraId="56419C40" w14:textId="053EECE4" w:rsidR="00BF0E74" w:rsidRDefault="00000000">
      <w:pPr>
        <w:bidi/>
      </w:pPr>
      <w:r>
        <w:rPr>
          <w:rtl/>
        </w:rPr>
        <w:t>هنحوّل الكلام إلى checklist قابلة للطباعة، بحيث كل gate لها check وdeliverable واضح.</w:t>
      </w:r>
    </w:p>
    <w:p w14:paraId="2E142961" w14:textId="77777777" w:rsidR="00BF0E74" w:rsidRDefault="00000000">
      <w:pPr>
        <w:pStyle w:val="Heading2"/>
      </w:pPr>
      <w:r>
        <w:t>Slide 116 — Gate-by-gate checklist you can reuse</w:t>
      </w:r>
    </w:p>
    <w:p w14:paraId="568437D1" w14:textId="32947498" w:rsidR="00BF0E74" w:rsidRDefault="00000000">
      <w:pPr>
        <w:bidi/>
      </w:pPr>
      <w:r>
        <w:rPr>
          <w:b/>
          <w:rtl/>
        </w:rPr>
        <w:t xml:space="preserve">🎤 </w:t>
      </w:r>
    </w:p>
    <w:p w14:paraId="295E3501" w14:textId="0C96B8D3" w:rsidR="00BF0E74" w:rsidRDefault="00000000">
      <w:pPr>
        <w:bidi/>
        <w:spacing w:after="120" w:line="269" w:lineRule="auto"/>
      </w:pPr>
      <w:r>
        <w:rPr>
          <w:rtl/>
        </w:rPr>
        <w:t>دي checklist المدرب والـtechnical reviewer في R09. امشِ على كل بوابة، واكتب evidence قبل ما تعتبرها مكتملة.</w:t>
      </w:r>
    </w:p>
    <w:p w14:paraId="1E24264E" w14:textId="5F589A56" w:rsidR="00BF0E74" w:rsidRDefault="00000000">
      <w:pPr>
        <w:bidi/>
        <w:spacing w:after="120" w:line="269" w:lineRule="auto"/>
      </w:pPr>
      <w:r>
        <w:rPr>
          <w:rtl/>
        </w:rPr>
        <w:t>مثال: target عالي جيولوجياً لكن الوصول إليه مكلف؛ infill soil أو IP line قد يكون أفضل من drill مباشرة.</w:t>
      </w:r>
    </w:p>
    <w:p w14:paraId="6BDE47FD" w14:textId="77777777" w:rsidR="00BF0E74" w:rsidRDefault="00000000">
      <w:pPr>
        <w:spacing w:after="120" w:line="269" w:lineRule="auto"/>
      </w:pPr>
      <w:r>
        <w:t>1. Assemble</w:t>
      </w:r>
      <w:r>
        <w:br/>
        <w:t>اعمل target card موحدة تلخص evidence والتناقضات والـcoverage.</w:t>
      </w:r>
      <w:r>
        <w:br/>
        <w:t>Human check: هل يقدر geologist آخر يراجع القرار من غير ما يسأل عن معلومات مخفية؟</w:t>
      </w:r>
    </w:p>
    <w:p w14:paraId="497CA3F4" w14:textId="77777777" w:rsidR="00BF0E74" w:rsidRDefault="00000000">
      <w:pPr>
        <w:spacing w:after="120" w:line="269" w:lineRule="auto"/>
      </w:pPr>
      <w:r>
        <w:t>2. Separate</w:t>
      </w:r>
      <w:r>
        <w:br/>
        <w:t>افصل prospectivity عن confidence وعن feasibility قبل دمجهم.</w:t>
      </w:r>
      <w:r>
        <w:br/>
        <w:t>Human check: هل يقدر geologist آخر يراجع القرار من غير ما يسأل عن معلومات مخفية؟</w:t>
      </w:r>
    </w:p>
    <w:p w14:paraId="4DAAA8F9" w14:textId="77777777" w:rsidR="00BF0E74" w:rsidRDefault="00000000">
      <w:pPr>
        <w:spacing w:after="120" w:line="269" w:lineRule="auto"/>
      </w:pPr>
      <w:r>
        <w:t>3. Challenge</w:t>
      </w:r>
      <w:r>
        <w:br/>
        <w:t>اكتب أقوى تفسير بديل من غير mineralisation، وحدد ما يفرّق بينهما.</w:t>
      </w:r>
      <w:r>
        <w:br/>
        <w:t>Human check: هل يقدر geologist آخر يراجع القرار من غير ما يسأل عن معلومات مخفية؟</w:t>
      </w:r>
    </w:p>
    <w:p w14:paraId="2721306D" w14:textId="77777777" w:rsidR="00BF0E74" w:rsidRDefault="00000000">
      <w:pPr>
        <w:spacing w:after="120" w:line="269" w:lineRule="auto"/>
      </w:pPr>
      <w:r>
        <w:t>4. Rank</w:t>
      </w:r>
      <w:r>
        <w:br/>
        <w:t>أضف depth وtenure وaccess وcost وأول test، ولا تخلط score بالثقة.</w:t>
      </w:r>
      <w:r>
        <w:br/>
        <w:t>Human check: هل يقدر geologist آخر يراجع القرار من غير ما يسأل عن معلومات مخفية؟</w:t>
      </w:r>
    </w:p>
    <w:p w14:paraId="3F4B8284" w14:textId="77777777" w:rsidR="00BF0E74" w:rsidRDefault="00000000">
      <w:pPr>
        <w:spacing w:after="120" w:line="269" w:lineRule="auto"/>
      </w:pPr>
      <w:r>
        <w:t>5. Design</w:t>
      </w:r>
      <w:r>
        <w:br/>
        <w:t>اختار أرخص test يقلل uncertainty المسيطرة على القرار.</w:t>
      </w:r>
      <w:r>
        <w:br/>
        <w:t>Human check: هل يقدر geologist آخر يراجع القرار من غير ما يسأل عن معلومات مخفية؟</w:t>
      </w:r>
    </w:p>
    <w:p w14:paraId="4EDACF47" w14:textId="77777777" w:rsidR="00BF0E74" w:rsidRDefault="00000000">
      <w:pPr>
        <w:spacing w:after="120" w:line="269" w:lineRule="auto"/>
      </w:pPr>
      <w:r>
        <w:t>6. Gate</w:t>
      </w:r>
      <w:r>
        <w:br/>
        <w:t>حدد مسبقاً إمتى نوقف أو نكمل، ومين صاحب قرار الموافقة.</w:t>
      </w:r>
      <w:r>
        <w:br/>
        <w:t>Human check: هل يقدر geologist آخر يراجع القرار من غير ما يسأل عن معلومات مخفية؟</w:t>
      </w:r>
    </w:p>
    <w:p w14:paraId="3B4EC204" w14:textId="77777777" w:rsidR="00BF0E74" w:rsidRDefault="00000000">
      <w:pPr>
        <w:spacing w:after="120" w:line="269" w:lineRule="auto"/>
      </w:pPr>
      <w:r>
        <w:t>7. Learn</w:t>
      </w:r>
      <w:r>
        <w:br/>
        <w:t>سجّل prediction مقابل observation وحدّث portfolio والـsystem model.</w:t>
      </w:r>
      <w:r>
        <w:br/>
        <w:t>Human check: هل يقدر geologist آخر يراجع القرار من غير ما يسأل عن معلومات مخفية؟</w:t>
      </w:r>
    </w:p>
    <w:p w14:paraId="5775EA85" w14:textId="77777777" w:rsidR="00BF0E74" w:rsidRDefault="00000000">
      <w:pPr>
        <w:bidi/>
      </w:pPr>
      <w:r>
        <w:rPr>
          <w:b/>
          <w:rtl/>
        </w:rPr>
        <w:t>🧭 سؤال تفاعلي</w:t>
      </w:r>
    </w:p>
    <w:p w14:paraId="61B2CCB4" w14:textId="0248B05C" w:rsidR="00BF0E74" w:rsidRDefault="00000000">
      <w:pPr>
        <w:pStyle w:val="ListBullet"/>
        <w:bidi/>
      </w:pPr>
      <w:r>
        <w:rPr>
          <w:rtl/>
        </w:rPr>
        <w:t>إيه الـdeliverable اللي هتحتفظ به كدليل إن R09 اتعمل بشكل defensible؟</w:t>
      </w:r>
    </w:p>
    <w:p w14:paraId="2363EDCF" w14:textId="77777777" w:rsidR="00BF0E74" w:rsidRDefault="00000000">
      <w:pPr>
        <w:bidi/>
      </w:pPr>
      <w:r>
        <w:rPr>
          <w:b/>
          <w:rtl/>
        </w:rPr>
        <w:t>🔗 إلى أين ننتقل؟</w:t>
      </w:r>
    </w:p>
    <w:p w14:paraId="4BA6DE90" w14:textId="21230FBF" w:rsidR="00BF0E74" w:rsidRDefault="00000000">
      <w:pPr>
        <w:bidi/>
      </w:pPr>
      <w:r>
        <w:rPr>
          <w:rtl/>
        </w:rPr>
        <w:t>لو كل gate مكتملة، نقدر ننتقل من workflow إلى قرار مرحلي، مع uncertainty وnext test واضحين.</w:t>
      </w:r>
    </w:p>
    <w:p w14:paraId="5BB51546" w14:textId="77777777" w:rsidR="00BF0E74" w:rsidRDefault="00000000">
      <w:pPr>
        <w:pStyle w:val="Heading2"/>
      </w:pPr>
      <w:r>
        <w:lastRenderedPageBreak/>
        <w:t>Slide 117 — R10 — Generative AI: من request إلى verified deliverable</w:t>
      </w:r>
    </w:p>
    <w:p w14:paraId="4CFE0BE6" w14:textId="0449B21B" w:rsidR="00BF0E74" w:rsidRDefault="00000000">
      <w:pPr>
        <w:bidi/>
      </w:pPr>
      <w:r>
        <w:rPr>
          <w:b/>
          <w:rtl/>
        </w:rPr>
        <w:t xml:space="preserve">🎤 </w:t>
      </w:r>
    </w:p>
    <w:p w14:paraId="491B5EDB" w14:textId="2F5938A2" w:rsidR="00BF0E74" w:rsidRDefault="00000000">
      <w:pPr>
        <w:bidi/>
        <w:spacing w:after="120" w:line="269" w:lineRule="auto"/>
      </w:pPr>
      <w:r>
        <w:rPr>
          <w:rtl/>
        </w:rPr>
        <w:t>استخدمه كمساعد سريع في drafting أو extraction أو code explanation، لكن اقفل الدورة بـVerify وCite وReview.</w:t>
      </w:r>
    </w:p>
    <w:p w14:paraId="3A12CB67" w14:textId="367EC625" w:rsidR="00BF0E74" w:rsidRDefault="00000000">
      <w:pPr>
        <w:bidi/>
        <w:spacing w:after="120" w:line="269" w:lineRule="auto"/>
      </w:pPr>
      <w:r>
        <w:rPr>
          <w:rtl/>
        </w:rPr>
        <w:t>السؤال المركزي في هذا الـworkflow هو: إزاي نستخدم Generative AI من غير ما يتحول إلى مصدر غير موثق؟ الإجابة النهائية ليست خريطة جميلة؛ هي deliverable يقدر الفريق يراجعه ويتخذ عليه خطوة.</w:t>
      </w:r>
    </w:p>
    <w:p w14:paraId="7E121212" w14:textId="77777777" w:rsidR="00BF0E74" w:rsidRDefault="00000000">
      <w:pPr>
        <w:bidi/>
      </w:pPr>
      <w:r>
        <w:rPr>
          <w:b/>
          <w:rtl/>
        </w:rPr>
        <w:t>🧭 سؤال تفاعلي</w:t>
      </w:r>
    </w:p>
    <w:p w14:paraId="164C2CB6" w14:textId="388457C7" w:rsidR="00BF0E74" w:rsidRDefault="00000000">
      <w:pPr>
        <w:pStyle w:val="ListBullet"/>
        <w:bidi/>
      </w:pPr>
      <w:r>
        <w:rPr>
          <w:rtl/>
        </w:rPr>
        <w:t>إزاي نستخدم Generative AI من غير ما يتحول إلى مصدر غير موثق؟</w:t>
      </w:r>
    </w:p>
    <w:p w14:paraId="035BF273" w14:textId="77777777" w:rsidR="00BF0E74" w:rsidRDefault="00000000">
      <w:pPr>
        <w:bidi/>
      </w:pPr>
      <w:r>
        <w:rPr>
          <w:b/>
          <w:rtl/>
        </w:rPr>
        <w:t>🔗 إلى أين ننتقل؟</w:t>
      </w:r>
    </w:p>
    <w:p w14:paraId="7970DF52" w14:textId="48283B12" w:rsidR="00BF0E74" w:rsidRDefault="00000000">
      <w:pPr>
        <w:bidi/>
      </w:pPr>
      <w:r>
        <w:rPr>
          <w:rtl/>
        </w:rPr>
        <w:t>هنشوف الخريطة كاملة من اليسار لليمين: Classify → Bound → Draft → Verify → Test → Review → Record.</w:t>
      </w:r>
    </w:p>
    <w:p w14:paraId="7A3439CE" w14:textId="77777777" w:rsidR="00BF0E74" w:rsidRDefault="00000000">
      <w:pPr>
        <w:pStyle w:val="Heading2"/>
      </w:pPr>
      <w:r>
        <w:t>Slide 118 — The workflow at a glance</w:t>
      </w:r>
    </w:p>
    <w:p w14:paraId="409A9F21" w14:textId="1A4262D8" w:rsidR="00BF0E74" w:rsidRDefault="00000000">
      <w:pPr>
        <w:bidi/>
      </w:pPr>
      <w:r>
        <w:rPr>
          <w:b/>
          <w:rtl/>
        </w:rPr>
        <w:t xml:space="preserve">🎤 </w:t>
      </w:r>
    </w:p>
    <w:p w14:paraId="06D7823E" w14:textId="162AC1B3"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R10، المسار هو: Classify → Bound → Draft → Verify → Test → Review → Record.</w:t>
      </w:r>
    </w:p>
    <w:p w14:paraId="14AC426B" w14:textId="1392CF43" w:rsidR="00BF0E74" w:rsidRDefault="00000000">
      <w:pPr>
        <w:bidi/>
        <w:spacing w:after="120" w:line="269" w:lineRule="auto"/>
      </w:pPr>
      <w:r>
        <w:rPr>
          <w:rtl/>
        </w:rPr>
        <w:t>المثال اللي هنحتفظ به طول الطريق: مثال: LLM يحول report قديم إلى جدول أولي، ثم نراجع كل grade وcoordinate مقابل الصفحة الأصلية.</w:t>
      </w:r>
    </w:p>
    <w:p w14:paraId="2F7CB7B2" w14:textId="77777777" w:rsidR="00BF0E74" w:rsidRDefault="00000000">
      <w:pPr>
        <w:bidi/>
      </w:pPr>
      <w:r>
        <w:rPr>
          <w:b/>
          <w:rtl/>
        </w:rPr>
        <w:t>🧭 سؤال تفاعلي</w:t>
      </w:r>
    </w:p>
    <w:p w14:paraId="5EA003AD" w14:textId="0377C068" w:rsidR="00BF0E74" w:rsidRDefault="00000000">
      <w:pPr>
        <w:pStyle w:val="ListBullet"/>
        <w:bidi/>
      </w:pPr>
      <w:r>
        <w:rPr>
          <w:rtl/>
        </w:rPr>
        <w:t>لو اضطررت توقف الـworkflow عند بوابة واحدة في R10، هتوقف فين؟ وإيه الدليل الناقص؟</w:t>
      </w:r>
    </w:p>
    <w:p w14:paraId="3BB9DFC9" w14:textId="77777777" w:rsidR="00BF0E74" w:rsidRDefault="00000000">
      <w:pPr>
        <w:bidi/>
      </w:pPr>
      <w:r>
        <w:rPr>
          <w:b/>
          <w:rtl/>
        </w:rPr>
        <w:t>🔗 إلى أين ننتقل؟</w:t>
      </w:r>
    </w:p>
    <w:p w14:paraId="64CAF6FC" w14:textId="06CE4A9B" w:rsidR="00BF0E74" w:rsidRDefault="00000000">
      <w:pPr>
        <w:bidi/>
      </w:pPr>
      <w:r>
        <w:rPr>
          <w:rtl/>
        </w:rPr>
        <w:t>بعد الصورة العامة، هنشغّل الـworkflow gate by gate ونفحص human check في كل مرحلة.</w:t>
      </w:r>
    </w:p>
    <w:p w14:paraId="59722100" w14:textId="77777777" w:rsidR="00BF0E74" w:rsidRDefault="00000000">
      <w:pPr>
        <w:pStyle w:val="Heading2"/>
      </w:pPr>
      <w:r>
        <w:t>Slide 119 — من request إلى verified deliverable</w:t>
      </w:r>
    </w:p>
    <w:p w14:paraId="0A68D5B8" w14:textId="7FD6B24F" w:rsidR="00BF0E74" w:rsidRDefault="00000000">
      <w:pPr>
        <w:bidi/>
      </w:pPr>
      <w:r>
        <w:rPr>
          <w:b/>
          <w:rtl/>
        </w:rPr>
        <w:t xml:space="preserve">🎤 </w:t>
      </w:r>
    </w:p>
    <w:p w14:paraId="72DBA9B7" w14:textId="27800DF0" w:rsidR="00BF0E74" w:rsidRDefault="00000000">
      <w:pPr>
        <w:bidi/>
        <w:spacing w:after="120" w:line="269" w:lineRule="auto"/>
      </w:pPr>
      <w:r>
        <w:rPr>
          <w:rtl/>
        </w:rPr>
        <w:t>دلوقتي نمشي ببطء على R10. ما تقرأش اسم المرحلة كأنه إنجاز؛ اسأل دائماً: إيه اللي اتغير في فهمنا؟ وإيه الـdeliverable اللي خرج؟</w:t>
      </w:r>
    </w:p>
    <w:p w14:paraId="700AC252" w14:textId="55ECDF4E" w:rsidR="00BF0E74" w:rsidRDefault="00000000">
      <w:pPr>
        <w:bidi/>
        <w:spacing w:after="120" w:line="269" w:lineRule="auto"/>
      </w:pPr>
      <w:r>
        <w:rPr>
          <w:rtl/>
        </w:rPr>
        <w:t>لا تدخل confidential assays أو targets غير منشورة، ولا تفوض accountability إلى software.</w:t>
      </w:r>
    </w:p>
    <w:p w14:paraId="67CDB2E8" w14:textId="77777777" w:rsidR="00BF0E74" w:rsidRDefault="00000000">
      <w:pPr>
        <w:spacing w:after="120" w:line="269" w:lineRule="auto"/>
      </w:pPr>
      <w:r>
        <w:t>Classify: احتفظ بالـprobabilities، ولا تجعل hard class تخفي uncertainty.</w:t>
      </w:r>
    </w:p>
    <w:p w14:paraId="59555681" w14:textId="77777777" w:rsidR="00BF0E74" w:rsidRDefault="00000000">
      <w:pPr>
        <w:spacing w:after="120" w:line="269" w:lineRule="auto"/>
      </w:pPr>
      <w:r>
        <w:t>Bound: اكتب prompt محدوداً يحدد role وaudience وevidence والوحدات والـoutput.</w:t>
      </w:r>
    </w:p>
    <w:p w14:paraId="39E4861B" w14:textId="77777777" w:rsidR="00BF0E74" w:rsidRDefault="00000000">
      <w:pPr>
        <w:spacing w:after="120" w:line="269" w:lineRule="auto"/>
      </w:pPr>
      <w:r>
        <w:t>Draft: اطلب first pass في structure أو extraction أو code، مش geological authority.</w:t>
      </w:r>
    </w:p>
    <w:p w14:paraId="0EF97B39" w14:textId="77777777" w:rsidR="00BF0E74" w:rsidRDefault="00000000">
      <w:pPr>
        <w:spacing w:after="120" w:line="269" w:lineRule="auto"/>
      </w:pPr>
      <w:r>
        <w:t>Verify: ارجع للأرض: resample، افحص contamination، وسجّل observation مستقل.</w:t>
      </w:r>
    </w:p>
    <w:p w14:paraId="13F90324" w14:textId="77777777" w:rsidR="00BF0E74" w:rsidRDefault="00000000">
      <w:pPr>
        <w:spacing w:after="120" w:line="269" w:lineRule="auto"/>
      </w:pPr>
      <w:r>
        <w:t>Test: صمم observation جديد يفرّق بين تفسيرين، لا مجرد test يؤكد رأيك.</w:t>
      </w:r>
    </w:p>
    <w:p w14:paraId="52FA2FDA" w14:textId="77777777" w:rsidR="00BF0E74" w:rsidRDefault="00000000">
      <w:pPr>
        <w:spacing w:after="120" w:line="269" w:lineRule="auto"/>
      </w:pPr>
      <w:r>
        <w:t>Review: وجّه uncertainty queue للجيولوجي، مع الصورة الأصلية والـmodel evidence.</w:t>
      </w:r>
    </w:p>
    <w:p w14:paraId="630AABBD" w14:textId="77777777" w:rsidR="00BF0E74" w:rsidRDefault="00000000">
      <w:pPr>
        <w:spacing w:after="120" w:line="269" w:lineRule="auto"/>
      </w:pPr>
      <w:r>
        <w:t>Record: احفظ source وpurpose وtool/date والتعديلات والـreviewer والـlimitations.</w:t>
      </w:r>
    </w:p>
    <w:p w14:paraId="2B6B60EE" w14:textId="77777777" w:rsidR="00BF0E74" w:rsidRDefault="00000000">
      <w:pPr>
        <w:bidi/>
      </w:pPr>
      <w:r>
        <w:rPr>
          <w:b/>
          <w:rtl/>
        </w:rPr>
        <w:t>🧭 سؤال تفاعلي</w:t>
      </w:r>
    </w:p>
    <w:p w14:paraId="51725A2F" w14:textId="4F659109" w:rsidR="00BF0E74" w:rsidRDefault="00000000">
      <w:pPr>
        <w:pStyle w:val="ListBullet"/>
        <w:bidi/>
      </w:pPr>
      <w:r>
        <w:rPr>
          <w:rtl/>
        </w:rPr>
        <w:t>في R10، أي بوابة ممكن تنتج false confidence لو اتعملت بشكل سطحي؟</w:t>
      </w:r>
    </w:p>
    <w:p w14:paraId="2AFAA11B" w14:textId="77777777" w:rsidR="00BF0E74" w:rsidRDefault="00000000">
      <w:pPr>
        <w:bidi/>
      </w:pPr>
      <w:r>
        <w:rPr>
          <w:b/>
          <w:rtl/>
        </w:rPr>
        <w:lastRenderedPageBreak/>
        <w:t>🔗 إلى أين ننتقل؟</w:t>
      </w:r>
    </w:p>
    <w:p w14:paraId="6C034F17" w14:textId="7BB07F76" w:rsidR="00BF0E74" w:rsidRDefault="00000000">
      <w:pPr>
        <w:bidi/>
      </w:pPr>
      <w:r>
        <w:rPr>
          <w:rtl/>
        </w:rPr>
        <w:t>هنحوّل الكلام إلى checklist قابلة للطباعة، بحيث كل gate لها check وdeliverable واضح.</w:t>
      </w:r>
    </w:p>
    <w:p w14:paraId="55FE0DBB" w14:textId="77777777" w:rsidR="00BF0E74" w:rsidRDefault="00000000">
      <w:pPr>
        <w:pStyle w:val="Heading2"/>
      </w:pPr>
      <w:r>
        <w:t>Slide 120 — Gate-by-gate checklist you can reuse</w:t>
      </w:r>
    </w:p>
    <w:p w14:paraId="0E6199D3" w14:textId="6A838997" w:rsidR="00BF0E74" w:rsidRDefault="00000000">
      <w:pPr>
        <w:bidi/>
      </w:pPr>
      <w:r>
        <w:rPr>
          <w:b/>
          <w:rtl/>
        </w:rPr>
        <w:t xml:space="preserve">🎤 </w:t>
      </w:r>
    </w:p>
    <w:p w14:paraId="5156F3CA" w14:textId="4EB2E010" w:rsidR="00BF0E74" w:rsidRDefault="00000000">
      <w:pPr>
        <w:bidi/>
        <w:spacing w:after="120" w:line="269" w:lineRule="auto"/>
      </w:pPr>
      <w:r>
        <w:rPr>
          <w:rtl/>
        </w:rPr>
        <w:t>دي checklist المدرب والـtechnical reviewer في R10. امشِ على كل بوابة، واكتب evidence قبل ما تعتبرها مكتملة.</w:t>
      </w:r>
    </w:p>
    <w:p w14:paraId="0FD378CF" w14:textId="429DC0E3" w:rsidR="00BF0E74" w:rsidRDefault="00000000">
      <w:pPr>
        <w:bidi/>
        <w:spacing w:after="120" w:line="269" w:lineRule="auto"/>
      </w:pPr>
      <w:r>
        <w:rPr>
          <w:rtl/>
        </w:rPr>
        <w:t>مثال: LLM يحول report قديم إلى جدول أولي، ثم نراجع كل grade وcoordinate مقابل الصفحة الأصلية.</w:t>
      </w:r>
    </w:p>
    <w:p w14:paraId="3ECE4A4E" w14:textId="77777777" w:rsidR="00BF0E74" w:rsidRDefault="00000000">
      <w:pPr>
        <w:spacing w:after="120" w:line="269" w:lineRule="auto"/>
      </w:pPr>
      <w:r>
        <w:t>1. Classify</w:t>
      </w:r>
      <w:r>
        <w:br/>
        <w:t>احتفظ بالـprobabilities، ولا تجعل hard class تخفي uncertainty.</w:t>
      </w:r>
      <w:r>
        <w:br/>
        <w:t>Human check: هل يقدر geologist آخر يراجع القرار من غير ما يسأل عن معلومات مخفية؟</w:t>
      </w:r>
    </w:p>
    <w:p w14:paraId="0B057984" w14:textId="77777777" w:rsidR="00BF0E74" w:rsidRDefault="00000000">
      <w:pPr>
        <w:spacing w:after="120" w:line="269" w:lineRule="auto"/>
      </w:pPr>
      <w:r>
        <w:t>2. Bound</w:t>
      </w:r>
      <w:r>
        <w:br/>
        <w:t>اكتب prompt محدوداً يحدد role وaudience وevidence والوحدات والـoutput.</w:t>
      </w:r>
      <w:r>
        <w:br/>
        <w:t>Human check: هل يقدر geologist آخر يراجع القرار من غير ما يسأل عن معلومات مخفية؟</w:t>
      </w:r>
    </w:p>
    <w:p w14:paraId="6C1374FF" w14:textId="77777777" w:rsidR="00BF0E74" w:rsidRDefault="00000000">
      <w:pPr>
        <w:spacing w:after="120" w:line="269" w:lineRule="auto"/>
      </w:pPr>
      <w:r>
        <w:t>3. Draft</w:t>
      </w:r>
      <w:r>
        <w:br/>
        <w:t>اطلب first pass في structure أو extraction أو code، مش geological authority.</w:t>
      </w:r>
      <w:r>
        <w:br/>
        <w:t>Human check: هل يقدر geologist آخر يراجع القرار من غير ما يسأل عن معلومات مخفية؟</w:t>
      </w:r>
    </w:p>
    <w:p w14:paraId="417C55BF" w14:textId="77777777" w:rsidR="00BF0E74" w:rsidRDefault="00000000">
      <w:pPr>
        <w:spacing w:after="120" w:line="269" w:lineRule="auto"/>
      </w:pPr>
      <w:r>
        <w:t>4. Verify</w:t>
      </w:r>
      <w:r>
        <w:br/>
        <w:t>ارجع للأرض: resample، افحص contamination، وسجّل observation مستقل.</w:t>
      </w:r>
      <w:r>
        <w:br/>
        <w:t>Human check: هل يقدر geologist آخر يراجع القرار من غير ما يسأل عن معلومات مخفية؟</w:t>
      </w:r>
    </w:p>
    <w:p w14:paraId="59F244A5" w14:textId="77777777" w:rsidR="00BF0E74" w:rsidRDefault="00000000">
      <w:pPr>
        <w:spacing w:after="120" w:line="269" w:lineRule="auto"/>
      </w:pPr>
      <w:r>
        <w:t>5. Test</w:t>
      </w:r>
      <w:r>
        <w:br/>
        <w:t>صمم observation جديد يفرّق بين تفسيرين، لا مجرد test يؤكد رأيك.</w:t>
      </w:r>
      <w:r>
        <w:br/>
        <w:t>Human check: هل يقدر geologist آخر يراجع القرار من غير ما يسأل عن معلومات مخفية؟</w:t>
      </w:r>
    </w:p>
    <w:p w14:paraId="3E4059FD" w14:textId="77777777" w:rsidR="00BF0E74" w:rsidRDefault="00000000">
      <w:pPr>
        <w:spacing w:after="120" w:line="269" w:lineRule="auto"/>
      </w:pPr>
      <w:r>
        <w:t>6. Review</w:t>
      </w:r>
      <w:r>
        <w:br/>
        <w:t>وجّه uncertainty queue للجيولوجي، مع الصورة الأصلية والـmodel evidence.</w:t>
      </w:r>
      <w:r>
        <w:br/>
        <w:t>Human check: هل يقدر geologist آخر يراجع القرار من غير ما يسأل عن معلومات مخفية؟</w:t>
      </w:r>
    </w:p>
    <w:p w14:paraId="45C915E7" w14:textId="77777777" w:rsidR="00BF0E74" w:rsidRDefault="00000000">
      <w:pPr>
        <w:spacing w:after="120" w:line="269" w:lineRule="auto"/>
      </w:pPr>
      <w:r>
        <w:t>7. Record</w:t>
      </w:r>
      <w:r>
        <w:br/>
        <w:t>احفظ source وpurpose وtool/date والتعديلات والـreviewer والـlimitations.</w:t>
      </w:r>
      <w:r>
        <w:br/>
        <w:t>Human check: هل يقدر geologist آخر يراجع القرار من غير ما يسأل عن معلومات مخفية؟</w:t>
      </w:r>
    </w:p>
    <w:p w14:paraId="4E5A1456" w14:textId="77777777" w:rsidR="00BF0E74" w:rsidRDefault="00000000">
      <w:pPr>
        <w:bidi/>
      </w:pPr>
      <w:r>
        <w:rPr>
          <w:b/>
          <w:rtl/>
        </w:rPr>
        <w:t>🧭 سؤال تفاعلي</w:t>
      </w:r>
    </w:p>
    <w:p w14:paraId="70CB03C7" w14:textId="10FE2730" w:rsidR="00BF0E74" w:rsidRDefault="00000000">
      <w:pPr>
        <w:pStyle w:val="ListBullet"/>
        <w:bidi/>
      </w:pPr>
      <w:r>
        <w:rPr>
          <w:rtl/>
        </w:rPr>
        <w:t>إيه الـdeliverable اللي هتحتفظ به كدليل إن R10 اتعمل بشكل defensible؟</w:t>
      </w:r>
    </w:p>
    <w:p w14:paraId="375CCFA5" w14:textId="77777777" w:rsidR="00BF0E74" w:rsidRDefault="00000000">
      <w:pPr>
        <w:bidi/>
      </w:pPr>
      <w:r>
        <w:rPr>
          <w:b/>
          <w:rtl/>
        </w:rPr>
        <w:t>🔗 إلى أين ننتقل؟</w:t>
      </w:r>
    </w:p>
    <w:p w14:paraId="7E96CB93" w14:textId="483B294B" w:rsidR="00BF0E74" w:rsidRDefault="00000000">
      <w:pPr>
        <w:bidi/>
      </w:pPr>
      <w:r>
        <w:rPr>
          <w:rtl/>
        </w:rPr>
        <w:t>لو كل gate مكتملة، نقدر ننتقل من workflow إلى قرار مرحلي، مع uncertainty وnext test واضحين.</w:t>
      </w:r>
    </w:p>
    <w:p w14:paraId="7A0CB00C" w14:textId="77777777" w:rsidR="00BF0E74" w:rsidRDefault="00000000">
      <w:pPr>
        <w:pStyle w:val="Heading2"/>
      </w:pPr>
      <w:r>
        <w:t>Slide 121 — R11 — Your First Project: من public data إلى portfolio</w:t>
      </w:r>
    </w:p>
    <w:p w14:paraId="53CAC10E" w14:textId="534260A9" w:rsidR="00BF0E74" w:rsidRDefault="00000000">
      <w:pPr>
        <w:bidi/>
      </w:pPr>
      <w:r>
        <w:rPr>
          <w:b/>
          <w:rtl/>
        </w:rPr>
        <w:t xml:space="preserve">🎤 </w:t>
      </w:r>
    </w:p>
    <w:p w14:paraId="245D2A4D" w14:textId="07B8F6DB" w:rsidR="00BF0E74" w:rsidRDefault="00000000">
      <w:pPr>
        <w:bidi/>
        <w:spacing w:after="120" w:line="269" w:lineRule="auto"/>
      </w:pPr>
      <w:r>
        <w:rPr>
          <w:rtl/>
        </w:rPr>
        <w:t>اختار سؤال صغير، احتفظ بالـraw data والـmetadata، اعمل baseline بسيط، واكتب limitations بصدق.</w:t>
      </w:r>
    </w:p>
    <w:p w14:paraId="252C9B40" w14:textId="1C6CB531" w:rsidR="00BF0E74" w:rsidRDefault="00000000">
      <w:pPr>
        <w:bidi/>
        <w:spacing w:after="120" w:line="269" w:lineRule="auto"/>
      </w:pPr>
      <w:r>
        <w:rPr>
          <w:rtl/>
        </w:rPr>
        <w:t>السؤال المركزي في هذا الـworkflow هو: إزاي أعمل portfolio project محترم من public exploration data؟ الإجابة النهائية ليست خريطة جميلة؛ هي deliverable يقدر الفريق يراجعه ويتخذ عليه خطوة.</w:t>
      </w:r>
    </w:p>
    <w:p w14:paraId="3B4CA078" w14:textId="77777777" w:rsidR="00BF0E74" w:rsidRDefault="00000000">
      <w:pPr>
        <w:bidi/>
      </w:pPr>
      <w:r>
        <w:rPr>
          <w:b/>
          <w:rtl/>
        </w:rPr>
        <w:t>🧭 سؤال تفاعلي</w:t>
      </w:r>
    </w:p>
    <w:p w14:paraId="05B4FA9B" w14:textId="0D7D3D9C" w:rsidR="00BF0E74" w:rsidRDefault="00000000">
      <w:pPr>
        <w:pStyle w:val="ListBullet"/>
        <w:bidi/>
      </w:pPr>
      <w:r>
        <w:rPr>
          <w:rtl/>
        </w:rPr>
        <w:lastRenderedPageBreak/>
        <w:t>إزاي أعمل portfolio project محترم من public exploration data؟</w:t>
      </w:r>
    </w:p>
    <w:p w14:paraId="0AFECC13" w14:textId="77777777" w:rsidR="00BF0E74" w:rsidRDefault="00000000">
      <w:pPr>
        <w:bidi/>
      </w:pPr>
      <w:r>
        <w:rPr>
          <w:b/>
          <w:rtl/>
        </w:rPr>
        <w:t>🔗 إلى أين ننتقل؟</w:t>
      </w:r>
    </w:p>
    <w:p w14:paraId="6BE7BE7B" w14:textId="18B139C7" w:rsidR="00BF0E74" w:rsidRDefault="00000000">
      <w:pPr>
        <w:bidi/>
      </w:pPr>
      <w:r>
        <w:rPr>
          <w:rtl/>
        </w:rPr>
        <w:t>هنشوف الخريطة كاملة من اليسار لليمين: Choose → Acquire → Inspect → Prepare → Analyse → Validate → Communicate.</w:t>
      </w:r>
    </w:p>
    <w:p w14:paraId="34835CC3" w14:textId="77777777" w:rsidR="00BF0E74" w:rsidRDefault="00000000">
      <w:pPr>
        <w:pStyle w:val="Heading2"/>
      </w:pPr>
      <w:r>
        <w:t>Slide 122 — The workflow at a glance</w:t>
      </w:r>
    </w:p>
    <w:p w14:paraId="2E8A63DB" w14:textId="3483286F" w:rsidR="00BF0E74" w:rsidRDefault="00000000">
      <w:pPr>
        <w:bidi/>
      </w:pPr>
      <w:r>
        <w:rPr>
          <w:b/>
          <w:rtl/>
        </w:rPr>
        <w:t xml:space="preserve">🎤 </w:t>
      </w:r>
    </w:p>
    <w:p w14:paraId="0E25992F" w14:textId="00E91A03" w:rsidR="00BF0E74" w:rsidRDefault="00000000">
      <w:pPr>
        <w:bidi/>
        <w:spacing w:after="120" w:line="269" w:lineRule="auto"/>
      </w:pPr>
      <w:r>
        <w:rPr>
          <w:rtl/>
        </w:rPr>
        <w:t>اقرأوا الـworkflow كـchain وليس كقائمة أسماء. كل gate تنتج evidence أو قراراً صغيراً يسمح بالانتقال للبوابة التالية. في R11، المسار هو: Choose → Acquire → Inspect → Prepare → Analyse → Validate → Communicate.</w:t>
      </w:r>
    </w:p>
    <w:p w14:paraId="537264A2" w14:textId="50A3084B" w:rsidR="00BF0E74" w:rsidRDefault="00000000">
      <w:pPr>
        <w:bidi/>
        <w:spacing w:after="120" w:line="269" w:lineRule="auto"/>
      </w:pPr>
      <w:r>
        <w:rPr>
          <w:rtl/>
        </w:rPr>
        <w:t>المثال اللي هنحتفظ به طول الطريق: مثال: map multi-element domains مرتبطة بـlithology في survey عام، مع notebook يعيد كل خطوة.</w:t>
      </w:r>
    </w:p>
    <w:p w14:paraId="668B7C68" w14:textId="77777777" w:rsidR="00BF0E74" w:rsidRDefault="00000000">
      <w:pPr>
        <w:bidi/>
      </w:pPr>
      <w:r>
        <w:rPr>
          <w:b/>
          <w:rtl/>
        </w:rPr>
        <w:t>🧭 سؤال تفاعلي</w:t>
      </w:r>
    </w:p>
    <w:p w14:paraId="10308EA8" w14:textId="2D7DF59C" w:rsidR="00BF0E74" w:rsidRDefault="00000000">
      <w:pPr>
        <w:pStyle w:val="ListBullet"/>
        <w:bidi/>
      </w:pPr>
      <w:r>
        <w:rPr>
          <w:rtl/>
        </w:rPr>
        <w:t>لو اضطررت توقف الـworkflow عند بوابة واحدة في R11، هتوقف فين؟ وإيه الدليل الناقص؟</w:t>
      </w:r>
    </w:p>
    <w:p w14:paraId="31DD7396" w14:textId="77777777" w:rsidR="00BF0E74" w:rsidRDefault="00000000">
      <w:pPr>
        <w:bidi/>
      </w:pPr>
      <w:r>
        <w:rPr>
          <w:b/>
          <w:rtl/>
        </w:rPr>
        <w:t>🔗 إلى أين ننتقل؟</w:t>
      </w:r>
    </w:p>
    <w:p w14:paraId="17A80FF2" w14:textId="56393E74" w:rsidR="00BF0E74" w:rsidRDefault="00000000">
      <w:pPr>
        <w:bidi/>
      </w:pPr>
      <w:r>
        <w:rPr>
          <w:rtl/>
        </w:rPr>
        <w:t>بعد الصورة العامة، هنشغّل الـworkflow gate by gate ونفحص human check في كل مرحلة.</w:t>
      </w:r>
    </w:p>
    <w:p w14:paraId="25787136" w14:textId="77777777" w:rsidR="00BF0E74" w:rsidRDefault="00000000">
      <w:pPr>
        <w:pStyle w:val="Heading2"/>
      </w:pPr>
      <w:r>
        <w:t>Slide 123 — من public data إلى portfolio</w:t>
      </w:r>
    </w:p>
    <w:p w14:paraId="189BE43C" w14:textId="26B2F986" w:rsidR="00BF0E74" w:rsidRDefault="00000000">
      <w:pPr>
        <w:bidi/>
      </w:pPr>
      <w:r>
        <w:rPr>
          <w:b/>
          <w:rtl/>
        </w:rPr>
        <w:t xml:space="preserve">🎤 </w:t>
      </w:r>
    </w:p>
    <w:p w14:paraId="2F8F8D71" w14:textId="2BFD70F5" w:rsidR="00BF0E74" w:rsidRDefault="00000000">
      <w:pPr>
        <w:bidi/>
        <w:spacing w:after="120" w:line="269" w:lineRule="auto"/>
      </w:pPr>
      <w:r>
        <w:rPr>
          <w:rtl/>
        </w:rPr>
        <w:t>دلوقتي نمشي ببطء على R11. ما تقرأش اسم المرحلة كأنه إنجاز؛ اسأل دائماً: إيه اللي اتغير في فهمنا؟ وإيه الـdeliverable اللي خرج؟</w:t>
      </w:r>
    </w:p>
    <w:p w14:paraId="3131F202" w14:textId="32C77A26" w:rsidR="00BF0E74" w:rsidRDefault="00000000">
      <w:pPr>
        <w:bidi/>
        <w:spacing w:after="120" w:line="269" w:lineRule="auto"/>
      </w:pPr>
      <w:r>
        <w:rPr>
          <w:rtl/>
        </w:rPr>
        <w:t>المشروع الجيد يثبت geological reasoning وreproducibility، مش عدد algorithms المستخدمين.</w:t>
      </w:r>
    </w:p>
    <w:p w14:paraId="641DF4EA" w14:textId="77777777" w:rsidR="00BF0E74" w:rsidRDefault="00000000">
      <w:pPr>
        <w:spacing w:after="120" w:line="269" w:lineRule="auto"/>
      </w:pPr>
      <w:r>
        <w:t>Choose: اختار سؤالاً صغيراً يخلص في عطلتين، وله data وdecision واضحان.</w:t>
      </w:r>
    </w:p>
    <w:p w14:paraId="6C49AC11" w14:textId="77777777" w:rsidR="00BF0E74" w:rsidRDefault="00000000">
      <w:pPr>
        <w:spacing w:after="120" w:line="269" w:lineRule="auto"/>
      </w:pPr>
      <w:r>
        <w:t>Acquire: اختار sensor وseason وresolution المناسبين للـmineral clue، مش للصورة الأجمل.</w:t>
      </w:r>
    </w:p>
    <w:p w14:paraId="615AFA11" w14:textId="77777777" w:rsidR="00BF0E74" w:rsidRDefault="00000000">
      <w:pPr>
        <w:spacing w:after="120" w:line="269" w:lineRule="auto"/>
      </w:pPr>
      <w:r>
        <w:t>Inspect: ارسم البيانات قبل modelling: locations وdistributions وmissingness والـboundaries.</w:t>
      </w:r>
    </w:p>
    <w:p w14:paraId="7A383B9C" w14:textId="77777777" w:rsidR="00BF0E74" w:rsidRDefault="00000000">
      <w:pPr>
        <w:spacing w:after="120" w:line="269" w:lineRule="auto"/>
      </w:pPr>
      <w:r>
        <w:t>Prepare: وثّق non-detects والـduplicates والـexclusions والـtransforms في data dictionary.</w:t>
      </w:r>
    </w:p>
    <w:p w14:paraId="5A53BCEB" w14:textId="77777777" w:rsidR="00BF0E74" w:rsidRDefault="00000000">
      <w:pPr>
        <w:spacing w:after="120" w:line="269" w:lineRule="auto"/>
      </w:pPr>
      <w:r>
        <w:t>Analyse: استخدم method واحدة بسيطة مع baseline، وما tuning لمجرد خريطة أجمل.</w:t>
      </w:r>
    </w:p>
    <w:p w14:paraId="598356EA" w14:textId="77777777" w:rsidR="00BF0E74" w:rsidRDefault="00000000">
      <w:pPr>
        <w:spacing w:after="120" w:line="269" w:lineRule="auto"/>
      </w:pPr>
      <w:r>
        <w:t>Validate: افصل بين impossible value وunusual value وinteresting geology قبل التنظيف.</w:t>
      </w:r>
    </w:p>
    <w:p w14:paraId="1EAA3D28" w14:textId="77777777" w:rsidR="00BF0E74" w:rsidRDefault="00000000">
      <w:pPr>
        <w:spacing w:after="120" w:line="269" w:lineRule="auto"/>
      </w:pPr>
      <w:r>
        <w:t>Communicate: انشر map واحدة وmethod وlimitations وnext field test مع خطوات reproducible.</w:t>
      </w:r>
    </w:p>
    <w:p w14:paraId="03F8DB76" w14:textId="77777777" w:rsidR="00BF0E74" w:rsidRDefault="00000000">
      <w:pPr>
        <w:bidi/>
      </w:pPr>
      <w:r>
        <w:rPr>
          <w:b/>
          <w:rtl/>
        </w:rPr>
        <w:t>🧭 سؤال تفاعلي</w:t>
      </w:r>
    </w:p>
    <w:p w14:paraId="7D07EC9E" w14:textId="5ADBB89F" w:rsidR="00BF0E74" w:rsidRDefault="00000000">
      <w:pPr>
        <w:pStyle w:val="ListBullet"/>
        <w:bidi/>
      </w:pPr>
      <w:r>
        <w:rPr>
          <w:rtl/>
        </w:rPr>
        <w:t>في R11، أي بوابة ممكن تنتج false confidence لو اتعملت بشكل سطحي؟</w:t>
      </w:r>
    </w:p>
    <w:p w14:paraId="340D76CA" w14:textId="77777777" w:rsidR="00BF0E74" w:rsidRDefault="00000000">
      <w:pPr>
        <w:bidi/>
      </w:pPr>
      <w:r>
        <w:rPr>
          <w:b/>
          <w:rtl/>
        </w:rPr>
        <w:t>🔗 إلى أين ننتقل؟</w:t>
      </w:r>
    </w:p>
    <w:p w14:paraId="0392F3EF" w14:textId="017338AA" w:rsidR="00BF0E74" w:rsidRDefault="00000000">
      <w:pPr>
        <w:bidi/>
      </w:pPr>
      <w:r>
        <w:rPr>
          <w:rtl/>
        </w:rPr>
        <w:t>هنحوّل الكلام إلى checklist قابلة للطباعة، بحيث كل gate لها check وdeliverable واضح.</w:t>
      </w:r>
    </w:p>
    <w:p w14:paraId="37A4D56B" w14:textId="77777777" w:rsidR="00BF0E74" w:rsidRDefault="00000000">
      <w:pPr>
        <w:pStyle w:val="Heading2"/>
      </w:pPr>
      <w:r>
        <w:t>Slide 124 — Gate-by-gate checklist you can reuse</w:t>
      </w:r>
    </w:p>
    <w:p w14:paraId="499C292F" w14:textId="3B1B634B" w:rsidR="00BF0E74" w:rsidRDefault="00000000">
      <w:pPr>
        <w:bidi/>
      </w:pPr>
      <w:r>
        <w:rPr>
          <w:b/>
          <w:rtl/>
        </w:rPr>
        <w:t xml:space="preserve">🎤 </w:t>
      </w:r>
    </w:p>
    <w:p w14:paraId="06E4DC93" w14:textId="28A68FB8" w:rsidR="00BF0E74" w:rsidRDefault="00000000">
      <w:pPr>
        <w:bidi/>
        <w:spacing w:after="120" w:line="269" w:lineRule="auto"/>
      </w:pPr>
      <w:r>
        <w:rPr>
          <w:rtl/>
        </w:rPr>
        <w:t>دي checklist المدرب والـtechnical reviewer في R11. امشِ على كل بوابة، واكتب evidence قبل ما تعتبرها مكتملة.</w:t>
      </w:r>
    </w:p>
    <w:p w14:paraId="14EEA77B" w14:textId="66827402" w:rsidR="00BF0E74" w:rsidRDefault="00000000">
      <w:pPr>
        <w:bidi/>
        <w:spacing w:after="120" w:line="269" w:lineRule="auto"/>
      </w:pPr>
      <w:r>
        <w:rPr>
          <w:rtl/>
        </w:rPr>
        <w:lastRenderedPageBreak/>
        <w:t>مثال: map multi-element domains مرتبطة بـlithology في survey عام، مع notebook يعيد كل خطوة.</w:t>
      </w:r>
    </w:p>
    <w:p w14:paraId="229BD661" w14:textId="77777777" w:rsidR="00BF0E74" w:rsidRDefault="00000000">
      <w:pPr>
        <w:spacing w:after="120" w:line="269" w:lineRule="auto"/>
      </w:pPr>
      <w:r>
        <w:t>1. Choose</w:t>
      </w:r>
      <w:r>
        <w:br/>
        <w:t>اختار سؤالاً صغيراً يخلص في عطلتين، وله data وdecision واضحان.</w:t>
      </w:r>
      <w:r>
        <w:br/>
        <w:t>Human check: هل يقدر geologist آخر يراجع القرار من غير ما يسأل عن معلومات مخفية؟</w:t>
      </w:r>
    </w:p>
    <w:p w14:paraId="4F7BFFA9" w14:textId="77777777" w:rsidR="00BF0E74" w:rsidRDefault="00000000">
      <w:pPr>
        <w:spacing w:after="120" w:line="269" w:lineRule="auto"/>
      </w:pPr>
      <w:r>
        <w:t>2. Acquire</w:t>
      </w:r>
      <w:r>
        <w:br/>
        <w:t>اختار sensor وseason وresolution المناسبين للـmineral clue، مش للصورة الأجمل.</w:t>
      </w:r>
      <w:r>
        <w:br/>
        <w:t>Human check: هل يقدر geologist آخر يراجع القرار من غير ما يسأل عن معلومات مخفية؟</w:t>
      </w:r>
    </w:p>
    <w:p w14:paraId="630BC79D" w14:textId="77777777" w:rsidR="00BF0E74" w:rsidRDefault="00000000">
      <w:pPr>
        <w:spacing w:after="120" w:line="269" w:lineRule="auto"/>
      </w:pPr>
      <w:r>
        <w:t>3. Inspect</w:t>
      </w:r>
      <w:r>
        <w:br/>
        <w:t>ارسم البيانات قبل modelling: locations وdistributions وmissingness والـboundaries.</w:t>
      </w:r>
      <w:r>
        <w:br/>
        <w:t>Human check: هل يقدر geologist آخر يراجع القرار من غير ما يسأل عن معلومات مخفية؟</w:t>
      </w:r>
    </w:p>
    <w:p w14:paraId="55F5CE57" w14:textId="77777777" w:rsidR="00BF0E74" w:rsidRDefault="00000000">
      <w:pPr>
        <w:spacing w:after="120" w:line="269" w:lineRule="auto"/>
      </w:pPr>
      <w:r>
        <w:t>4. Prepare</w:t>
      </w:r>
      <w:r>
        <w:br/>
        <w:t>وثّق non-detects والـduplicates والـexclusions والـtransforms في data dictionary.</w:t>
      </w:r>
      <w:r>
        <w:br/>
        <w:t>Human check: هل يقدر geologist آخر يراجع القرار من غير ما يسأل عن معلومات مخفية؟</w:t>
      </w:r>
    </w:p>
    <w:p w14:paraId="51F9C68E" w14:textId="77777777" w:rsidR="00BF0E74" w:rsidRDefault="00000000">
      <w:pPr>
        <w:spacing w:after="120" w:line="269" w:lineRule="auto"/>
      </w:pPr>
      <w:r>
        <w:t>5. Analyse</w:t>
      </w:r>
      <w:r>
        <w:br/>
        <w:t>استخدم method واحدة بسيطة مع baseline، وما tuning لمجرد خريطة أجمل.</w:t>
      </w:r>
      <w:r>
        <w:br/>
        <w:t>Human check: هل يقدر geologist آخر يراجع القرار من غير ما يسأل عن معلومات مخفية؟</w:t>
      </w:r>
    </w:p>
    <w:p w14:paraId="76432573" w14:textId="77777777" w:rsidR="00BF0E74" w:rsidRDefault="00000000">
      <w:pPr>
        <w:spacing w:after="120" w:line="269" w:lineRule="auto"/>
      </w:pPr>
      <w:r>
        <w:t>6. Validate</w:t>
      </w:r>
      <w:r>
        <w:br/>
        <w:t>افصل بين impossible value وunusual value وinteresting geology قبل التنظيف.</w:t>
      </w:r>
      <w:r>
        <w:br/>
        <w:t>Human check: هل يقدر geologist آخر يراجع القرار من غير ما يسأل عن معلومات مخفية؟</w:t>
      </w:r>
    </w:p>
    <w:p w14:paraId="0900B440" w14:textId="77777777" w:rsidR="00BF0E74" w:rsidRDefault="00000000">
      <w:pPr>
        <w:spacing w:after="120" w:line="269" w:lineRule="auto"/>
      </w:pPr>
      <w:r>
        <w:t>7. Communicate</w:t>
      </w:r>
      <w:r>
        <w:br/>
        <w:t>انشر map واحدة وmethod وlimitations وnext field test مع خطوات reproducible.</w:t>
      </w:r>
      <w:r>
        <w:br/>
        <w:t>Human check: هل يقدر geologist آخر يراجع القرار من غير ما يسأل عن معلومات مخفية؟</w:t>
      </w:r>
    </w:p>
    <w:p w14:paraId="7B0FBE4F" w14:textId="77777777" w:rsidR="00BF0E74" w:rsidRDefault="00000000">
      <w:pPr>
        <w:bidi/>
      </w:pPr>
      <w:r>
        <w:rPr>
          <w:b/>
          <w:rtl/>
        </w:rPr>
        <w:t>🧭 سؤال تفاعلي</w:t>
      </w:r>
    </w:p>
    <w:p w14:paraId="2604CC58" w14:textId="29CA797A" w:rsidR="00BF0E74" w:rsidRDefault="00000000">
      <w:pPr>
        <w:pStyle w:val="ListBullet"/>
        <w:bidi/>
      </w:pPr>
      <w:r>
        <w:rPr>
          <w:rtl/>
        </w:rPr>
        <w:t>إيه الـdeliverable اللي هتحتفظ به كدليل إن R11 اتعمل بشكل defensible؟</w:t>
      </w:r>
    </w:p>
    <w:p w14:paraId="21201853" w14:textId="77777777" w:rsidR="00BF0E74" w:rsidRDefault="00000000">
      <w:pPr>
        <w:bidi/>
      </w:pPr>
      <w:r>
        <w:rPr>
          <w:b/>
          <w:rtl/>
        </w:rPr>
        <w:t>🔗 إلى أين ننتقل؟</w:t>
      </w:r>
    </w:p>
    <w:p w14:paraId="6751DF26" w14:textId="185A31B5" w:rsidR="00BF0E74" w:rsidRDefault="00000000">
      <w:pPr>
        <w:bidi/>
      </w:pPr>
      <w:r>
        <w:rPr>
          <w:rtl/>
        </w:rPr>
        <w:t>لو كل gate مكتملة، نقدر ننتقل من workflow إلى قرار مرحلي، مع uncertainty وnext test واضحين.</w:t>
      </w:r>
    </w:p>
    <w:p w14:paraId="4AEA9B15" w14:textId="77777777" w:rsidR="00BF0E74" w:rsidRDefault="00000000">
      <w:pPr>
        <w:pStyle w:val="Heading2"/>
      </w:pPr>
      <w:r>
        <w:t>Slide 125 — The habit that makes a beginner useful</w:t>
      </w:r>
    </w:p>
    <w:p w14:paraId="254C4C26" w14:textId="24BD1761" w:rsidR="00BF0E74" w:rsidRDefault="00000000">
      <w:pPr>
        <w:bidi/>
      </w:pPr>
      <w:r>
        <w:rPr>
          <w:b/>
          <w:rtl/>
        </w:rPr>
        <w:t xml:space="preserve">🎤 </w:t>
      </w:r>
    </w:p>
    <w:p w14:paraId="7B120745" w14:textId="50259336" w:rsidR="00BF0E74" w:rsidRDefault="00000000">
      <w:pPr>
        <w:bidi/>
        <w:spacing w:after="120" w:line="269" w:lineRule="auto"/>
      </w:pPr>
      <w:r>
        <w:rPr>
          <w:rtl/>
        </w:rPr>
        <w:t>نقفل الـreference library بنفس العادة اللي بدأت بها الورشة: ما تسألش أي algorithm شكله advanced. اسأل: إيه القرار الجيولوجي؟ إيه evidence؟ إزاي اتاختبر على ground ما شافهاش؟ وإيه observation ممكن يثبت إنه غلط؟</w:t>
      </w:r>
    </w:p>
    <w:p w14:paraId="7DADEE7B" w14:textId="680B3534" w:rsidR="00BF0E74" w:rsidRDefault="00000000">
      <w:pPr>
        <w:bidi/>
        <w:spacing w:after="120" w:line="269" w:lineRule="auto"/>
      </w:pPr>
      <w:r>
        <w:rPr>
          <w:rtl/>
        </w:rPr>
        <w:t>دي مش أسئلة امتحان؛ دي طريقة شغل. لما تبقى تلقائية، تقدر تدخل أي technical meeting وتضيف قيمة حتى قبل ما تبني model.</w:t>
      </w:r>
    </w:p>
    <w:p w14:paraId="14A2CDD0" w14:textId="77777777" w:rsidR="00BF0E74" w:rsidRDefault="00000000">
      <w:pPr>
        <w:bidi/>
      </w:pPr>
      <w:r>
        <w:rPr>
          <w:b/>
          <w:rtl/>
        </w:rPr>
        <w:t>🧭 سؤال تفاعلي</w:t>
      </w:r>
    </w:p>
    <w:p w14:paraId="44BE520B" w14:textId="11050940" w:rsidR="00BF0E74" w:rsidRDefault="00000000">
      <w:pPr>
        <w:pStyle w:val="ListBullet"/>
        <w:bidi/>
      </w:pPr>
      <w:r>
        <w:rPr>
          <w:rtl/>
        </w:rPr>
        <w:t>لو هتستخدم عادة واحدة من كل الـmanual، إيه السؤال اللي هتسأله في أول اجتماع؟</w:t>
      </w:r>
    </w:p>
    <w:p w14:paraId="545E53A6" w14:textId="77777777" w:rsidR="00BF0E74" w:rsidRDefault="00000000">
      <w:pPr>
        <w:bidi/>
      </w:pPr>
      <w:r>
        <w:rPr>
          <w:b/>
          <w:rtl/>
        </w:rPr>
        <w:t>🔗 إلى أين ننتقل؟</w:t>
      </w:r>
    </w:p>
    <w:p w14:paraId="41BBF779" w14:textId="09408B4F" w:rsidR="00BF0E74" w:rsidRDefault="00000000">
      <w:pPr>
        <w:bidi/>
      </w:pPr>
      <w:r>
        <w:rPr>
          <w:rtl/>
        </w:rPr>
        <w:t>بعد كده نرجع إلى closing checklist ونحوّل الفكرة إلى خطوة عملية في مشروعك.</w:t>
      </w:r>
    </w:p>
    <w:p w14:paraId="6311B393" w14:textId="77777777" w:rsidR="00BF0E74" w:rsidRDefault="00000000">
      <w:r>
        <w:br w:type="page"/>
      </w:r>
    </w:p>
    <w:p w14:paraId="3922E758" w14:textId="77777777" w:rsidR="00BF0E74" w:rsidRDefault="00000000">
      <w:pPr>
        <w:pStyle w:val="Heading1"/>
      </w:pPr>
      <w:r>
        <w:lastRenderedPageBreak/>
        <w:t>Closing instructor checklist</w:t>
      </w:r>
    </w:p>
    <w:p w14:paraId="0B11E5C0" w14:textId="0C2D0BE0" w:rsidR="00BF0E74" w:rsidRDefault="00000000">
      <w:pPr>
        <w:pStyle w:val="ListBullet"/>
        <w:bidi/>
      </w:pPr>
      <w:r>
        <w:rPr>
          <w:rtl/>
        </w:rPr>
        <w:t>هل شرحت input → method → output → human check؟</w:t>
      </w:r>
    </w:p>
    <w:p w14:paraId="48A7B4DE" w14:textId="6070DE45" w:rsidR="00BF0E74" w:rsidRDefault="00000000">
      <w:pPr>
        <w:pStyle w:val="ListBullet"/>
        <w:bidi/>
      </w:pPr>
      <w:r>
        <w:rPr>
          <w:rtl/>
        </w:rPr>
        <w:t>هل أوضحت الفرق بين anomaly وtarget؟</w:t>
      </w:r>
    </w:p>
    <w:p w14:paraId="64D27260" w14:textId="650BD8C7" w:rsidR="00BF0E74" w:rsidRDefault="00000000">
      <w:pPr>
        <w:pStyle w:val="ListBullet"/>
        <w:bidi/>
      </w:pPr>
      <w:r>
        <w:rPr>
          <w:rtl/>
        </w:rPr>
        <w:t>هل ربطت feature بكل فكرة جيولوجية؟</w:t>
      </w:r>
    </w:p>
    <w:p w14:paraId="787AC2E2" w14:textId="0DC1E84D" w:rsidR="00BF0E74" w:rsidRDefault="00000000">
      <w:pPr>
        <w:pStyle w:val="ListBullet"/>
        <w:bidi/>
      </w:pPr>
      <w:r>
        <w:rPr>
          <w:rtl/>
        </w:rPr>
        <w:t>هل شرحت لماذا spatial validation أهم من random accuracy؟</w:t>
      </w:r>
    </w:p>
    <w:p w14:paraId="18935B87" w14:textId="342648C4" w:rsidR="00BF0E74" w:rsidRDefault="00000000">
      <w:pPr>
        <w:pStyle w:val="ListBullet"/>
        <w:bidi/>
      </w:pPr>
      <w:r>
        <w:rPr>
          <w:rtl/>
        </w:rPr>
        <w:t>هل أوضحت أن low score في منطقة بلا data قد يعني no information وليس barren؟</w:t>
      </w:r>
    </w:p>
    <w:p w14:paraId="682B1498" w14:textId="77777777" w:rsidR="00BF0E74" w:rsidRDefault="00000000">
      <w:pPr>
        <w:pStyle w:val="ListBullet"/>
        <w:bidi/>
      </w:pPr>
      <w:r>
        <w:rPr>
          <w:rtl/>
        </w:rPr>
        <w:t>هل أعطيت الطلبة لغة مهنية لرفض نتيجة بدون مهاجمة صاحب النموذج؟</w:t>
      </w:r>
    </w:p>
    <w:p w14:paraId="57C20128" w14:textId="77777777" w:rsidR="00BF0E74" w:rsidRDefault="00000000">
      <w:pPr>
        <w:pStyle w:val="ListBullet"/>
        <w:bidi/>
      </w:pPr>
      <w:r>
        <w:rPr>
          <w:rtl/>
        </w:rPr>
        <w:t>هل خرج كل طالب بخطوة عملية واحدة؟</w:t>
      </w:r>
    </w:p>
    <w:sectPr w:rsidR="00BF0E7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578160">
    <w:abstractNumId w:val="8"/>
  </w:num>
  <w:num w:numId="2" w16cid:durableId="361127206">
    <w:abstractNumId w:val="6"/>
  </w:num>
  <w:num w:numId="3" w16cid:durableId="1972981144">
    <w:abstractNumId w:val="5"/>
  </w:num>
  <w:num w:numId="4" w16cid:durableId="1378313945">
    <w:abstractNumId w:val="4"/>
  </w:num>
  <w:num w:numId="5" w16cid:durableId="1168206262">
    <w:abstractNumId w:val="7"/>
  </w:num>
  <w:num w:numId="6" w16cid:durableId="749235272">
    <w:abstractNumId w:val="3"/>
  </w:num>
  <w:num w:numId="7" w16cid:durableId="133182685">
    <w:abstractNumId w:val="2"/>
  </w:num>
  <w:num w:numId="8" w16cid:durableId="1583221536">
    <w:abstractNumId w:val="1"/>
  </w:num>
  <w:num w:numId="9" w16cid:durableId="177571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329"/>
    <w:rsid w:val="006A5742"/>
    <w:rsid w:val="006B3A80"/>
    <w:rsid w:val="00737B1E"/>
    <w:rsid w:val="00AA1D8D"/>
    <w:rsid w:val="00B10695"/>
    <w:rsid w:val="00B47730"/>
    <w:rsid w:val="00B7723E"/>
    <w:rsid w:val="00BE1DAA"/>
    <w:rsid w:val="00BF0E74"/>
    <w:rsid w:val="00C52641"/>
    <w:rsid w:val="00CB0664"/>
    <w:rsid w:val="00D67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F10A3"/>
  <w14:defaultImageDpi w14:val="300"/>
  <w15:docId w15:val="{A0DB6620-B2F3-4DAF-9B4E-BBC549DD1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23E"/>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70</Pages>
  <Words>20645</Words>
  <Characters>117677</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Shehata Mohamed</cp:lastModifiedBy>
  <cp:revision>7</cp:revision>
  <dcterms:created xsi:type="dcterms:W3CDTF">2013-12-23T23:15:00Z</dcterms:created>
  <dcterms:modified xsi:type="dcterms:W3CDTF">2026-09-20T19:34:00Z</dcterms:modified>
  <cp:category/>
</cp:coreProperties>
</file>